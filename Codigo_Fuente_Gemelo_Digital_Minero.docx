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pPr>
      <w:r>
        <w:rPr>
          <w:rFonts w:ascii="Segoe UI" w:hAnsi="Segoe UI"/>
          <w:b/>
          <w:color w:val="2563EB"/>
          <w:sz w:val="20"/>
        </w:rPr>
        <w:t>ARQUITECTURA DE SOFTWARE  •  REPOSITORIO COMPLETO</w:t>
      </w:r>
    </w:p>
    <w:p>
      <w:pPr>
        <w:spacing w:after="120"/>
      </w:pPr>
      <w:r>
        <w:rPr>
          <w:rFonts w:ascii="Segoe UI" w:hAnsi="Segoe UI"/>
          <w:b/>
          <w:color w:val="0F172A"/>
          <w:sz w:val="60"/>
        </w:rPr>
        <w:t>CÓDIGO FUENTE DEL SISTEMA</w:t>
      </w:r>
    </w:p>
    <w:p>
      <w:pPr>
        <w:spacing w:after="560"/>
      </w:pPr>
      <w:r>
        <w:rPr>
          <w:rFonts w:ascii="Segoe UI" w:hAnsi="Segoe UI"/>
          <w:color w:val="334155"/>
          <w:sz w:val="32"/>
        </w:rPr>
        <w:t>Gemelo Digital para la Gestión, Simulación y Mantenimiento Predictivo en Minería</w:t>
      </w:r>
    </w:p>
    <w:tbl>
      <w:tblPr>
        <w:tblW w:type="auto" w:w="0"/>
        <w:tblLayout w:type="fixed"/>
        <w:tblLook w:firstColumn="1" w:firstRow="1" w:lastColumn="0" w:lastRow="0" w:noHBand="0" w:noVBand="1" w:val="04A0"/>
      </w:tblPr>
      <w:tblGrid>
        <w:gridCol w:w="10224"/>
      </w:tblGrid>
      <w:tr>
        <w:tc>
          <w:tcPr>
            <w:tcW w:type="dxa" w:w="10224"/>
            <w:shd w:fill="2563EB"/>
            <w:tcMar>
              <w:top w:w="20" w:type="dxa"/>
              <w:bottom w:w="20" w:type="dxa"/>
              <w:left w:w="0" w:type="dxa"/>
              <w:right w:w="0" w:type="dxa"/>
            </w:tcMar>
            <w:tcBorders>
              <w:top w:val="single" w:sz="12" w:space="0" w:color="2563EB"/>
              <w:left w:val="single" w:sz="12" w:space="0" w:color="2563EB"/>
              <w:bottom w:val="single" w:sz="12" w:space="0" w:color="2563EB"/>
              <w:right w:val="single" w:sz="12" w:space="0" w:color="2563EB"/>
            </w:tcBorders>
          </w:tcPr>
          <w:p>
            <w:pPr>
              <w:spacing w:before="0" w:after="0"/>
            </w:pPr>
          </w:p>
        </w:tc>
      </w:tr>
    </w:tbl>
    <w:p>
      <w:pPr>
        <w:spacing w:after="480"/>
      </w:pPr>
    </w:p>
    <w:p>
      <w:pPr>
        <w:spacing w:after="720"/>
      </w:pPr>
      <w:r>
        <w:rPr>
          <w:rFonts w:ascii="Segoe UI" w:hAnsi="Segoe UI"/>
          <w:color w:val="475569"/>
          <w:sz w:val="21"/>
        </w:rPr>
        <w:t>El presente documento técnico recopila de forma exhaustiva y estructurada la totalidad del código fuente del ecosistema de Gemelo Digital Minero. Comprende la arquitectura de servicios backend en FastAPI, modelos relacionales ORM en SQLAlchemy, algoritmos predictivos de Machine Learning con explicabilidad SHAP, motor de simulación multiagente (ABM) y dinámica de sistemas, batería de validación estadística de hipótesis, aplicación interactiva en Streamlit y componentes web con visualización 3D en Three.js.</w:t>
      </w:r>
    </w:p>
    <w:tbl>
      <w:tblPr>
        <w:tblW w:type="auto" w:w="0"/>
        <w:jc w:val="center"/>
        <w:tblLayout w:type="fixed"/>
        <w:tblLook w:firstColumn="1" w:firstRow="1" w:lastColumn="0" w:lastRow="0" w:noHBand="0" w:noVBand="1" w:val="04A0"/>
      </w:tblPr>
      <w:tblGrid>
        <w:gridCol w:w="3312"/>
        <w:gridCol w:w="6912"/>
      </w:tblGrid>
      <w:tr>
        <w:tc>
          <w:tcPr>
            <w:tcW w:type="dxa" w:w="5112"/>
            <w:shd w:fill="F8FAFC"/>
            <w:tcMar>
              <w:top w:w="90" w:type="dxa"/>
              <w:bottom w:w="90" w:type="dxa"/>
              <w:left w:w="120" w:type="dxa"/>
              <w:right w:w="100" w:type="dxa"/>
            </w:tcMar>
            <w:tcBorders>
              <w:top w:val="single" w:sz="4" w:space="0" w:color="E2E8F0"/>
              <w:left w:val="single" w:sz="4" w:space="0" w:color="CBD5E1"/>
              <w:bottom w:val="single" w:sz="4" w:space="0" w:color="E2E8F0"/>
              <w:right w:val="single" w:sz="4" w:space="0" w:color="E2E8F0"/>
            </w:tcBorders>
          </w:tcPr>
          <w:p>
            <w:pPr>
              <w:spacing w:before="0" w:after="0"/>
            </w:pPr>
            <w:r>
              <w:rPr>
                <w:rFonts w:ascii="Segoe UI" w:hAnsi="Segoe UI"/>
                <w:b/>
                <w:color w:val="1E293B"/>
                <w:sz w:val="19"/>
              </w:rPr>
              <w:t>Proyecto:</w:t>
            </w:r>
          </w:p>
        </w:tc>
        <w:tc>
          <w:tcPr>
            <w:tcW w:type="dxa" w:w="5112"/>
            <w:shd w:fill="F8FAFC"/>
            <w:tcMar>
              <w:top w:w="90" w:type="dxa"/>
              <w:bottom w:w="90" w:type="dxa"/>
              <w:left w:w="120" w:type="dxa"/>
              <w:right w:w="100" w:type="dxa"/>
            </w:tcMar>
            <w:tcBorders>
              <w:top w:val="single" w:sz="4" w:space="0" w:color="E2E8F0"/>
              <w:left w:val="single" w:sz="4" w:space="0" w:color="E2E8F0"/>
              <w:bottom w:val="single" w:sz="4" w:space="0" w:color="E2E8F0"/>
              <w:right w:val="single" w:sz="4" w:space="0" w:color="CBD5E1"/>
            </w:tcBorders>
          </w:tcPr>
          <w:p>
            <w:pPr>
              <w:spacing w:before="0" w:after="0"/>
            </w:pPr>
            <w:r>
              <w:rPr>
                <w:rFonts w:ascii="Segoe UI" w:hAnsi="Segoe UI"/>
                <w:color w:val="334155"/>
                <w:sz w:val="19"/>
              </w:rPr>
              <w:t>Gemelo Digital CD Minero</w:t>
            </w:r>
          </w:p>
        </w:tc>
      </w:tr>
      <w:tr>
        <w:tc>
          <w:tcPr>
            <w:tcW w:type="dxa" w:w="5112"/>
            <w:shd w:fill="FFFFFF"/>
            <w:tcMar>
              <w:top w:w="90" w:type="dxa"/>
              <w:bottom w:w="90" w:type="dxa"/>
              <w:left w:w="120" w:type="dxa"/>
              <w:right w:w="100" w:type="dxa"/>
            </w:tcMar>
            <w:tcBorders>
              <w:top w:val="single" w:sz="4" w:space="0" w:color="E2E8F0"/>
              <w:left w:val="single" w:sz="4" w:space="0" w:color="CBD5E1"/>
              <w:bottom w:val="single" w:sz="4" w:space="0" w:color="E2E8F0"/>
              <w:right w:val="single" w:sz="4" w:space="0" w:color="E2E8F0"/>
            </w:tcBorders>
          </w:tcPr>
          <w:p>
            <w:pPr>
              <w:spacing w:before="0" w:after="0"/>
            </w:pPr>
            <w:r>
              <w:rPr>
                <w:rFonts w:ascii="Segoe UI" w:hAnsi="Segoe UI"/>
                <w:b/>
                <w:color w:val="1E293B"/>
                <w:sz w:val="19"/>
              </w:rPr>
              <w:t>Stack Tecnológico:</w:t>
            </w:r>
          </w:p>
        </w:tc>
        <w:tc>
          <w:tcPr>
            <w:tcW w:type="dxa" w:w="5112"/>
            <w:shd w:fill="FFFFFF"/>
            <w:tcMar>
              <w:top w:w="90" w:type="dxa"/>
              <w:bottom w:w="90" w:type="dxa"/>
              <w:left w:w="120" w:type="dxa"/>
              <w:right w:w="100" w:type="dxa"/>
            </w:tcMar>
            <w:tcBorders>
              <w:top w:val="single" w:sz="4" w:space="0" w:color="E2E8F0"/>
              <w:left w:val="single" w:sz="4" w:space="0" w:color="E2E8F0"/>
              <w:bottom w:val="single" w:sz="4" w:space="0" w:color="E2E8F0"/>
              <w:right w:val="single" w:sz="4" w:space="0" w:color="CBD5E1"/>
            </w:tcBorders>
          </w:tcPr>
          <w:p>
            <w:pPr>
              <w:spacing w:before="0" w:after="0"/>
            </w:pPr>
            <w:r>
              <w:rPr>
                <w:rFonts w:ascii="Segoe UI" w:hAnsi="Segoe UI"/>
                <w:color w:val="334155"/>
                <w:sz w:val="19"/>
              </w:rPr>
              <w:t>FastAPI, React Three.js, Streamlit, SQLAlchemy, Mesa ABM, Scikit-learn</w:t>
            </w:r>
          </w:p>
        </w:tc>
      </w:tr>
      <w:tr>
        <w:tc>
          <w:tcPr>
            <w:tcW w:type="dxa" w:w="5112"/>
            <w:shd w:fill="F8FAFC"/>
            <w:tcMar>
              <w:top w:w="90" w:type="dxa"/>
              <w:bottom w:w="90" w:type="dxa"/>
              <w:left w:w="120" w:type="dxa"/>
              <w:right w:w="100" w:type="dxa"/>
            </w:tcMar>
            <w:tcBorders>
              <w:top w:val="single" w:sz="4" w:space="0" w:color="E2E8F0"/>
              <w:left w:val="single" w:sz="4" w:space="0" w:color="CBD5E1"/>
              <w:bottom w:val="single" w:sz="4" w:space="0" w:color="E2E8F0"/>
              <w:right w:val="single" w:sz="4" w:space="0" w:color="E2E8F0"/>
            </w:tcBorders>
          </w:tcPr>
          <w:p>
            <w:pPr>
              <w:spacing w:before="0" w:after="0"/>
            </w:pPr>
            <w:r>
              <w:rPr>
                <w:rFonts w:ascii="Segoe UI" w:hAnsi="Segoe UI"/>
                <w:b/>
                <w:color w:val="1E293B"/>
                <w:sz w:val="19"/>
              </w:rPr>
              <w:t>Estructura Modular:</w:t>
            </w:r>
          </w:p>
        </w:tc>
        <w:tc>
          <w:tcPr>
            <w:tcW w:type="dxa" w:w="5112"/>
            <w:shd w:fill="F8FAFC"/>
            <w:tcMar>
              <w:top w:w="90" w:type="dxa"/>
              <w:bottom w:w="90" w:type="dxa"/>
              <w:left w:w="120" w:type="dxa"/>
              <w:right w:w="100" w:type="dxa"/>
            </w:tcMar>
            <w:tcBorders>
              <w:top w:val="single" w:sz="4" w:space="0" w:color="E2E8F0"/>
              <w:left w:val="single" w:sz="4" w:space="0" w:color="E2E8F0"/>
              <w:bottom w:val="single" w:sz="4" w:space="0" w:color="E2E8F0"/>
              <w:right w:val="single" w:sz="4" w:space="0" w:color="CBD5E1"/>
            </w:tcBorders>
          </w:tcPr>
          <w:p>
            <w:pPr>
              <w:spacing w:before="0" w:after="0"/>
            </w:pPr>
            <w:r>
              <w:rPr>
                <w:rFonts w:ascii="Segoe UI" w:hAnsi="Segoe UI"/>
                <w:color w:val="334155"/>
                <w:sz w:val="19"/>
              </w:rPr>
              <w:t>12 Módulos / Subsistemas Funcionales</w:t>
            </w:r>
          </w:p>
        </w:tc>
      </w:tr>
      <w:tr>
        <w:tc>
          <w:tcPr>
            <w:tcW w:type="dxa" w:w="5112"/>
            <w:shd w:fill="FFFFFF"/>
            <w:tcMar>
              <w:top w:w="90" w:type="dxa"/>
              <w:bottom w:w="90" w:type="dxa"/>
              <w:left w:w="120" w:type="dxa"/>
              <w:right w:w="100" w:type="dxa"/>
            </w:tcMar>
            <w:tcBorders>
              <w:top w:val="single" w:sz="4" w:space="0" w:color="E2E8F0"/>
              <w:left w:val="single" w:sz="4" w:space="0" w:color="CBD5E1"/>
              <w:bottom w:val="single" w:sz="4" w:space="0" w:color="E2E8F0"/>
              <w:right w:val="single" w:sz="4" w:space="0" w:color="E2E8F0"/>
            </w:tcBorders>
          </w:tcPr>
          <w:p>
            <w:pPr>
              <w:spacing w:before="0" w:after="0"/>
            </w:pPr>
            <w:r>
              <w:rPr>
                <w:rFonts w:ascii="Segoe UI" w:hAnsi="Segoe UI"/>
                <w:b/>
                <w:color w:val="1E293B"/>
                <w:sz w:val="19"/>
              </w:rPr>
              <w:t>Volumetría de Código:</w:t>
            </w:r>
          </w:p>
        </w:tc>
        <w:tc>
          <w:tcPr>
            <w:tcW w:type="dxa" w:w="5112"/>
            <w:shd w:fill="FFFFFF"/>
            <w:tcMar>
              <w:top w:w="90" w:type="dxa"/>
              <w:bottom w:w="90" w:type="dxa"/>
              <w:left w:w="120" w:type="dxa"/>
              <w:right w:w="100" w:type="dxa"/>
            </w:tcMar>
            <w:tcBorders>
              <w:top w:val="single" w:sz="4" w:space="0" w:color="E2E8F0"/>
              <w:left w:val="single" w:sz="4" w:space="0" w:color="E2E8F0"/>
              <w:bottom w:val="single" w:sz="4" w:space="0" w:color="E2E8F0"/>
              <w:right w:val="single" w:sz="4" w:space="0" w:color="CBD5E1"/>
            </w:tcBorders>
          </w:tcPr>
          <w:p>
            <w:pPr>
              <w:spacing w:before="0" w:after="0"/>
            </w:pPr>
            <w:r>
              <w:rPr>
                <w:rFonts w:ascii="Segoe UI" w:hAnsi="Segoe UI"/>
                <w:color w:val="334155"/>
                <w:sz w:val="19"/>
              </w:rPr>
              <w:t>123 archivos fuente  |  14,493 líneas de código</w:t>
            </w:r>
          </w:p>
        </w:tc>
      </w:tr>
      <w:tr>
        <w:tc>
          <w:tcPr>
            <w:tcW w:type="dxa" w:w="5112"/>
            <w:shd w:fill="F8FAFC"/>
            <w:tcMar>
              <w:top w:w="90" w:type="dxa"/>
              <w:bottom w:w="90" w:type="dxa"/>
              <w:left w:w="120" w:type="dxa"/>
              <w:right w:w="100" w:type="dxa"/>
            </w:tcMar>
            <w:tcBorders>
              <w:top w:val="single" w:sz="4" w:space="0" w:color="E2E8F0"/>
              <w:left w:val="single" w:sz="4" w:space="0" w:color="CBD5E1"/>
              <w:bottom w:val="single" w:sz="4" w:space="0" w:color="E2E8F0"/>
              <w:right w:val="single" w:sz="4" w:space="0" w:color="E2E8F0"/>
            </w:tcBorders>
          </w:tcPr>
          <w:p>
            <w:pPr>
              <w:spacing w:before="0" w:after="0"/>
            </w:pPr>
            <w:r>
              <w:rPr>
                <w:rFonts w:ascii="Segoe UI" w:hAnsi="Segoe UI"/>
                <w:b/>
                <w:color w:val="1E293B"/>
                <w:sz w:val="19"/>
              </w:rPr>
              <w:t>Fecha de Emisión:</w:t>
            </w:r>
          </w:p>
        </w:tc>
        <w:tc>
          <w:tcPr>
            <w:tcW w:type="dxa" w:w="5112"/>
            <w:shd w:fill="F8FAFC"/>
            <w:tcMar>
              <w:top w:w="90" w:type="dxa"/>
              <w:bottom w:w="90" w:type="dxa"/>
              <w:left w:w="120" w:type="dxa"/>
              <w:right w:w="100" w:type="dxa"/>
            </w:tcMar>
            <w:tcBorders>
              <w:top w:val="single" w:sz="4" w:space="0" w:color="E2E8F0"/>
              <w:left w:val="single" w:sz="4" w:space="0" w:color="E2E8F0"/>
              <w:bottom w:val="single" w:sz="4" w:space="0" w:color="E2E8F0"/>
              <w:right w:val="single" w:sz="4" w:space="0" w:color="CBD5E1"/>
            </w:tcBorders>
          </w:tcPr>
          <w:p>
            <w:pPr>
              <w:spacing w:before="0" w:after="0"/>
            </w:pPr>
            <w:r>
              <w:rPr>
                <w:rFonts w:ascii="Segoe UI" w:hAnsi="Segoe UI"/>
                <w:color w:val="334155"/>
                <w:sz w:val="19"/>
              </w:rPr>
              <w:t>29 de Septiembre de 2026</w:t>
            </w:r>
          </w:p>
        </w:tc>
      </w:tr>
      <w:tr>
        <w:tc>
          <w:tcPr>
            <w:tcW w:type="dxa" w:w="5112"/>
            <w:shd w:fill="FFFFFF"/>
            <w:tcMar>
              <w:top w:w="90" w:type="dxa"/>
              <w:bottom w:w="90" w:type="dxa"/>
              <w:left w:w="120" w:type="dxa"/>
              <w:right w:w="100" w:type="dxa"/>
            </w:tcMar>
            <w:tcBorders>
              <w:top w:val="single" w:sz="4" w:space="0" w:color="E2E8F0"/>
              <w:left w:val="single" w:sz="4" w:space="0" w:color="CBD5E1"/>
              <w:bottom w:val="single" w:sz="4" w:space="0" w:color="E2E8F0"/>
              <w:right w:val="single" w:sz="4" w:space="0" w:color="E2E8F0"/>
            </w:tcBorders>
          </w:tcPr>
          <w:p>
            <w:pPr>
              <w:spacing w:before="0" w:after="0"/>
            </w:pPr>
            <w:r>
              <w:rPr>
                <w:rFonts w:ascii="Segoe UI" w:hAnsi="Segoe UI"/>
                <w:b/>
                <w:color w:val="1E293B"/>
                <w:sz w:val="19"/>
              </w:rPr>
              <w:t>Clasificación:</w:t>
            </w:r>
          </w:p>
        </w:tc>
        <w:tc>
          <w:tcPr>
            <w:tcW w:type="dxa" w:w="5112"/>
            <w:shd w:fill="FFFFFF"/>
            <w:tcMar>
              <w:top w:w="90" w:type="dxa"/>
              <w:bottom w:w="90" w:type="dxa"/>
              <w:left w:w="120" w:type="dxa"/>
              <w:right w:w="100" w:type="dxa"/>
            </w:tcMar>
            <w:tcBorders>
              <w:top w:val="single" w:sz="4" w:space="0" w:color="E2E8F0"/>
              <w:left w:val="single" w:sz="4" w:space="0" w:color="E2E8F0"/>
              <w:bottom w:val="single" w:sz="4" w:space="0" w:color="E2E8F0"/>
              <w:right w:val="single" w:sz="4" w:space="0" w:color="CBD5E1"/>
            </w:tcBorders>
          </w:tcPr>
          <w:p>
            <w:pPr>
              <w:spacing w:before="0" w:after="0"/>
            </w:pPr>
            <w:r>
              <w:rPr>
                <w:rFonts w:ascii="Segoe UI" w:hAnsi="Segoe UI"/>
                <w:color w:val="334155"/>
                <w:sz w:val="19"/>
              </w:rPr>
              <w:t>Documentación Técnica y Código Fuente Completo</w:t>
            </w:r>
          </w:p>
        </w:tc>
      </w:tr>
    </w:tbl>
    <w:p>
      <w:r>
        <w:br w:type="page"/>
      </w:r>
    </w:p>
    <w:p>
      <w:pPr>
        <w:pStyle w:val="Heading1"/>
        <w:spacing w:before="240" w:after="240"/>
      </w:pPr>
      <w:r>
        <w:rPr>
          <w:rFonts w:ascii="Segoe UI" w:hAnsi="Segoe UI"/>
          <w:b/>
          <w:color w:val="0F172A"/>
          <w:sz w:val="36"/>
        </w:rPr>
        <w:t>1. Mapa de Arquitectura y Volumetría Modular</w:t>
      </w:r>
    </w:p>
    <w:p>
      <w:pPr>
        <w:spacing w:after="280"/>
      </w:pPr>
      <w:r>
        <w:rPr>
          <w:rFonts w:ascii="Segoe UI" w:hAnsi="Segoe UI"/>
          <w:sz w:val="20"/>
        </w:rPr>
        <w:t>El sistema se organiza en 12 subsistemas complementarios que articulan desde la infraestructura y base de datos hasta los algoritmos avanzados de simulación, predicción y frontend 3D:</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2880"/>
            <w:shd w:fill="1E3A8A"/>
            <w:tcMar>
              <w:top w:w="120" w:type="dxa"/>
              <w:bottom w:w="120" w:type="dxa"/>
              <w:left w:w="100" w:type="dxa"/>
              <w:right w:w="10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Módulo / Subsistema</w:t>
            </w:r>
          </w:p>
        </w:tc>
        <w:tc>
          <w:tcPr>
            <w:tcW w:type="dxa" w:w="3744"/>
            <w:shd w:fill="1E3A8A"/>
            <w:tcMar>
              <w:top w:w="120" w:type="dxa"/>
              <w:bottom w:w="120" w:type="dxa"/>
              <w:left w:w="100" w:type="dxa"/>
              <w:right w:w="10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Propósito en el Gemelo Digital</w:t>
            </w:r>
          </w:p>
        </w:tc>
        <w:tc>
          <w:tcPr>
            <w:tcW w:type="dxa" w:w="1584"/>
            <w:shd w:fill="1E3A8A"/>
            <w:tcMar>
              <w:top w:w="120" w:type="dxa"/>
              <w:bottom w:w="120" w:type="dxa"/>
              <w:left w:w="100" w:type="dxa"/>
              <w:right w:w="100" w:type="dxa"/>
            </w:tcMar>
            <w:tcBorders>
              <w:top w:val="single" w:sz="6" w:space="0" w:color="1E3A8A"/>
              <w:left w:val="single" w:sz="6" w:space="0" w:color="1E3A8A"/>
              <w:bottom w:val="single" w:sz="6" w:space="0" w:color="1E3A8A"/>
              <w:right w:val="single" w:sz="6" w:space="0" w:color="1E3A8A"/>
            </w:tcBorders>
          </w:tcPr>
          <w:p>
            <w:pPr>
              <w:spacing w:before="0" w:after="0"/>
            </w:pPr>
            <w:r>
              <w:rPr>
                <w:rFonts w:ascii="Segoe UI" w:hAnsi="Segoe UI"/>
                <w:b/>
                <w:color w:val="FFFFFF"/>
                <w:sz w:val="17"/>
              </w:rPr>
              <w:t>Tecnologías</w:t>
            </w:r>
          </w:p>
        </w:tc>
        <w:tc>
          <w:tcPr>
            <w:tcW w:type="dxa" w:w="1008"/>
            <w:shd w:fill="1E3A8A"/>
            <w:tcMar>
              <w:top w:w="120" w:type="dxa"/>
              <w:bottom w:w="120" w:type="dxa"/>
              <w:left w:w="100" w:type="dxa"/>
              <w:right w:w="100" w:type="dxa"/>
            </w:tcMar>
            <w:tcBorders>
              <w:top w:val="single" w:sz="6" w:space="0" w:color="1E3A8A"/>
              <w:left w:val="single" w:sz="6" w:space="0" w:color="1E3A8A"/>
              <w:bottom w:val="single" w:sz="6" w:space="0" w:color="1E3A8A"/>
              <w:right w:val="single" w:sz="6" w:space="0" w:color="1E3A8A"/>
            </w:tcBorders>
          </w:tcPr>
          <w:p>
            <w:pPr>
              <w:spacing w:before="0" w:after="0"/>
              <w:jc w:val="right"/>
            </w:pPr>
            <w:r>
              <w:rPr>
                <w:rFonts w:ascii="Segoe UI" w:hAnsi="Segoe UI"/>
                <w:b/>
                <w:color w:val="FFFFFF"/>
                <w:sz w:val="17"/>
              </w:rPr>
              <w:t>Archivos</w:t>
            </w:r>
          </w:p>
        </w:tc>
        <w:tc>
          <w:tcPr>
            <w:tcW w:type="dxa" w:w="1008"/>
            <w:shd w:fill="1E3A8A"/>
            <w:tcMar>
              <w:top w:w="120" w:type="dxa"/>
              <w:bottom w:w="120" w:type="dxa"/>
              <w:left w:w="100" w:type="dxa"/>
              <w:right w:w="100" w:type="dxa"/>
            </w:tcMar>
            <w:tcBorders>
              <w:top w:val="single" w:sz="6" w:space="0" w:color="1E3A8A"/>
              <w:left w:val="single" w:sz="6" w:space="0" w:color="1E3A8A"/>
              <w:bottom w:val="single" w:sz="6" w:space="0" w:color="1E3A8A"/>
              <w:right w:val="single" w:sz="6" w:space="0" w:color="1E3A8A"/>
            </w:tcBorders>
          </w:tcPr>
          <w:p>
            <w:pPr>
              <w:spacing w:before="0" w:after="0"/>
              <w:jc w:val="right"/>
            </w:pPr>
            <w:r>
              <w:rPr>
                <w:rFonts w:ascii="Segoe UI" w:hAnsi="Segoe UI"/>
                <w:b/>
                <w:color w:val="FFFFFF"/>
                <w:sz w:val="17"/>
              </w:rPr>
              <w:t>Líneas</w:t>
            </w:r>
          </w:p>
        </w:tc>
      </w:tr>
      <w:tr>
        <w:tc>
          <w:tcPr>
            <w:tcW w:type="dxa" w:w="2880"/>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0F172A"/>
                <w:sz w:val="16"/>
              </w:rPr>
              <w:t>01. Arquitectura, Configuración &amp; Docker</w:t>
            </w:r>
          </w:p>
        </w:tc>
        <w:tc>
          <w:tcPr>
            <w:tcW w:type="dxa" w:w="3744"/>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5"/>
              </w:rPr>
              <w:t>Archivos de configuración de infraestructura, contenedores Docker y orquestación de servicios para el despliegue del sistema.</w:t>
            </w:r>
          </w:p>
        </w:tc>
        <w:tc>
          <w:tcPr>
            <w:tcW w:type="dxa" w:w="1584"/>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Docker, Docker Compose, YAML</w:t>
            </w:r>
          </w:p>
        </w:tc>
        <w:tc>
          <w:tcPr>
            <w:tcW w:type="dxa" w:w="1008"/>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6"/>
              </w:rPr>
              <w:t>2</w:t>
            </w:r>
          </w:p>
        </w:tc>
        <w:tc>
          <w:tcPr>
            <w:tcW w:type="dxa" w:w="1008"/>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b/>
                <w:color w:val="1E293B"/>
                <w:sz w:val="16"/>
              </w:rPr>
              <w:t>64</w:t>
            </w:r>
          </w:p>
        </w:tc>
      </w:tr>
      <w:tr>
        <w:tc>
          <w:tcPr>
            <w:tcW w:type="dxa" w:w="2880"/>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0F172A"/>
                <w:sz w:val="16"/>
              </w:rPr>
              <w:t>02. Backend API &amp; Servicios (FastAPI)</w:t>
            </w:r>
          </w:p>
        </w:tc>
        <w:tc>
          <w:tcPr>
            <w:tcW w:type="dxa" w:w="3744"/>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5"/>
              </w:rPr>
              <w:t>Servidor backend basado en FastAPI, middleware, autenticación JWT, configuración y servicios de lógica de negocio (Gemelo Digital, Cadena de Suministro, Recomendaciones).</w:t>
            </w:r>
          </w:p>
        </w:tc>
        <w:tc>
          <w:tcPr>
            <w:tcW w:type="dxa" w:w="1584"/>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 FastAPI, Pydantic, JWT</w:t>
            </w:r>
          </w:p>
        </w:tc>
        <w:tc>
          <w:tcPr>
            <w:tcW w:type="dxa" w:w="1008"/>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6"/>
              </w:rPr>
              <w:t>7</w:t>
            </w:r>
          </w:p>
        </w:tc>
        <w:tc>
          <w:tcPr>
            <w:tcW w:type="dxa" w:w="1008"/>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b/>
                <w:color w:val="1E293B"/>
                <w:sz w:val="16"/>
              </w:rPr>
              <w:t>804</w:t>
            </w:r>
          </w:p>
        </w:tc>
      </w:tr>
      <w:tr>
        <w:tc>
          <w:tcPr>
            <w:tcW w:type="dxa" w:w="2880"/>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0F172A"/>
                <w:sz w:val="16"/>
              </w:rPr>
              <w:t>03. Base de Datos &amp; Modelos ORM (SQLAlchemy)</w:t>
            </w:r>
          </w:p>
        </w:tc>
        <w:tc>
          <w:tcPr>
            <w:tcW w:type="dxa" w:w="3744"/>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5"/>
              </w:rPr>
              <w:t>Definición de modelos relacionales ORM (equipos, sensores, simulación, fallas, repuestos, usuarios), conexión pooling y sembrador de datos sintéticos.</w:t>
            </w:r>
          </w:p>
        </w:tc>
        <w:tc>
          <w:tcPr>
            <w:tcW w:type="dxa" w:w="1584"/>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 SQLAlchemy, SQLite/PostgreSQL</w:t>
            </w:r>
          </w:p>
        </w:tc>
        <w:tc>
          <w:tcPr>
            <w:tcW w:type="dxa" w:w="1008"/>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6"/>
              </w:rPr>
              <w:t>15</w:t>
            </w:r>
          </w:p>
        </w:tc>
        <w:tc>
          <w:tcPr>
            <w:tcW w:type="dxa" w:w="1008"/>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b/>
                <w:color w:val="1E293B"/>
                <w:sz w:val="16"/>
              </w:rPr>
              <w:t>1,360</w:t>
            </w:r>
          </w:p>
        </w:tc>
      </w:tr>
      <w:tr>
        <w:tc>
          <w:tcPr>
            <w:tcW w:type="dxa" w:w="2880"/>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0F172A"/>
                <w:sz w:val="16"/>
              </w:rPr>
              <w:t>04. Motor de Simulación (ABM, Monte Carlo, SD)</w:t>
            </w:r>
          </w:p>
        </w:tc>
        <w:tc>
          <w:tcPr>
            <w:tcW w:type="dxa" w:w="3744"/>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5"/>
              </w:rPr>
              <w:t>Motores de simulación híbrida: Modelo Basado en Agentes (ABM) para despacho minero, Simulación Estocástica Monte Carlo y Dinámica de Sistemas (stocks y flujos).</w:t>
            </w:r>
          </w:p>
        </w:tc>
        <w:tc>
          <w:tcPr>
            <w:tcW w:type="dxa" w:w="1584"/>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 Mesa, SimPy, NumPy, SciPy</w:t>
            </w:r>
          </w:p>
        </w:tc>
        <w:tc>
          <w:tcPr>
            <w:tcW w:type="dxa" w:w="1008"/>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6"/>
              </w:rPr>
              <w:t>5</w:t>
            </w:r>
          </w:p>
        </w:tc>
        <w:tc>
          <w:tcPr>
            <w:tcW w:type="dxa" w:w="1008"/>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b/>
                <w:color w:val="1E293B"/>
                <w:sz w:val="16"/>
              </w:rPr>
              <w:t>620</w:t>
            </w:r>
          </w:p>
        </w:tc>
      </w:tr>
      <w:tr>
        <w:tc>
          <w:tcPr>
            <w:tcW w:type="dxa" w:w="2880"/>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0F172A"/>
                <w:sz w:val="16"/>
              </w:rPr>
              <w:t>05. Machine Learning &amp; Modelos Predictivos</w:t>
            </w:r>
          </w:p>
        </w:tc>
        <w:tc>
          <w:tcPr>
            <w:tcW w:type="dxa" w:w="3744"/>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5"/>
              </w:rPr>
              <w:t>Modelos de predicción de fallas y RUL (Vida Útil Remanente), ingeniería de características, pipeline de entrenamiento y explicabilidad con SHAP.</w:t>
            </w:r>
          </w:p>
        </w:tc>
        <w:tc>
          <w:tcPr>
            <w:tcW w:type="dxa" w:w="1584"/>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 Scikit-learn, XGBoost, SHAP</w:t>
            </w:r>
          </w:p>
        </w:tc>
        <w:tc>
          <w:tcPr>
            <w:tcW w:type="dxa" w:w="1008"/>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6"/>
              </w:rPr>
              <w:t>4</w:t>
            </w:r>
          </w:p>
        </w:tc>
        <w:tc>
          <w:tcPr>
            <w:tcW w:type="dxa" w:w="1008"/>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b/>
                <w:color w:val="1E293B"/>
                <w:sz w:val="16"/>
              </w:rPr>
              <w:t>376</w:t>
            </w:r>
          </w:p>
        </w:tc>
      </w:tr>
      <w:tr>
        <w:tc>
          <w:tcPr>
            <w:tcW w:type="dxa" w:w="2880"/>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0F172A"/>
                <w:sz w:val="16"/>
              </w:rPr>
              <w:t>06. Batería de Análisis Estadístico e Hipótesis</w:t>
            </w:r>
          </w:p>
        </w:tc>
        <w:tc>
          <w:tcPr>
            <w:tcW w:type="dxa" w:w="3744"/>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5"/>
              </w:rPr>
              <w:t>Pruebas estadísticas rigurosas para validación de hipótesis: Bootstrap, Friedman, Wilcoxon, Mann-Whitney, Kolmogorov-Smirnov y sensibilidad Sobol.</w:t>
            </w:r>
          </w:p>
        </w:tc>
        <w:tc>
          <w:tcPr>
            <w:tcW w:type="dxa" w:w="1584"/>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 SciPy, Statsmodels, SALib</w:t>
            </w:r>
          </w:p>
        </w:tc>
        <w:tc>
          <w:tcPr>
            <w:tcW w:type="dxa" w:w="1008"/>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6"/>
              </w:rPr>
              <w:t>8</w:t>
            </w:r>
          </w:p>
        </w:tc>
        <w:tc>
          <w:tcPr>
            <w:tcW w:type="dxa" w:w="1008"/>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b/>
                <w:color w:val="1E293B"/>
                <w:sz w:val="16"/>
              </w:rPr>
              <w:t>573</w:t>
            </w:r>
          </w:p>
        </w:tc>
      </w:tr>
      <w:tr>
        <w:tc>
          <w:tcPr>
            <w:tcW w:type="dxa" w:w="2880"/>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0F172A"/>
                <w:sz w:val="16"/>
              </w:rPr>
              <w:t>07. Dashboard &amp; Aplicación Interactiva (Streamlit)</w:t>
            </w:r>
          </w:p>
        </w:tc>
        <w:tc>
          <w:tcPr>
            <w:tcW w:type="dxa" w:w="3744"/>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5"/>
              </w:rPr>
              <w:t>Aplicación principal de usuario en Streamlit: vistas operacionales, tableros ejecutivos de KPIs, análisis EDA, monitoreo 3D y control de escenarios.</w:t>
            </w:r>
          </w:p>
        </w:tc>
        <w:tc>
          <w:tcPr>
            <w:tcW w:type="dxa" w:w="1584"/>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 Streamlit, Plotly, Altair, CSS</w:t>
            </w:r>
          </w:p>
        </w:tc>
        <w:tc>
          <w:tcPr>
            <w:tcW w:type="dxa" w:w="1008"/>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6"/>
              </w:rPr>
              <w:t>19</w:t>
            </w:r>
          </w:p>
        </w:tc>
        <w:tc>
          <w:tcPr>
            <w:tcW w:type="dxa" w:w="1008"/>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b/>
                <w:color w:val="1E293B"/>
                <w:sz w:val="16"/>
              </w:rPr>
              <w:t>3,302</w:t>
            </w:r>
          </w:p>
        </w:tc>
      </w:tr>
      <w:tr>
        <w:tc>
          <w:tcPr>
            <w:tcW w:type="dxa" w:w="2880"/>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0F172A"/>
                <w:sz w:val="16"/>
              </w:rPr>
              <w:t>08. Frontend Web &amp; Visualización 3D (React &amp; Three.js)</w:t>
            </w:r>
          </w:p>
        </w:tc>
        <w:tc>
          <w:tcPr>
            <w:tcW w:type="dxa" w:w="3744"/>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5"/>
              </w:rPr>
              <w:t>Interfaz web moderna con visualización tridimensional de la mina en Three.js, vista de agentes autónomos, laboratorio de resiliencia e inspector de equipos.</w:t>
            </w:r>
          </w:p>
        </w:tc>
        <w:tc>
          <w:tcPr>
            <w:tcW w:type="dxa" w:w="1584"/>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React, Three.js, Vite, Tailwind CSS, JavaScript</w:t>
            </w:r>
          </w:p>
        </w:tc>
        <w:tc>
          <w:tcPr>
            <w:tcW w:type="dxa" w:w="1008"/>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6"/>
              </w:rPr>
              <w:t>15</w:t>
            </w:r>
          </w:p>
        </w:tc>
        <w:tc>
          <w:tcPr>
            <w:tcW w:type="dxa" w:w="1008"/>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b/>
                <w:color w:val="1E293B"/>
                <w:sz w:val="16"/>
              </w:rPr>
              <w:t>3,345</w:t>
            </w:r>
          </w:p>
        </w:tc>
      </w:tr>
      <w:tr>
        <w:tc>
          <w:tcPr>
            <w:tcW w:type="dxa" w:w="2880"/>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0F172A"/>
                <w:sz w:val="16"/>
              </w:rPr>
              <w:t>09. Pipeline de Datos &amp; Experimentación ML</w:t>
            </w:r>
          </w:p>
        </w:tc>
        <w:tc>
          <w:tcPr>
            <w:tcW w:type="dxa" w:w="3744"/>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5"/>
              </w:rPr>
              <w:t>Pipeline experimental estructurado: notebooks reproducibles de auditoría, limpieza, feature engineering, validación cruzada y generación de figuras científicas.</w:t>
            </w:r>
          </w:p>
        </w:tc>
        <w:tc>
          <w:tcPr>
            <w:tcW w:type="dxa" w:w="1584"/>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 Pandas, Matplotlib, Seaborn</w:t>
            </w:r>
          </w:p>
        </w:tc>
        <w:tc>
          <w:tcPr>
            <w:tcW w:type="dxa" w:w="1008"/>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6"/>
              </w:rPr>
              <w:t>19</w:t>
            </w:r>
          </w:p>
        </w:tc>
        <w:tc>
          <w:tcPr>
            <w:tcW w:type="dxa" w:w="1008"/>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b/>
                <w:color w:val="1E293B"/>
                <w:sz w:val="16"/>
              </w:rPr>
              <w:t>2,426</w:t>
            </w:r>
          </w:p>
        </w:tc>
      </w:tr>
      <w:tr>
        <w:tc>
          <w:tcPr>
            <w:tcW w:type="dxa" w:w="2880"/>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0F172A"/>
                <w:sz w:val="16"/>
              </w:rPr>
              <w:t>10. Pruebas Automatizadas (Unit &amp; Integration)</w:t>
            </w:r>
          </w:p>
        </w:tc>
        <w:tc>
          <w:tcPr>
            <w:tcW w:type="dxa" w:w="3744"/>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5"/>
              </w:rPr>
              <w:t>Suite de pruebas de software para verificar integridad de base de datos, modelos de Machine Learning, simulador y análisis estadístico.</w:t>
            </w:r>
          </w:p>
        </w:tc>
        <w:tc>
          <w:tcPr>
            <w:tcW w:type="dxa" w:w="1584"/>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 Pytest</w:t>
            </w:r>
          </w:p>
        </w:tc>
        <w:tc>
          <w:tcPr>
            <w:tcW w:type="dxa" w:w="1008"/>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6"/>
              </w:rPr>
              <w:t>4</w:t>
            </w:r>
          </w:p>
        </w:tc>
        <w:tc>
          <w:tcPr>
            <w:tcW w:type="dxa" w:w="1008"/>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b/>
                <w:color w:val="1E293B"/>
                <w:sz w:val="16"/>
              </w:rPr>
              <w:t>161</w:t>
            </w:r>
          </w:p>
        </w:tc>
      </w:tr>
      <w:tr>
        <w:tc>
          <w:tcPr>
            <w:tcW w:type="dxa" w:w="2880"/>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0F172A"/>
                <w:sz w:val="16"/>
              </w:rPr>
              <w:t>11. Generación de Reportes</w:t>
            </w:r>
          </w:p>
        </w:tc>
        <w:tc>
          <w:tcPr>
            <w:tcW w:type="dxa" w:w="3744"/>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5"/>
              </w:rPr>
              <w:t>Módulo de generación de informes técnicos, resúmenes operativos y exportación de métricas.</w:t>
            </w:r>
          </w:p>
        </w:tc>
        <w:tc>
          <w:tcPr>
            <w:tcW w:type="dxa" w:w="1584"/>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 FPDF/ReportLab/Markdown</w:t>
            </w:r>
          </w:p>
        </w:tc>
        <w:tc>
          <w:tcPr>
            <w:tcW w:type="dxa" w:w="1008"/>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6"/>
              </w:rPr>
              <w:t>1</w:t>
            </w:r>
          </w:p>
        </w:tc>
        <w:tc>
          <w:tcPr>
            <w:tcW w:type="dxa" w:w="1008"/>
            <w:shd w:fill="F8FAFC"/>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b/>
                <w:color w:val="1E293B"/>
                <w:sz w:val="16"/>
              </w:rPr>
              <w:t>150</w:t>
            </w:r>
          </w:p>
        </w:tc>
      </w:tr>
      <w:tr>
        <w:tc>
          <w:tcPr>
            <w:tcW w:type="dxa" w:w="2880"/>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b/>
                <w:color w:val="0F172A"/>
                <w:sz w:val="16"/>
              </w:rPr>
              <w:t>12. Scripts de Procesamiento, Auditoría y Utilidades</w:t>
            </w:r>
          </w:p>
        </w:tc>
        <w:tc>
          <w:tcPr>
            <w:tcW w:type="dxa" w:w="3744"/>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5"/>
              </w:rPr>
              <w:t>Scripts de soporte para ingesta, muestreo, verificación de datasets (FEMTO, XJTU-SY, MSHA) y validación de artefactos finales.</w:t>
            </w:r>
          </w:p>
        </w:tc>
        <w:tc>
          <w:tcPr>
            <w:tcW w:type="dxa" w:w="1584"/>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 Pandas, CLI Tools</w:t>
            </w:r>
          </w:p>
        </w:tc>
        <w:tc>
          <w:tcPr>
            <w:tcW w:type="dxa" w:w="1008"/>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6"/>
              </w:rPr>
              <w:t>24</w:t>
            </w:r>
          </w:p>
        </w:tc>
        <w:tc>
          <w:tcPr>
            <w:tcW w:type="dxa" w:w="1008"/>
            <w:shd w:fill="FFFFFF"/>
            <w:tcMar>
              <w:top w:w="80" w:type="dxa"/>
              <w:bottom w:w="80" w:type="dxa"/>
              <w:left w:w="90" w:type="dxa"/>
              <w:right w:w="9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b/>
                <w:color w:val="1E293B"/>
                <w:sz w:val="16"/>
              </w:rPr>
              <w:t>1,312</w:t>
            </w:r>
          </w:p>
        </w:tc>
      </w:tr>
      <w:tr>
        <w:tc>
          <w:tcPr>
            <w:tcW w:type="dxa" w:w="2880"/>
            <w:shd w:fill="E2E8F0"/>
            <w:tcMar>
              <w:top w:w="90" w:type="dxa"/>
              <w:bottom w:w="90" w:type="dxa"/>
              <w:left w:w="90" w:type="dxa"/>
              <w:right w:w="90" w:type="dxa"/>
            </w:tcMar>
            <w:tcBorders>
              <w:top w:val="single" w:sz="6" w:space="0" w:color="94A3B8"/>
              <w:left w:val="single" w:sz="6" w:space="0" w:color="94A3B8"/>
              <w:bottom w:val="single" w:sz="6" w:space="0" w:color="94A3B8"/>
              <w:right w:val="single" w:sz="6" w:space="0" w:color="94A3B8"/>
            </w:tcBorders>
          </w:tcPr>
          <w:p>
            <w:pPr>
              <w:spacing w:before="0" w:after="0"/>
            </w:pPr>
            <w:r>
              <w:rPr>
                <w:rFonts w:ascii="Segoe UI" w:hAnsi="Segoe UI"/>
                <w:b/>
                <w:color w:val="0F172A"/>
                <w:sz w:val="17"/>
              </w:rPr>
              <w:t>TOTAL GENERAL</w:t>
            </w:r>
          </w:p>
        </w:tc>
        <w:tc>
          <w:tcPr>
            <w:tcW w:type="dxa" w:w="3744"/>
            <w:shd w:fill="E2E8F0"/>
            <w:tcMar>
              <w:top w:w="90" w:type="dxa"/>
              <w:bottom w:w="90" w:type="dxa"/>
              <w:left w:w="90" w:type="dxa"/>
              <w:right w:w="90" w:type="dxa"/>
            </w:tcMar>
            <w:tcBorders>
              <w:top w:val="single" w:sz="6" w:space="0" w:color="94A3B8"/>
              <w:left w:val="single" w:sz="6" w:space="0" w:color="94A3B8"/>
              <w:bottom w:val="single" w:sz="6" w:space="0" w:color="94A3B8"/>
              <w:right w:val="single" w:sz="6" w:space="0" w:color="94A3B8"/>
            </w:tcBorders>
          </w:tcPr>
          <w:p/>
        </w:tc>
        <w:tc>
          <w:tcPr>
            <w:tcW w:type="dxa" w:w="1584"/>
            <w:shd w:fill="E2E8F0"/>
            <w:tcMar>
              <w:top w:w="90" w:type="dxa"/>
              <w:bottom w:w="90" w:type="dxa"/>
              <w:left w:w="90" w:type="dxa"/>
              <w:right w:w="90" w:type="dxa"/>
            </w:tcMar>
            <w:tcBorders>
              <w:top w:val="single" w:sz="6" w:space="0" w:color="94A3B8"/>
              <w:left w:val="single" w:sz="6" w:space="0" w:color="94A3B8"/>
              <w:bottom w:val="single" w:sz="6" w:space="0" w:color="94A3B8"/>
              <w:right w:val="single" w:sz="6" w:space="0" w:color="94A3B8"/>
            </w:tcBorders>
          </w:tcPr>
          <w:p/>
        </w:tc>
        <w:tc>
          <w:tcPr>
            <w:tcW w:type="dxa" w:w="1008"/>
            <w:shd w:fill="E2E8F0"/>
            <w:tcMar>
              <w:top w:w="90" w:type="dxa"/>
              <w:bottom w:w="90" w:type="dxa"/>
              <w:left w:w="90" w:type="dxa"/>
              <w:right w:w="90" w:type="dxa"/>
            </w:tcMar>
            <w:tcBorders>
              <w:top w:val="single" w:sz="6" w:space="0" w:color="94A3B8"/>
              <w:left w:val="single" w:sz="6" w:space="0" w:color="94A3B8"/>
              <w:bottom w:val="single" w:sz="6" w:space="0" w:color="94A3B8"/>
              <w:right w:val="single" w:sz="6" w:space="0" w:color="94A3B8"/>
            </w:tcBorders>
          </w:tcPr>
          <w:p>
            <w:pPr>
              <w:spacing w:before="0" w:after="0"/>
              <w:jc w:val="right"/>
            </w:pPr>
            <w:r>
              <w:rPr>
                <w:rFonts w:ascii="Segoe UI" w:hAnsi="Segoe UI"/>
                <w:b/>
                <w:color w:val="0F172A"/>
                <w:sz w:val="17"/>
              </w:rPr>
              <w:t>123</w:t>
            </w:r>
          </w:p>
        </w:tc>
        <w:tc>
          <w:tcPr>
            <w:tcW w:type="dxa" w:w="1008"/>
            <w:shd w:fill="E2E8F0"/>
            <w:tcMar>
              <w:top w:w="90" w:type="dxa"/>
              <w:bottom w:w="90" w:type="dxa"/>
              <w:left w:w="90" w:type="dxa"/>
              <w:right w:w="90" w:type="dxa"/>
            </w:tcMar>
            <w:tcBorders>
              <w:top w:val="single" w:sz="6" w:space="0" w:color="94A3B8"/>
              <w:left w:val="single" w:sz="6" w:space="0" w:color="94A3B8"/>
              <w:bottom w:val="single" w:sz="6" w:space="0" w:color="94A3B8"/>
              <w:right w:val="single" w:sz="6" w:space="0" w:color="94A3B8"/>
            </w:tcBorders>
          </w:tcPr>
          <w:p>
            <w:pPr>
              <w:spacing w:before="0" w:after="0"/>
              <w:jc w:val="right"/>
            </w:pPr>
            <w:r>
              <w:rPr>
                <w:rFonts w:ascii="Segoe UI" w:hAnsi="Segoe UI"/>
                <w:b/>
                <w:color w:val="0F172A"/>
                <w:sz w:val="17"/>
              </w:rPr>
              <w:t>14,493</w:t>
            </w:r>
          </w:p>
        </w:tc>
      </w:tr>
    </w:tbl>
    <w:p>
      <w:r>
        <w:br w:type="page"/>
      </w:r>
    </w:p>
    <w:p>
      <w:pPr>
        <w:pStyle w:val="Heading1"/>
        <w:spacing w:before="240" w:after="240"/>
      </w:pPr>
      <w:r>
        <w:rPr>
          <w:rFonts w:ascii="Segoe UI" w:hAnsi="Segoe UI"/>
          <w:b/>
          <w:color w:val="0F172A"/>
          <w:sz w:val="36"/>
        </w:rPr>
        <w:t>2. Inventario Detallado de Archivos Fuente</w:t>
      </w:r>
    </w:p>
    <w:p>
      <w:pPr>
        <w:spacing w:after="280"/>
      </w:pPr>
      <w:r>
        <w:rPr>
          <w:rFonts w:ascii="Segoe UI" w:hAnsi="Segoe UI"/>
          <w:sz w:val="20"/>
        </w:rPr>
        <w:t>A continuación se lista la totalidad de los 123 archivos de código fuente que integran el sistema, con su ruta relativa, lenguaje, recuento de líneas y rol funcional:</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576"/>
            <w:shd w:fill="0F172A"/>
            <w:tcMar>
              <w:top w:w="100" w:type="dxa"/>
              <w:bottom w:w="100" w:type="dxa"/>
              <w:left w:w="80" w:type="dxa"/>
              <w:right w:w="80" w:type="dxa"/>
            </w:tcMar>
            <w:tcBorders>
              <w:top w:val="single" w:sz="6" w:space="0" w:color="0F172A"/>
              <w:left w:val="single" w:sz="6" w:space="0" w:color="0F172A"/>
              <w:bottom w:val="single" w:sz="6" w:space="0" w:color="0F172A"/>
              <w:right w:val="single" w:sz="6" w:space="0" w:color="0F172A"/>
            </w:tcBorders>
          </w:tcPr>
          <w:p>
            <w:pPr>
              <w:spacing w:before="0" w:after="0"/>
              <w:jc w:val="right"/>
            </w:pPr>
            <w:r>
              <w:rPr>
                <w:rFonts w:ascii="Segoe UI" w:hAnsi="Segoe UI"/>
                <w:b/>
                <w:color w:val="FFFFFF"/>
                <w:sz w:val="16"/>
              </w:rPr>
              <w:t>#</w:t>
            </w:r>
          </w:p>
        </w:tc>
        <w:tc>
          <w:tcPr>
            <w:tcW w:type="dxa" w:w="3312"/>
            <w:shd w:fill="0F172A"/>
            <w:tcMar>
              <w:top w:w="100" w:type="dxa"/>
              <w:bottom w:w="100" w:type="dxa"/>
              <w:left w:w="80" w:type="dxa"/>
              <w:right w:w="80" w:type="dxa"/>
            </w:tcMar>
            <w:tcBorders>
              <w:top w:val="single" w:sz="6" w:space="0" w:color="0F172A"/>
              <w:left w:val="single" w:sz="6" w:space="0" w:color="0F172A"/>
              <w:bottom w:val="single" w:sz="6" w:space="0" w:color="0F172A"/>
              <w:right w:val="single" w:sz="6" w:space="0" w:color="0F172A"/>
            </w:tcBorders>
          </w:tcPr>
          <w:p>
            <w:pPr>
              <w:spacing w:before="0" w:after="0"/>
            </w:pPr>
            <w:r>
              <w:rPr>
                <w:rFonts w:ascii="Segoe UI" w:hAnsi="Segoe UI"/>
                <w:b/>
                <w:color w:val="FFFFFF"/>
                <w:sz w:val="16"/>
              </w:rPr>
              <w:t>Archivo / Ruta Relativa</w:t>
            </w:r>
          </w:p>
        </w:tc>
        <w:tc>
          <w:tcPr>
            <w:tcW w:type="dxa" w:w="1296"/>
            <w:shd w:fill="0F172A"/>
            <w:tcMar>
              <w:top w:w="100" w:type="dxa"/>
              <w:bottom w:w="100" w:type="dxa"/>
              <w:left w:w="80" w:type="dxa"/>
              <w:right w:w="80" w:type="dxa"/>
            </w:tcMar>
            <w:tcBorders>
              <w:top w:val="single" w:sz="6" w:space="0" w:color="0F172A"/>
              <w:left w:val="single" w:sz="6" w:space="0" w:color="0F172A"/>
              <w:bottom w:val="single" w:sz="6" w:space="0" w:color="0F172A"/>
              <w:right w:val="single" w:sz="6" w:space="0" w:color="0F172A"/>
            </w:tcBorders>
          </w:tcPr>
          <w:p>
            <w:pPr>
              <w:spacing w:before="0" w:after="0"/>
            </w:pPr>
            <w:r>
              <w:rPr>
                <w:rFonts w:ascii="Segoe UI" w:hAnsi="Segoe UI"/>
                <w:b/>
                <w:color w:val="FFFFFF"/>
                <w:sz w:val="16"/>
              </w:rPr>
              <w:t>Lenguaje</w:t>
            </w:r>
          </w:p>
        </w:tc>
        <w:tc>
          <w:tcPr>
            <w:tcW w:type="dxa" w:w="864"/>
            <w:shd w:fill="0F172A"/>
            <w:tcMar>
              <w:top w:w="100" w:type="dxa"/>
              <w:bottom w:w="100" w:type="dxa"/>
              <w:left w:w="80" w:type="dxa"/>
              <w:right w:w="80" w:type="dxa"/>
            </w:tcMar>
            <w:tcBorders>
              <w:top w:val="single" w:sz="6" w:space="0" w:color="0F172A"/>
              <w:left w:val="single" w:sz="6" w:space="0" w:color="0F172A"/>
              <w:bottom w:val="single" w:sz="6" w:space="0" w:color="0F172A"/>
              <w:right w:val="single" w:sz="6" w:space="0" w:color="0F172A"/>
            </w:tcBorders>
          </w:tcPr>
          <w:p>
            <w:pPr>
              <w:spacing w:before="0" w:after="0"/>
              <w:jc w:val="right"/>
            </w:pPr>
            <w:r>
              <w:rPr>
                <w:rFonts w:ascii="Segoe UI" w:hAnsi="Segoe UI"/>
                <w:b/>
                <w:color w:val="FFFFFF"/>
                <w:sz w:val="16"/>
              </w:rPr>
              <w:t>Líneas</w:t>
            </w:r>
          </w:p>
        </w:tc>
        <w:tc>
          <w:tcPr>
            <w:tcW w:type="dxa" w:w="4176"/>
            <w:shd w:fill="0F172A"/>
            <w:tcMar>
              <w:top w:w="100" w:type="dxa"/>
              <w:bottom w:w="100" w:type="dxa"/>
              <w:left w:w="80" w:type="dxa"/>
              <w:right w:w="80" w:type="dxa"/>
            </w:tcMar>
            <w:tcBorders>
              <w:top w:val="single" w:sz="6" w:space="0" w:color="0F172A"/>
              <w:left w:val="single" w:sz="6" w:space="0" w:color="0F172A"/>
              <w:bottom w:val="single" w:sz="6" w:space="0" w:color="0F172A"/>
              <w:right w:val="single" w:sz="6" w:space="0" w:color="0F172A"/>
            </w:tcBorders>
          </w:tcPr>
          <w:p>
            <w:pPr>
              <w:spacing w:before="0" w:after="0"/>
            </w:pPr>
            <w:r>
              <w:rPr>
                <w:rFonts w:ascii="Segoe UI" w:hAnsi="Segoe UI"/>
                <w:b/>
                <w:color w:val="FFFFFF"/>
                <w:sz w:val="16"/>
              </w:rPr>
              <w:t>Descripción Funcional</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Dockerfile</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Dockerfile</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24</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Definición de contenedor Docker para construcción y empaquetado del entorno de producción.</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2</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docker-compose.yml</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YAML</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40</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Orquestación de servicios multicontenedor (backend, app, base de datos).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3</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backend/__init__.py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Inicializador de paquete para el módulo de backend.</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4</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backend/config.py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35</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Configuración global del backend, variables de entorno y parámetros de red.</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5</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backend/main.py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352</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Punto de entrada FastAPI, middlewares CORS, configuración de endpoints y ciclo de vida.</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6</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backend/services/auth_service.py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60</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Servicio de autenticación, hash de credenciales y generación/validación de tokens JWT.</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7</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backend/services/digital_twin_service.py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137</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Servicio principal de lógica del gemelo digital, sincronización de telemetría y estado de flota.</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8</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backend/services/recommendation_service.py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85</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Servicio de recomendaciones prescriptivas de mantenimiento basadas en riesgo.</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9</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backend/services/supply_chain_service.py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134</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Servicio de optimización logística, disponibilidad de repuestos y órdenes de compra.</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10</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database/__init__.py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4</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Inicializador del paquete database con exportación de modelos y conexiones.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11</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database/connection.py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57</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Gestor de conexión SQLAlchemy, configuración del motor SQLite y sesiones contextuales.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12</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database/models/__init__.py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36</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Punto centralizado de importación de todos los modelos relacionales del sistema.</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13</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database/models/digital_twin.py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41</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Modelo ORM para estados operacionales, variables ambientales y telemetría de activos.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14</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database/models/equipment.py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91</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Modelo ORM de equipos mineros (camiones, palas, perforadoras) y sus especificaciones.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15</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database/models/inventory.py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40</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Modelo ORM para control de stock en almacén, niveles mínimos y rotación de repuestos.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16</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database/models/logistics.py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119</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Modelo ORM para rutas de transporte, asignación de viajes y estados de despacho.</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17</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database/models/mine.py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50</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Modelo ORM de infraestructura minera, tajos, bancos, talleres y botaderos.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18</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database/models/ml.py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100</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Modelo ORM para registro de experimentos de Machine Learning, métricas y predicciones.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19</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database/models/simulation.py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117</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Modelo ORM para persistencia de escenarios y corridas de simulación estocástica.</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20</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database/models/spare_part.py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61</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Modelo ORM para catálogo maestro de repuestos, criticidad y tiempos de reposición.</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21</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database/models/statistics.py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73</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Modelo ORM para almacenamiento de pruebas de hipótesis e intervalos estadísticos.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22</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database/models/supplier.py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60</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Modelo ORM para gestión de proveedores de partes mineras y acuerdos de servicio (SLA).</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23</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database/models/user.py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30</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Modelo ORM de usuarios, roles de acceso, permisos y auditoría de seguridad.</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24</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database/seed/data_seeder.py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481</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Módulo sembrador de datos sintéticos realistas para inicialización completa de la base de datos.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25</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simulation/agents/abm_simulator.py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180</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Simulador multiagente (ABM) para interacción autónoma entre camiones de acarreo y palas.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26</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simulation/engine.py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53</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Motor unificado de orquestación para simulación híbrida (agentes y dinámica continua).</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27</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simulation/monte_carlo/runner.py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130</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Ejecutor de simulaciones Monte Carlo para evaluación probabilística de riesgo operacional.</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28</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simulation/system_dynamics/sd_simulator.py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104</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Simulador de Dinámica de Sistemas para análisis macroscópico de flujos y desgaste acumulado.</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29</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simulation/system_dynamics/stocks_flows.py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153</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Definición de ecuaciones diferenciales, stocks, flujos y lazos de retroalimentación.</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30</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ml/explainability/explainer.py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91</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Módulo de explicabilidad de modelos con cálculo de valores SHAP e impacto de features.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31</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ml/feature_engineering/pipeline.py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73</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Pipeline de preprocesamiento, escalado y derivación de indicadores de condición de maquinaria.</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32</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ml/models/models_suite.py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80</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Suite de algoritmos de Machine Learning: Random Forest, Gradient Boosting, XGBoost y regresión.</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33</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ml/training/trainer.py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132</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Entrenador sistemático con validación cruzada estratificada y serialización de modelos.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34</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statistics/__init__.py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18</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Inicializador del paquete de análisis estadístico.</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35</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statistics/bootstrap.py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89</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Implementación de remuestreo Bootstrap para intervalos de confianza no paramétricos.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36</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statistics/friedman.py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58</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Prueba de Friedman para comparación no paramétrica de múltiples algoritmos predictivos.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37</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statistics/hypothesis_evaluator.py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80</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Evaluador central de hipótesis científicas del proyecto con criterios de decisión.</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38</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statistics/ks_test.py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97</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Prueba de Kolmogorov-Smirnov de dos muestras para comparar distribuciones de falla.</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39</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statistics/mann_whitney.py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50</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Prueba U de Mann-Whitney para validación de diferencias en muestras independientes.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40</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statistics/sobol.py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95</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Análisis de sensibilidad global de Sobol para descomposición de varianza de parámetros clave.</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41</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statistics/wilcoxon.py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86</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Prueba de rangos con signo de Wilcoxon para análisis comparativo pareado de modelos.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42</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app/components/kpi_cards.py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14</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Componentes reutilizables para tarjetas de indicadores clave de rendimiento (KPIs).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43</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app/components/mine_3d.py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100</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Componente de renderizado 3D de la topografía minera y ubicación de maquinaria pesada.</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44</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app/streamlit_app.py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238</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Aplicación principal Streamlit con configuración de navegación multipágina y sesión.</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45</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app/styles/custom.css</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CSS3</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232</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Estilos CSS personalizados para interfaz oscura (Dark UI) temática de ingeniería minera.</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46</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app/views/dashboard_view.py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115</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de tablero de mando general con disponibilidad de flota, OEE y alertas urgentes.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47</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app/views/digital_twin_view.py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82</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interactiva del Gemelo Digital con telemetría en tiempo real y estado por equipo.</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48</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app/views/eda_view.py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122</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de análisis exploratorio de datos, matrices de correlación y perfiles de sensores.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49</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app/views/hypothesis_view.py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102</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de validación empírica de hipótesis científicas con gráficos de p-valor.</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50</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app/views/log_view.py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94</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de registro de eventos del sistema, trazas de ejecución y auditoría de cambios.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51</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app/views/login_view.py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180</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de interfaz de inicio de sesión con control de credenciales y roles.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52</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app/views/mine_view.py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131</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de visualización geoespacial de sectores de la mina, botaderos y trituradoras.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53</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app/views/ml_view.py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989</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de métricas de modelos de Machine Learning, curvas de precisión-recall y matriz de confusión.</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54</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app/views/recommendations_view.py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48</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de recomendaciones prescriptivas con estimación de costos y priorización de órdenes.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55</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app/views/reports_view.py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96</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de generación y descarga de informes técnicos en formatos ejecutivos.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56</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app/views/resilience_view.py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95</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de laboratorio de resiliencia para prueba de estrés ante bloqueos o fallos simultáneos.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57</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app/views/simulation_view.py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216</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de ejecución interactiva de simulaciones ABM y escenarios de contingencia.</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58</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app/views/statistics_view.py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255</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analítica de la batería estadística con distribuciones y tests no paramétricos.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59</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app/views/supply_chain_view.py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117</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de cadena de suministro con monitoreo de stock de repuestos y órdenes a proveedores.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60</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app/views/users_view.py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76</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Vista de gestión de usuarios, asignación de perfiles técnicos y permisos administrativos.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61</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frontend/index.html</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HTML5</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13</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Plantilla HTML base de la aplicación React con montura del DOM principal.</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62</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frontend/src/App.css</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CSS3</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184</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Estilos CSS específicos de la aplicación React y transiciones de componentes.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63</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frontend/src/App.jsx</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React (JSX)</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36</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Componente raíz React con navegación, barra superior, menú lateral y vistas activas.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64</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frontend/src/api/client.js</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JavaScript</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99</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Cliente de conexión API con interceptores de peticiones, endpoints y manejo de errores.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65</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frontend/src/components/DigitalTwinView.jsx</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React (JSX)</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379</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Componente de monitoreo del Gemelo Digital con telemetría visual de equipos.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66</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frontend/src/components/EquipmentInspector.jsx</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React (JSX)</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204</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Inspector detallado de parámetros mecánicos, hidráulicos y térmicos por máquina.</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67</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frontend/src/components/Mine3DViewer.jsx</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React (JSX)</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1,379</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Visor 3D en Three.js con animación interactiva de topografía, tajos y camiones mineros.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68</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frontend/src/components/MultiAgentView.jsx</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React (JSX)</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231</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Visualizador del sistema multiagente con trayectorias de camiones y tiempos de ciclo.</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69</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frontend/src/components/Navbar.jsx</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React (JSX)</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72</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Barra superior con información del operador, estado del socket y notificaciones.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70</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frontend/src/components/ResilienceLabView.jsx</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React (JSX)</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264</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Panel interactivo para inyección de perturbaciones y pruebas de resiliencia operacional.</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71</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frontend/src/components/Sidebar.jsx</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React (JSX)</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150</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Menú lateral de selección de módulos y estado de los servicios del sistema.</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72</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frontend/src/components/SystemDynamicsView.jsx</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React (JSX)</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273</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Diagrama de causalidad y simulación gráfica interactiva de dinámica de sistemas.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73</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frontend/src/index.css</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CSS3</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36</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Estilos base, reset CSS y variables de diseño del frontend.</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74</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frontend/src/main.jsx</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React (JSX)</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10</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Punto de entrada de renderizado React con StrictMode y hoja de estilos global.</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75</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frontend/vite.config.js</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JavaScript</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15</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Configuración de compilación ultrarrápida con Vite y plugins de React.</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76</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project/notebooks/01_data_audit_and_sampling.py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52</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Fase 1: Auditoría de integridad de datos y muestreo estratificado de fuentes.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77</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project/notebooks/02_cleaning_and_eda.py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48</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Fase 2: Limpieza de registros, imputación y análisis exploratorio de señales.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78</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project/notebooks/03_feature_engineering_and_leakage_audit.py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51</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Fase 3: Ingeniería de características temporales y prevención de data leakage.</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79</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project/notebooks/04_preprocessing_and_pipeline_design.py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54</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Fase 4: Diseño de transformadores y pipelines reproducibles con Scikit-learn.</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80</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project/notebooks/05_model_training_and_cross_validation.py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45</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Fase 5: Entrenamiento masivo de modelos con validación cruzada temporal.</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81</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project/notebooks/06_statistical_battery_and_comparisons.py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40</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Fase 6: Ejecución de batería estadística para comparación de significancia entre modelos.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82</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project/notebooks/07_final_test_evaluation_and_interpretability.py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48</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Fase 7: Evaluación en conjunto de prueba final y análisis de explicabilidad con SHAP.</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83</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project/notebooks/08_source_generalization_and_robustness.py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37</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Fase 8: Pruebas de generalización entre fuentes cruzadas y evaluación de robustez.</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84</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project/run_pipeline.py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498</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Orquestador principal que ejecuta de forma secuencial todo el pipeline experimental.</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85</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project/src/data/cleaner.py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114</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Módulo de limpieza de datos de mantenimiento, descarte de anomalías y estandarización.</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86</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project/src/data/loader.py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17</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Cargador de datos desde repositorios locales y bases de datos estructuradas.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87</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project/src/evaluation/cv_evaluator.py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108</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Evaluador de validación cruzada respetando dependencias temporales de fallas.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88</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project/src/evaluation/metrics.py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80</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Cálculo de métricas de precisión, exhaustividad, ROC-AUC, PR-AUC y error cuadrático.</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89</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project/src/features/engineering.py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142</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Extracción de indicadores de desgaste, ventanas móviles y métricas estadísticas de vibración.</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90</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project/src/features/leakage.py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73</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Herramientas de inspección para garantizar la ausencia de filtración de datos futuros.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91</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project/src/models/factory.py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85</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Patrón Factory para instanciación estandarizada de algoritmos de clasificación y regresión.</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92</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project/src/preprocessing/pipeline_builder.py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46</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Construcción modular de pipelines de transformación compatibles con Scikit-learn.</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93</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project/src/statistics/statistical_tests.py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334</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Funciones matemáticas para cálculo de pruebas de hipótesis estadísticas del pipeline.</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94</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project/src/visualization/figures_generator.py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554</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Generación automatizada de gráficos en alta resolución para reportes y publicaciones.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95</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tests/test_database.py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37</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Pruebas unitarias de esquemas ORM, inserciones, relaciones y consultas de BD.</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96</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tests/test_ml_models.py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26</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Pruebas unitarias para verificar convergencia y salidas de modelos de Machine Learning.</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97</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tests/test_simulation.py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36</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Pruebas unitarias de invariantes del motor de simulación y comportamiento de agentes.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98</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tests/test_statistics.py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62</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Pruebas unitarias para validar exactitud numérica de la batería de tests estadísticos.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99</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reports/generator.py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150</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Generador programático de reportes técnicos con consolidación de métricas y hallazgos.</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100</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check_counts.py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69</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Script de verificación de conteo de registros en tablas maestras y procesadas.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101</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check_ml_env.py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9</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Script de verificación de dependencias y compatibilidad del entorno de Machine Learning.</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102</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count_femto_files.py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14</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Utilidad para cuantificar archivos y acelerometría del dataset FEMTO Bearing.</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103</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count_xjtu_snapshots.py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14</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Utilidad para contar instantáneas y series de vibración del dataset XJTU-SY.</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104</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deep_inspect_sources.py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106</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Inspección profunda de consistencia en fuentes de datos heterogéneas.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105</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explore_gsc_and_nlp.py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62</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Exploración de reportes textuales mineros con técnicas de Procesamiento de Lenguaje Natural.</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106</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explore_master_for_ml.py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38</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Análisis exploratorio de la tabla consolidada para preparación de datasets de ML.</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107</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find_dataset_files.py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19</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Búsqueda e indexación de archivos de datos disponibles en el almacenamiento local.</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108</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gate_and_sample.py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183</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Filtrado de calidad y muestreo balanceado de registros para entrenamiento ágil.</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109</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inspect_details.py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85</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Inspección de atributos detallados y metadatos de activos del gemelo digital.</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110</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inspect_environment.py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12</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Comprobación de variables del sistema operativo, versión de Python y paquetes.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111</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inspect_msha_acc.py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17</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Inspección y categorización de registros de accidentes de la base de datos MSHA.</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112</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inspect_msha_mines.py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12</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Inspección del padrón general de minas registradas en MSHA y sus características.</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113</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inspect_sources.py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95</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Revisión preliminar de fuentes de datos disponibles para el proyecto.</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114</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inspect_xjtu_y.py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12</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Inspección de etiquetas y variables objetivo en el dataset XJTU-SY.</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115</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process_femto.py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137</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Pipeline de extracción, procesamiento y agregación de señales del dataset FEMTO.</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116</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process_xjtu_incremental.py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136</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Procesamiento incremental eficiente de acelerometría continua del dataset XJTU-SY.</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117</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read_gsc_pdfs.py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14</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Extractor de información de documentos PDF técnicos y manuales de mantenimiento.</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118</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survey_datasets.py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37</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Censo descriptivo de datasets y volumetría disponible en el repositorio.</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119</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test_femto_optimization.py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35</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Prueba de rendimiento y optimización para lectura vectorial de señales FEMTO.</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120</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test_femto_pd.py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31</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Validación de transformaciones en Pandas para series de tiempo de vibración.</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121</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test_femto_speed.py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36</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Benchmark de velocidad de procesamiento para series temporales de alta frecuencia.</w:t>
            </w:r>
          </w:p>
        </w:tc>
      </w:tr>
      <w:tr>
        <w:tc>
          <w:tcPr>
            <w:tcW w:type="dxa" w:w="5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122</w:t>
            </w:r>
          </w:p>
        </w:tc>
        <w:tc>
          <w:tcPr>
            <w:tcW w:type="dxa" w:w="331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test_maintnorm_parse.py</w:t>
            </w:r>
          </w:p>
        </w:tc>
        <w:tc>
          <w:tcPr>
            <w:tcW w:type="dxa" w:w="129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82</w:t>
            </w:r>
          </w:p>
        </w:tc>
        <w:tc>
          <w:tcPr>
            <w:tcW w:type="dxa" w:w="417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Pruebas de parseo y normalización de textos de órdenes de trabajo de mantenimiento.</w:t>
            </w:r>
          </w:p>
        </w:tc>
      </w:tr>
      <w:tr>
        <w:tc>
          <w:tcPr>
            <w:tcW w:type="dxa" w:w="5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64748B"/>
                <w:sz w:val="15"/>
              </w:rPr>
              <w:t>123</w:t>
            </w:r>
          </w:p>
        </w:tc>
        <w:tc>
          <w:tcPr>
            <w:tcW w:type="dxa" w:w="331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b/>
                <w:color w:val="0F172A"/>
                <w:sz w:val="14"/>
              </w:rPr>
              <w:t>verify_final_artifacts.py</w:t>
            </w:r>
          </w:p>
        </w:tc>
        <w:tc>
          <w:tcPr>
            <w:tcW w:type="dxa" w:w="129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2563EB"/>
                <w:sz w:val="15"/>
              </w:rPr>
              <w:t>Python</w:t>
            </w:r>
          </w:p>
        </w:tc>
        <w:tc>
          <w:tcPr>
            <w:tcW w:type="dxa" w:w="8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jc w:val="right"/>
            </w:pPr>
            <w:r>
              <w:rPr>
                <w:rFonts w:ascii="Segoe UI" w:hAnsi="Segoe UI"/>
                <w:color w:val="1E293B"/>
                <w:sz w:val="15"/>
              </w:rPr>
              <w:t>57</w:t>
            </w:r>
          </w:p>
        </w:tc>
        <w:tc>
          <w:tcPr>
            <w:tcW w:type="dxa" w:w="417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Segoe UI" w:hAnsi="Segoe UI"/>
                <w:color w:val="475569"/>
                <w:sz w:val="14"/>
              </w:rPr>
              <w:t>Script de verificación de completitud e integridad de todos los artefactos generados.</w:t>
            </w:r>
          </w:p>
        </w:tc>
      </w:tr>
    </w:tbl>
    <w:p>
      <w:r>
        <w:br w:type="page"/>
      </w:r>
    </w:p>
    <w:p>
      <w:pPr>
        <w:pStyle w:val="Heading1"/>
        <w:spacing w:before="320" w:after="120"/>
      </w:pPr>
      <w:r>
        <w:rPr>
          <w:rFonts w:ascii="Segoe UI" w:hAnsi="Segoe UI"/>
          <w:b/>
          <w:color w:val="0F172A"/>
          <w:sz w:val="32"/>
        </w:rPr>
        <w:t>Capítulo 1: 01. Arquitectura, Configuración &amp; Docker</w:t>
      </w:r>
    </w:p>
    <w:p>
      <w:pPr>
        <w:spacing w:after="280"/>
      </w:pPr>
      <w:r>
        <w:rPr>
          <w:rFonts w:ascii="Segoe UI" w:hAnsi="Segoe UI"/>
          <w:i/>
          <w:color w:val="475569"/>
          <w:sz w:val="19"/>
        </w:rPr>
        <w:t>Archivos de configuración de infraestructura, contenedores Docker y orquestación de servicios para el despliegue del sistema.</w:t>
      </w:r>
    </w:p>
    <w:p>
      <w:pPr>
        <w:pStyle w:val="Heading2"/>
        <w:spacing w:before="280" w:after="40"/>
      </w:pPr>
      <w:r>
        <w:rPr>
          <w:rFonts w:ascii="Segoe UI" w:hAnsi="Segoe UI"/>
          <w:b/>
          <w:color w:val="1E3A8A"/>
          <w:sz w:val="22"/>
        </w:rPr>
        <w:t>1.1  Dockerfile</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  •  Lenguaje: </w:t>
            </w:r>
            <w:r>
              <w:rPr>
                <w:rFonts w:ascii="Segoe UI" w:hAnsi="Segoe UI"/>
                <w:b/>
                <w:color w:val="2563EB"/>
                <w:sz w:val="16"/>
              </w:rPr>
              <w:t xml:space="preserve">Dockerfile  •  </w:t>
            </w:r>
            <w:r>
              <w:rPr>
                <w:rFonts w:ascii="Segoe UI" w:hAnsi="Segoe UI"/>
                <w:color w:val="475569"/>
                <w:sz w:val="16"/>
              </w:rPr>
              <w:t>Líneas: 24  •  Tamaño: 0.6 KB  •  Propósito: Definición de contenedor Docker para construcción y empaquetado del entorno de producción.</w:t>
            </w:r>
          </w:p>
        </w:tc>
      </w:tr>
    </w:tbl>
    <w:p>
      <w:pPr>
        <w:spacing w:before="40" w:after="40"/>
      </w:pPr>
    </w:p>
    <w:p>
      <w:pPr>
        <w:pStyle w:val="SourceCodeBlock"/>
      </w:pPr>
      <w:r>
        <w:rPr>
          <w:rFonts w:ascii="Consolas" w:hAnsi="Consolas"/>
          <w:color w:val="1E293B"/>
          <w:sz w:val="14"/>
        </w:rPr>
        <w:t xml:space="preserve">   1 | # Dockerfile for Digital Twin Mining Platform</w:t>
        <w:br/>
        <w:t xml:space="preserve">   2 | FROM python:3.11-slim</w:t>
        <w:br/>
        <w:t xml:space="preserve">   3 | </w:t>
        <w:br/>
        <w:t xml:space="preserve">   4 | WORKDIR /app</w:t>
        <w:br/>
        <w:t xml:space="preserve">   5 | </w:t>
        <w:br/>
        <w:t xml:space="preserve">   6 | # Install system dependencies</w:t>
        <w:br/>
        <w:t xml:space="preserve">   7 | RUN apt-get update &amp;&amp; apt-get install -y --no-install-recommends \</w:t>
        <w:br/>
        <w:t xml:space="preserve">   8 |     build-essential \</w:t>
        <w:br/>
        <w:t xml:space="preserve">   9 |     libpq-dev \</w:t>
        <w:br/>
        <w:t xml:space="preserve">  10 |     curl \</w:t>
        <w:br/>
        <w:t xml:space="preserve">  11 |     &amp;&amp; rm -rf /var/lib/apt/lists/*</w:t>
        <w:br/>
        <w:t xml:space="preserve">  12 | </w:t>
        <w:br/>
        <w:t xml:space="preserve">  13 | # Copy requirements and install</w:t>
        <w:br/>
        <w:t xml:space="preserve">  14 | COPY requirements.txt .</w:t>
        <w:br/>
        <w:t xml:space="preserve">  15 | RUN pip install --no-cache-dir -r requirements.txt</w:t>
        <w:br/>
        <w:t xml:space="preserve">  16 | </w:t>
        <w:br/>
        <w:t xml:space="preserve">  17 | # Copy application source code</w:t>
        <w:br/>
        <w:t xml:space="preserve">  18 | COPY . .</w:t>
        <w:br/>
        <w:t xml:space="preserve">  19 | </w:t>
        <w:br/>
        <w:t xml:space="preserve">  20 | # Expose FastAPI and Streamlit ports</w:t>
        <w:br/>
        <w:t xml:space="preserve">  21 | EXPOSE 8000 8501</w:t>
        <w:br/>
        <w:t xml:space="preserve">  22 | </w:t>
        <w:br/>
        <w:t xml:space="preserve">  23 | # Entrypoint script</w:t>
        <w:br/>
        <w:t xml:space="preserve">  24 | CMD ["sh", "-c", "uvicorn backend.main:app --host 0.0.0.0 --port 8000 &amp; streamlit run app/streamlit_app.py --server.port 8501 --server.address 0.0.0.0"]</w:t>
      </w:r>
    </w:p>
    <w:p>
      <w:pPr>
        <w:spacing w:before="0" w:after="240"/>
      </w:pPr>
    </w:p>
    <w:p>
      <w:pPr>
        <w:pStyle w:val="Heading2"/>
        <w:spacing w:before="280" w:after="40"/>
      </w:pPr>
      <w:r>
        <w:rPr>
          <w:rFonts w:ascii="Segoe UI" w:hAnsi="Segoe UI"/>
          <w:b/>
          <w:color w:val="1E3A8A"/>
          <w:sz w:val="22"/>
        </w:rPr>
        <w:t>1.2  docker-compose.yml</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#2  •  Lenguaje: </w:t>
            </w:r>
            <w:r>
              <w:rPr>
                <w:rFonts w:ascii="Segoe UI" w:hAnsi="Segoe UI"/>
                <w:b/>
                <w:color w:val="2563EB"/>
                <w:sz w:val="16"/>
              </w:rPr>
              <w:t xml:space="preserve">YAML  •  </w:t>
            </w:r>
            <w:r>
              <w:rPr>
                <w:rFonts w:ascii="Segoe UI" w:hAnsi="Segoe UI"/>
                <w:color w:val="475569"/>
                <w:sz w:val="16"/>
              </w:rPr>
              <w:t>Líneas: 40  •  Tamaño: 0.9 KB  •  Propósito: Orquestación de servicios multicontenedor (backend, app, base de datos).</w:t>
            </w:r>
          </w:p>
        </w:tc>
      </w:tr>
    </w:tbl>
    <w:p>
      <w:pPr>
        <w:spacing w:before="40" w:after="40"/>
      </w:pPr>
    </w:p>
    <w:p>
      <w:pPr>
        <w:pStyle w:val="SourceCodeBlock"/>
      </w:pPr>
      <w:r>
        <w:rPr>
          <w:rFonts w:ascii="Consolas" w:hAnsi="Consolas"/>
          <w:color w:val="1E293B"/>
          <w:sz w:val="14"/>
        </w:rPr>
        <w:t xml:space="preserve">   1 | version: '3.8'</w:t>
        <w:br/>
        <w:t xml:space="preserve">   2 | </w:t>
        <w:br/>
        <w:t xml:space="preserve">   3 | services:</w:t>
        <w:br/>
        <w:t xml:space="preserve">   4 |   db:</w:t>
        <w:br/>
        <w:t xml:space="preserve">   5 |     image: postgres:15-alpine</w:t>
        <w:br/>
        <w:t xml:space="preserve">   6 |     container_name: mining_dt_postgres</w:t>
        <w:br/>
        <w:t xml:space="preserve">   7 |     restart: always</w:t>
        <w:br/>
        <w:t xml:space="preserve">   8 |     environment:</w:t>
        <w:br/>
        <w:t xml:space="preserve">   9 |       POSTGRES_USER: postgres</w:t>
        <w:br/>
        <w:t xml:space="preserve">  10 |       POSTGRES_PASSWORD: postgrespassword</w:t>
        <w:br/>
        <w:t xml:space="preserve">  11 |       POSTGRES_DB: mining_dt</w:t>
        <w:br/>
        <w:t xml:space="preserve">  12 |     ports:</w:t>
        <w:br/>
        <w:t xml:space="preserve">  13 |       - "5432:5432"</w:t>
        <w:br/>
        <w:t xml:space="preserve">  14 |     volumes:</w:t>
        <w:br/>
        <w:t xml:space="preserve">  15 |       - pgdata:/var/lib/postgresql/data</w:t>
        <w:br/>
        <w:t xml:space="preserve">  16 |     healthcheck:</w:t>
        <w:br/>
        <w:t xml:space="preserve">  17 |       test: ["CMD-SHELL", "pg_isready -U postgres -d mining_dt"]</w:t>
        <w:br/>
        <w:t xml:space="preserve">  18 |       interval: 10s</w:t>
        <w:br/>
        <w:t xml:space="preserve">  19 |       timeout: 5s</w:t>
        <w:br/>
        <w:t xml:space="preserve">  20 |       retries: 5</w:t>
        <w:br/>
        <w:t xml:space="preserve">  21 | </w:t>
        <w:br/>
        <w:t xml:space="preserve">  22 |   app:</w:t>
        <w:br/>
        <w:t xml:space="preserve">  23 |     build: .</w:t>
        <w:br/>
        <w:t xml:space="preserve">  24 |     container_name: mining_dt_app</w:t>
        <w:br/>
        <w:t xml:space="preserve">  25 |     restart: always</w:t>
        <w:br/>
        <w:t xml:space="preserve">  26 |     depends_on:</w:t>
        <w:br/>
        <w:t xml:space="preserve">  27 |       db:</w:t>
        <w:br/>
        <w:t xml:space="preserve">  28 |         condition: service_healthy</w:t>
        <w:br/>
        <w:t xml:space="preserve">  29 |     environment:</w:t>
        <w:br/>
        <w:t xml:space="preserve">  30 |       DATABASE_URL: postgresql://postgres:postgrespassword@db:5432/mining_dt</w:t>
        <w:br/>
        <w:t xml:space="preserve">  31 |       DEFAULT_RANDOM_SEED: 42</w:t>
        <w:br/>
        <w:t xml:space="preserve">  32 |       SECRET_KEY: production_secret_key_mining_digital_twin_2026</w:t>
        <w:br/>
        <w:t xml:space="preserve">  33 |     ports:</w:t>
        <w:br/>
        <w:t xml:space="preserve">  34 |       - "8000:8000"</w:t>
        <w:br/>
        <w:t xml:space="preserve">  35 |       - "8501:8501"</w:t>
        <w:br/>
        <w:t xml:space="preserve">  36 |     volumes:</w:t>
        <w:br/>
        <w:t xml:space="preserve">  37 |       - .:/app</w:t>
        <w:br/>
        <w:t xml:space="preserve">  38 | </w:t>
        <w:br/>
        <w:t xml:space="preserve">  39 | volumes:</w:t>
        <w:br/>
        <w:t xml:space="preserve">  40 |   pgdata:</w:t>
      </w:r>
    </w:p>
    <w:p>
      <w:pPr>
        <w:spacing w:before="0" w:after="240"/>
      </w:pPr>
    </w:p>
    <w:p>
      <w:r>
        <w:br w:type="page"/>
      </w:r>
    </w:p>
    <w:p>
      <w:pPr>
        <w:pStyle w:val="Heading1"/>
        <w:spacing w:before="320" w:after="120"/>
      </w:pPr>
      <w:r>
        <w:rPr>
          <w:rFonts w:ascii="Segoe UI" w:hAnsi="Segoe UI"/>
          <w:b/>
          <w:color w:val="0F172A"/>
          <w:sz w:val="32"/>
        </w:rPr>
        <w:t>Capítulo 2: 02. Backend API &amp; Servicios (FastAPI)</w:t>
      </w:r>
    </w:p>
    <w:p>
      <w:pPr>
        <w:spacing w:after="280"/>
      </w:pPr>
      <w:r>
        <w:rPr>
          <w:rFonts w:ascii="Segoe UI" w:hAnsi="Segoe UI"/>
          <w:i/>
          <w:color w:val="475569"/>
          <w:sz w:val="19"/>
        </w:rPr>
        <w:t>Servidor backend basado en FastAPI, middleware, autenticación JWT, configuración y servicios de lógica de negocio (Gemelo Digital, Cadena de Suministro, Recomendaciones).</w:t>
      </w:r>
    </w:p>
    <w:p>
      <w:pPr>
        <w:pStyle w:val="Heading2"/>
        <w:spacing w:before="280" w:after="40"/>
      </w:pPr>
      <w:r>
        <w:rPr>
          <w:rFonts w:ascii="Segoe UI" w:hAnsi="Segoe UI"/>
          <w:b/>
          <w:color w:val="1E3A8A"/>
          <w:sz w:val="22"/>
        </w:rPr>
        <w:t>2.1  backend/__init__.py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#3  •  Lenguaje: </w:t>
            </w:r>
            <w:r>
              <w:rPr>
                <w:rFonts w:ascii="Segoe UI" w:hAnsi="Segoe UI"/>
                <w:b/>
                <w:color w:val="2563EB"/>
                <w:sz w:val="16"/>
              </w:rPr>
              <w:t xml:space="preserve">Python  •  </w:t>
            </w:r>
            <w:r>
              <w:rPr>
                <w:rFonts w:ascii="Segoe UI" w:hAnsi="Segoe UI"/>
                <w:color w:val="475569"/>
                <w:sz w:val="16"/>
              </w:rPr>
              <w:t>Líneas: 1  •  Tamaño: 0.1 KB  •  Propósito: Inicializador de paquete para el módulo de backend.</w:t>
            </w:r>
          </w:p>
        </w:tc>
      </w:tr>
    </w:tbl>
    <w:p>
      <w:pPr>
        <w:spacing w:before="40" w:after="40"/>
      </w:pPr>
    </w:p>
    <w:p>
      <w:pPr>
        <w:pStyle w:val="SourceCodeBlock"/>
      </w:pPr>
      <w:r>
        <w:rPr>
          <w:rFonts w:ascii="Consolas" w:hAnsi="Consolas"/>
          <w:color w:val="1E293B"/>
          <w:sz w:val="14"/>
        </w:rPr>
        <w:t xml:space="preserve">   1 | """Backend package for Digital Twin Mining Platform."""</w:t>
      </w:r>
    </w:p>
    <w:p>
      <w:pPr>
        <w:spacing w:before="0" w:after="240"/>
      </w:pPr>
    </w:p>
    <w:p>
      <w:pPr>
        <w:pStyle w:val="Heading2"/>
        <w:spacing w:before="280" w:after="40"/>
      </w:pPr>
      <w:r>
        <w:rPr>
          <w:rFonts w:ascii="Segoe UI" w:hAnsi="Segoe UI"/>
          <w:b/>
          <w:color w:val="1E3A8A"/>
          <w:sz w:val="22"/>
        </w:rPr>
        <w:t>2.2  backend/config.py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#4  •  Lenguaje: </w:t>
            </w:r>
            <w:r>
              <w:rPr>
                <w:rFonts w:ascii="Segoe UI" w:hAnsi="Segoe UI"/>
                <w:b/>
                <w:color w:val="2563EB"/>
                <w:sz w:val="16"/>
              </w:rPr>
              <w:t xml:space="preserve">Python  •  </w:t>
            </w:r>
            <w:r>
              <w:rPr>
                <w:rFonts w:ascii="Segoe UI" w:hAnsi="Segoe UI"/>
                <w:color w:val="475569"/>
                <w:sz w:val="16"/>
              </w:rPr>
              <w:t>Líneas: 35  •  Tamaño: 1.5 KB  •  Propósito: Configuración global del backend, variables de entorno y parámetros de red.</w:t>
            </w:r>
          </w:p>
        </w:tc>
      </w:tr>
    </w:tbl>
    <w:p>
      <w:pPr>
        <w:spacing w:before="40" w:after="40"/>
      </w:pPr>
    </w:p>
    <w:p>
      <w:pPr>
        <w:pStyle w:val="SourceCodeBlock"/>
      </w:pPr>
      <w:r>
        <w:rPr>
          <w:rFonts w:ascii="Consolas" w:hAnsi="Consolas"/>
          <w:color w:val="1E293B"/>
          <w:sz w:val="14"/>
        </w:rPr>
        <w:t xml:space="preserve">   1 | """</w:t>
        <w:br/>
        <w:t xml:space="preserve">   2 | Configuration settings for the Digital Twin Mining Platform.</w:t>
        <w:br/>
        <w:t xml:space="preserve">   3 | Supports PostgreSQL with transparent SQLite fallback for local zero-config execution.</w:t>
        <w:br/>
        <w:t xml:space="preserve">   4 | """</w:t>
        <w:br/>
        <w:t xml:space="preserve">   5 | import os</w:t>
        <w:br/>
        <w:t xml:space="preserve">   6 | from pathlib import Path</w:t>
        <w:br/>
        <w:t xml:space="preserve">   7 | from dotenv import load_dotenv</w:t>
        <w:br/>
        <w:t xml:space="preserve">   8 | </w:t>
        <w:br/>
        <w:t xml:space="preserve">   9 | # Load .env file from project root</w:t>
        <w:br/>
        <w:t xml:space="preserve">  10 | BASE_DIR = Path(__file__).resolve().parent.parent</w:t>
        <w:br/>
        <w:t xml:space="preserve">  11 | load_dotenv(BASE_DIR / ".env")</w:t>
        <w:br/>
        <w:t xml:space="preserve">  12 | </w:t>
        <w:br/>
        <w:t xml:space="preserve">  13 | class Settings:</w:t>
        <w:br/>
        <w:t xml:space="preserve">  14 |     APP_NAME: str = os.getenv("APP_NAME", "Resilience-Driven Digital Twin for Underground Mining")</w:t>
        <w:br/>
        <w:t xml:space="preserve">  15 |     APP_ENV: str = os.getenv("APP_ENV", "development")</w:t>
        <w:br/>
        <w:t xml:space="preserve">  16 |     DEBUG: bool = os.getenv("DEBUG", "True").lower() in ("true", "1", "yes")</w:t>
        <w:br/>
        <w:t xml:space="preserve">  17 |     SECRET_KEY: str = os.getenv("SECRET_KEY", "supersecretkey_mining_digital_twin_jwt_token_2026")</w:t>
        <w:br/>
        <w:t xml:space="preserve">  18 |     ALGORITHM: str = os.getenv("ALGORITHM", "HS256")</w:t>
        <w:br/>
        <w:t xml:space="preserve">  19 |     ACCESS_TOKEN_EXPIRE_MINUTES: int = int(os.getenv("ACCESS_TOKEN_EXPIRE_MINUTES", "480"))</w:t>
        <w:br/>
        <w:t xml:space="preserve">  20 | </w:t>
        <w:br/>
        <w:t xml:space="preserve">  21 |     # Database</w:t>
        <w:br/>
        <w:t xml:space="preserve">  22 |     DATABASE_URL: str = os.getenv("DATABASE_URL", "sqlite:///./mining_digital_twin.db")</w:t>
        <w:br/>
        <w:t xml:space="preserve">  23 | </w:t>
        <w:br/>
        <w:t xml:space="preserve">  24 |     # Scientific Simulation &amp; Statistics Settings</w:t>
        <w:br/>
        <w:t xml:space="preserve">  25 |     DEFAULT_RANDOM_SEED: int = int(os.getenv("DEFAULT_RANDOM_SEED", "42"))</w:t>
        <w:br/>
        <w:t xml:space="preserve">  26 |     MONTE_CARLO_RUNS: int = int(os.getenv("MONTE_CARLO_RUNS", "500"))</w:t>
        <w:br/>
        <w:t xml:space="preserve">  27 |     SIMULATION_HORIZON_DAYS: int = int(os.getenv("SIMULATION_HORIZON_DAYS", "365"))</w:t>
        <w:br/>
        <w:t xml:space="preserve">  28 |     BOOTSTRAP_ITERATIONS: int = int(os.getenv("BOOTSTRAP_ITERATIONS", "10000"))</w:t>
        <w:br/>
        <w:t xml:space="preserve">  29 | </w:t>
        <w:br/>
        <w:t xml:space="preserve">  30 |     # API &amp; Streamlit Ports</w:t>
        <w:br/>
        <w:t xml:space="preserve">  31 |     API_HOST: str = os.getenv("API_HOST", "0.0.0.0")</w:t>
        <w:br/>
        <w:t xml:space="preserve">  32 |     API_PORT: int = int(os.getenv("API_PORT", "8000"))</w:t>
        <w:br/>
        <w:t xml:space="preserve">  33 |     STREAMLIT_PORT: int = int(os.getenv("STREAMLIT_PORT", "8501"))</w:t>
        <w:br/>
        <w:t xml:space="preserve">  34 | </w:t>
        <w:br/>
        <w:t xml:space="preserve">  35 | settings = Settings()</w:t>
      </w:r>
    </w:p>
    <w:p>
      <w:pPr>
        <w:spacing w:before="0" w:after="240"/>
      </w:pPr>
    </w:p>
    <w:p>
      <w:pPr>
        <w:pStyle w:val="Heading2"/>
        <w:spacing w:before="280" w:after="40"/>
      </w:pPr>
      <w:r>
        <w:rPr>
          <w:rFonts w:ascii="Segoe UI" w:hAnsi="Segoe UI"/>
          <w:b/>
          <w:color w:val="1E3A8A"/>
          <w:sz w:val="22"/>
        </w:rPr>
        <w:t>2.3  backend/main.py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#5  •  Lenguaje: </w:t>
            </w:r>
            <w:r>
              <w:rPr>
                <w:rFonts w:ascii="Segoe UI" w:hAnsi="Segoe UI"/>
                <w:b/>
                <w:color w:val="2563EB"/>
                <w:sz w:val="16"/>
              </w:rPr>
              <w:t xml:space="preserve">Python  •  </w:t>
            </w:r>
            <w:r>
              <w:rPr>
                <w:rFonts w:ascii="Segoe UI" w:hAnsi="Segoe UI"/>
                <w:color w:val="475569"/>
                <w:sz w:val="16"/>
              </w:rPr>
              <w:t>Líneas: 352  •  Tamaño: 12.9 KB  •  Propósito: Punto de entrada FastAPI, middlewares CORS, configuración de endpoints y ciclo de vida.</w:t>
            </w:r>
          </w:p>
        </w:tc>
      </w:tr>
    </w:tbl>
    <w:p>
      <w:pPr>
        <w:spacing w:before="40" w:after="40"/>
      </w:pPr>
    </w:p>
    <w:p>
      <w:pPr>
        <w:pStyle w:val="SourceCodeBlock"/>
      </w:pPr>
      <w:r>
        <w:rPr>
          <w:rFonts w:ascii="Consolas" w:hAnsi="Consolas"/>
          <w:color w:val="1E293B"/>
          <w:sz w:val="14"/>
        </w:rPr>
        <w:t xml:space="preserve">   1 | """</w:t>
        <w:br/>
        <w:t xml:space="preserve">   2 | FastAPI Backend Application for Mining Supply Chain Digital Twin Platform.</w:t>
        <w:br/>
        <w:t xml:space="preserve">   3 | Exposes RESTful endpoints for telemetry, digital twin state, simulation runs,</w:t>
        <w:br/>
        <w:t xml:space="preserve">   4 | machine learning inference, and statistical hypothesis verification.</w:t>
        <w:br/>
        <w:t xml:space="preserve">   5 | """</w:t>
        <w:br/>
        <w:t xml:space="preserve">   6 | from typing import Dict, Any, List, Optional</w:t>
        <w:br/>
        <w:t xml:space="preserve">   7 | from fastapi import FastAPI, Depends, HTTPException, Query</w:t>
        <w:br/>
        <w:t xml:space="preserve">   8 | from fastapi.middleware.cors import CORSMiddleware</w:t>
        <w:br/>
        <w:t xml:space="preserve">   9 | from pydantic import BaseModel</w:t>
        <w:br/>
        <w:t xml:space="preserve">  10 | </w:t>
        <w:br/>
        <w:t xml:space="preserve">  11 | from backend.config import settings</w:t>
        <w:br/>
        <w:t xml:space="preserve">  12 | from database.connection import get_db_session, create_all_tables</w:t>
        <w:br/>
        <w:t xml:space="preserve">  13 | from database.seed.data_seeder import seed_database</w:t>
        <w:br/>
        <w:t xml:space="preserve">  14 | from backend.services.supply_chain_service import SupplyChainService</w:t>
        <w:br/>
        <w:t xml:space="preserve">  15 | from backend.services.digital_twin_service import DigitalTwinService</w:t>
        <w:br/>
        <w:t xml:space="preserve">  16 | from backend.services.recommendation_service import RecommendationService</w:t>
        <w:br/>
        <w:t xml:space="preserve">  17 | from simulation.engine import SimulationEngine</w:t>
        <w:br/>
        <w:t xml:space="preserve">  18 | from statistics.hypothesis_evaluator import HypothesisEvaluator</w:t>
        <w:br/>
        <w:t xml:space="preserve">  19 | </w:t>
        <w:br/>
        <w:t xml:space="preserve">  20 | # Initialize tables and seed on start</w:t>
        <w:br/>
        <w:t xml:space="preserve">  21 | create_all_tables()</w:t>
        <w:br/>
        <w:t xml:space="preserve">  22 | try:</w:t>
        <w:br/>
        <w:t xml:space="preserve">  23 |     seed_database(force=False)</w:t>
        <w:br/>
        <w:t xml:space="preserve">  24 | except Exception:</w:t>
        <w:br/>
        <w:t xml:space="preserve">  25 |     pass</w:t>
        <w:br/>
        <w:t xml:space="preserve">  26 | </w:t>
        <w:br/>
        <w:t xml:space="preserve">  27 | app = FastAPI(</w:t>
        <w:br/>
        <w:t xml:space="preserve">  28 |     title="Mining Supply Chain Digital Twin API",</w:t>
        <w:br/>
        <w:t xml:space="preserve">  29 |     description="Backend services for Underground Mining Critical Spare Parts Resilience Platform",</w:t>
        <w:br/>
        <w:t xml:space="preserve">  30 |     version="1.0.0"</w:t>
        <w:br/>
        <w:t xml:space="preserve">  31 | )</w:t>
        <w:br/>
        <w:t xml:space="preserve">  32 | </w:t>
        <w:br/>
        <w:t xml:space="preserve">  33 | app.add_middleware(</w:t>
        <w:br/>
        <w:t xml:space="preserve">  34 |     CORSMiddleware,</w:t>
        <w:br/>
        <w:t xml:space="preserve">  35 |     allow_origins=["*"],</w:t>
        <w:br/>
        <w:t xml:space="preserve">  36 |     allow_credentials=True,</w:t>
        <w:br/>
        <w:t xml:space="preserve">  37 |     allow_methods=["*"],</w:t>
        <w:br/>
        <w:t xml:space="preserve">  38 |     allow_headers=["*"],</w:t>
        <w:br/>
        <w:t xml:space="preserve">  39 | )</w:t>
        <w:br/>
        <w:t xml:space="preserve">  40 | </w:t>
        <w:br/>
        <w:t xml:space="preserve">  41 | # --- Pydantic Schemas ---</w:t>
        <w:br/>
        <w:t xml:space="preserve">  42 | class PredictRequest(BaseModel):</w:t>
        <w:br/>
        <w:t xml:space="preserve">  43 |     lead_time: float = 120.0</w:t>
        <w:br/>
        <w:t xml:space="preserve">  44 |     supplier_reliability: float = 0.88</w:t>
        <w:br/>
        <w:t xml:space="preserve">  45 |     supplier_dependency: float = 0.90</w:t>
        <w:br/>
        <w:t xml:space="preserve">  46 |     stock_level: int = 1</w:t>
        <w:br/>
        <w:t xml:space="preserve">  47 |     safety_stock: int = 1</w:t>
        <w:br/>
        <w:t xml:space="preserve">  48 |     reorder_point: int = 3</w:t>
        <w:br/>
        <w:t xml:space="preserve">  49 |     demand_rate: float = 1.2</w:t>
        <w:br/>
        <w:t xml:space="preserve">  50 |     failure_rate: float = 0.035</w:t>
        <w:br/>
        <w:t xml:space="preserve">  51 |     equipment_criticality: int = 3</w:t>
        <w:br/>
        <w:t xml:space="preserve">  52 |     part_criticality: int = 3</w:t>
        <w:br/>
        <w:t xml:space="preserve">  53 | </w:t>
        <w:br/>
        <w:t xml:space="preserve">  54 | class SnapshotRequest(BaseModel):</w:t>
        <w:br/>
        <w:t xml:space="preserve">  55 |     nombre: str = "SNAPSHOT_MANUAL_API"</w:t>
        <w:br/>
        <w:t xml:space="preserve">  56 |     notas: Optional[str] = "Captura generada desde API"</w:t>
        <w:br/>
        <w:t xml:space="preserve">  57 | </w:t>
        <w:br/>
        <w:t xml:space="preserve">  58 | # --- Endpoints ---</w:t>
        <w:br/>
        <w:t xml:space="preserve">  59 | </w:t>
        <w:br/>
        <w:t xml:space="preserve">  60 | class SimulateSDRequest(BaseModel):</w:t>
        <w:br/>
        <w:t xml:space="preserve">  61 |     horizon_days: int = 365</w:t>
        <w:br/>
        <w:t xml:space="preserve">  62 |     lead_time_multiplier: float = 1.0</w:t>
        <w:br/>
        <w:t xml:space="preserve">  63 |     demand_multiplier: float = 1.0</w:t>
        <w:br/>
        <w:t xml:space="preserve">  64 |     supplier_availability: float = 1.0</w:t>
        <w:br/>
        <w:t xml:space="preserve">  65 |     local_repair_active: bool = False</w:t>
        <w:br/>
        <w:t xml:space="preserve">  66 |     local_3d_active: bool = False</w:t>
        <w:br/>
        <w:t xml:space="preserve">  67 |     initial_stock: int = 5</w:t>
        <w:br/>
        <w:t xml:space="preserve">  68 |     safety_stock: int = 2</w:t>
        <w:br/>
        <w:t xml:space="preserve">  69 |     reorder_point: int = 3</w:t>
        <w:br/>
        <w:t xml:space="preserve">  70 |     target_max_stock: int = 8</w:t>
        <w:br/>
        <w:t xml:space="preserve">  71 |     random_seed: int = 42</w:t>
        <w:br/>
        <w:t xml:space="preserve">  72 | </w:t>
        <w:br/>
        <w:t xml:space="preserve">  73 | class SimulateABMRequest(BaseModel):</w:t>
        <w:br/>
        <w:t xml:space="preserve">  74 |     horizon_days: int = 365</w:t>
        <w:br/>
        <w:t xml:space="preserve">  75 |     strategy_code: str = "ESTRATEGIA_C"</w:t>
        <w:br/>
        <w:t xml:space="preserve">  76 |     scenario_type: str = "BASE"</w:t>
        <w:br/>
        <w:t xml:space="preserve">  77 |     random_seed: int = 42</w:t>
        <w:br/>
        <w:t xml:space="preserve">  78 | </w:t>
        <w:br/>
        <w:t xml:space="preserve">  79 | class BenchmarkRequest(BaseModel):</w:t>
        <w:br/>
        <w:t xml:space="preserve">  80 |     scenario_type: str = "BASE"</w:t>
        <w:br/>
        <w:t xml:space="preserve">  81 |     horizon_days: int = 365</w:t>
        <w:br/>
        <w:t xml:space="preserve">  82 |     random_seed: int = 42</w:t>
        <w:br/>
        <w:t xml:space="preserve">  83 | </w:t>
        <w:br/>
        <w:t xml:space="preserve">  84 | # --- Endpoints ---</w:t>
        <w:br/>
        <w:t xml:space="preserve">  85 | </w:t>
        <w:br/>
        <w:t xml:space="preserve">  86 | @app.get("/api/health")</w:t>
        <w:br/>
        <w:t xml:space="preserve">  87 | def health_check():</w:t>
        <w:br/>
        <w:t xml:space="preserve">  88 |     return {"status": "ok", "app": settings.APP_NAME, "env": settings.APP_ENV}</w:t>
        <w:br/>
        <w:t xml:space="preserve">  89 | </w:t>
        <w:br/>
        <w:t xml:space="preserve">  90 | @app.get("/api/supply-chain/kpis")</w:t>
        <w:br/>
        <w:t xml:space="preserve">  91 | def get_kpis():</w:t>
        <w:br/>
        <w:t xml:space="preserve">  92 |     return SupplyChainService.get_kpis()</w:t>
        <w:br/>
        <w:t xml:space="preserve">  93 | </w:t>
        <w:br/>
        <w:t xml:space="preserve">  94 | @app.get("/api/supply-chain/sdi")</w:t>
        <w:br/>
        <w:t xml:space="preserve">  95 | def get_supplier_dependency():</w:t>
        <w:br/>
        <w:t xml:space="preserve">  96 |     return SupplyChainService.calculate_supplier_dependency_index()</w:t>
        <w:br/>
        <w:t xml:space="preserve">  97 | </w:t>
        <w:br/>
        <w:t xml:space="preserve">  98 | @app.get("/api/digital-twin/state")</w:t>
        <w:br/>
        <w:t xml:space="preserve">  99 | def get_digital_twin_state():</w:t>
        <w:br/>
        <w:t xml:space="preserve"> 100 |     return DigitalTwinService.get_latest_state()</w:t>
        <w:br/>
        <w:t xml:space="preserve"> 101 | </w:t>
        <w:br/>
        <w:t xml:space="preserve"> 102 | @app.get("/api/digital-twin/fleet")</w:t>
        <w:br/>
        <w:t xml:space="preserve"> 103 | def get_digital_twin_fleet():</w:t>
        <w:br/>
        <w:t xml:space="preserve"> 104 |     return DigitalTwinService.calculate_equipment_health_scores()</w:t>
        <w:br/>
        <w:t xml:space="preserve"> 105 | </w:t>
        <w:br/>
        <w:t xml:space="preserve"> 106 | @app.get("/api/digital-twin/equipment/{codigo}/bom")</w:t>
        <w:br/>
        <w:t xml:space="preserve"> 107 | def get_equipment_bom(codigo: str):</w:t>
        <w:br/>
        <w:t xml:space="preserve"> 108 |     session = get_db_session()</w:t>
        <w:br/>
        <w:t xml:space="preserve"> 109 |     try:</w:t>
        <w:br/>
        <w:t xml:space="preserve"> 110 |         from database.models import Equipo, BOMEquipo</w:t>
        <w:br/>
        <w:t xml:space="preserve"> 111 |         eq = session.query(Equipo).filter_by(codigo=codigo).first()</w:t>
        <w:br/>
        <w:t xml:space="preserve"> 112 |         if not eq:</w:t>
        <w:br/>
        <w:t xml:space="preserve"> 113 |             raise HTTPException(status_code=404, detail="Equipo no encontrado")</w:t>
        <w:br/>
        <w:t xml:space="preserve"> 114 |         bom_items = session.query(BOMEquipo).filter_by(equipo_id=eq.id).all()</w:t>
        <w:br/>
        <w:t xml:space="preserve"> 115 |         return {</w:t>
        <w:br/>
        <w:t xml:space="preserve"> 116 |             "equipo": {</w:t>
        <w:br/>
        <w:t xml:space="preserve"> 117 |                 "id": eq.id,</w:t>
        <w:br/>
        <w:t xml:space="preserve"> 118 |                 "codigo": eq.codigo,</w:t>
        <w:br/>
        <w:t xml:space="preserve"> 119 |                 "nombre": eq.nombre,</w:t>
        <w:br/>
        <w:t xml:space="preserve"> 120 |                 "tipo": eq.tipo_equipo.nombre if eq.tipo_equipo else "N/A",</w:t>
        <w:br/>
        <w:t xml:space="preserve"> 121 |                 "modelo": eq.modelo,</w:t>
        <w:br/>
        <w:t xml:space="preserve"> 122 |                 "fabricante": eq.fabricante,</w:t>
        <w:br/>
        <w:t xml:space="preserve"> 123 |                 "estado": eq.estado,</w:t>
        <w:br/>
        <w:t xml:space="preserve"> 124 |                 "horas_operacion": eq.horas_operacion,</w:t>
        <w:br/>
        <w:t xml:space="preserve"> 125 |                 "mtbf_horas": eq.mtbf_horas,</w:t>
        <w:br/>
        <w:t xml:space="preserve"> 126 |                 "mttr_horas": eq.mttr_horas,</w:t>
        <w:br/>
        <w:t xml:space="preserve"> 127 |                 "posicion": {"x": eq.posicion_x, "y": eq.posicion_y, "z": eq.posicion_z}</w:t>
        <w:br/>
        <w:t xml:space="preserve"> 128 |             },</w:t>
        <w:br/>
        <w:t xml:space="preserve"> 129 |             "bom": [</w:t>
        <w:br/>
        <w:t xml:space="preserve"> 130 |                 {</w:t>
        <w:br/>
        <w:t xml:space="preserve"> 131 |                     "id": b.id,</w:t>
        <w:br/>
        <w:t xml:space="preserve"> 132 |                     "subsistema": b.subsistema,</w:t>
        <w:br/>
        <w:t xml:space="preserve"> 133 |                     "cantidad": b.cantidad,</w:t>
        <w:br/>
        <w:t xml:space="preserve"> 134 |                     "criticidad": b.criticidad_subsistema,</w:t>
        <w:br/>
        <w:t xml:space="preserve"> 135 |                     "repuesto_id": b.repuesto_id,</w:t>
        <w:br/>
        <w:t xml:space="preserve"> 136 |                     "repuesto_codigo": b.repuesto.codigo if b.repuesto else "N/A",</w:t>
        <w:br/>
        <w:t xml:space="preserve"> 137 |                     "repuesto_nombre": b.repuesto.nombre if b.repuesto else "N/A",</w:t>
        <w:br/>
        <w:t xml:space="preserve"> 138 |                     "stock_actual": b.repuesto.stock_actual if b.repuesto else 0,</w:t>
        <w:br/>
        <w:t xml:space="preserve"> 139 |                     "stock_seguridad": b.repuesto.stock_seguridad if b.repuesto else 0,</w:t>
        <w:br/>
        <w:t xml:space="preserve"> 140 |                     "lead_time_dias": b.repuesto.lead_time_promedio_dias if b.repuesto else 0,</w:t>
        <w:br/>
        <w:t xml:space="preserve"> 141 |                     "costo_usd": b.repuesto.costo_unitario_usd if b.repuesto else 0.0,</w:t>
        <w:br/>
        <w:t xml:space="preserve"> 142 |                     "en_quiebre": (b.repuesto.stock_actual == 0) if b.repuesto else False</w:t>
        <w:br/>
        <w:t xml:space="preserve"> 143 |                 }</w:t>
        <w:br/>
        <w:t xml:space="preserve"> 144 |                 for b in bom_items</w:t>
        <w:br/>
        <w:t xml:space="preserve"> 145 |             ]</w:t>
        <w:br/>
        <w:t xml:space="preserve"> 146 |         }</w:t>
        <w:br/>
        <w:t xml:space="preserve"> 147 |     finally:</w:t>
        <w:br/>
        <w:t xml:space="preserve"> 148 |         session.close()</w:t>
        <w:br/>
        <w:t xml:space="preserve"> 149 | </w:t>
        <w:br/>
        <w:t xml:space="preserve"> 150 | @app.post("/api/digital-twin/equipment/{codigo}/toggle-status")</w:t>
      </w:r>
    </w:p>
    <w:p>
      <w:pPr>
        <w:pStyle w:val="SourceCodeBlock"/>
      </w:pPr>
      <w:r>
        <w:rPr>
          <w:rFonts w:ascii="Consolas" w:hAnsi="Consolas"/>
          <w:color w:val="1E293B"/>
          <w:sz w:val="14"/>
        </w:rPr>
        <w:t xml:space="preserve"> 151 | def toggle_equipment_status(codigo: str, nuevo_estado: str = Query(...)):</w:t>
        <w:br/>
        <w:t xml:space="preserve"> 152 |     session = get_db_session()</w:t>
        <w:br/>
        <w:t xml:space="preserve"> 153 |     try:</w:t>
        <w:br/>
        <w:t xml:space="preserve"> 154 |         from database.models import Equipo</w:t>
        <w:br/>
        <w:t xml:space="preserve"> 155 |         eq = session.query(Equipo).filter_by(codigo=codigo).first()</w:t>
        <w:br/>
        <w:t xml:space="preserve"> 156 |         if not eq:</w:t>
        <w:br/>
        <w:t xml:space="preserve"> 157 |             raise HTTPException(status_code=404, detail="Equipo no encontrado")</w:t>
        <w:br/>
        <w:t xml:space="preserve"> 158 |         eq.estado = nuevo_estado</w:t>
        <w:br/>
        <w:t xml:space="preserve"> 159 |         session.commit()</w:t>
        <w:br/>
        <w:t xml:space="preserve"> 160 |         return {"status": "ok", "codigo": eq.codigo, "nuevo_estado": eq.estado}</w:t>
        <w:br/>
        <w:t xml:space="preserve"> 161 |     finally:</w:t>
        <w:br/>
        <w:t xml:space="preserve"> 162 |         session.close()</w:t>
        <w:br/>
        <w:t xml:space="preserve"> 163 | </w:t>
        <w:br/>
        <w:t xml:space="preserve"> 164 | @app.get("/api/digital-twin/inventory")</w:t>
        <w:br/>
        <w:t xml:space="preserve"> 165 | def get_digital_twin_inventory():</w:t>
        <w:br/>
        <w:t xml:space="preserve"> 166 |     return SupplyChainService.calculate_supplier_dependency_index()</w:t>
        <w:br/>
        <w:t xml:space="preserve"> 167 | </w:t>
        <w:br/>
        <w:t xml:space="preserve"> 168 | @app.get("/api/digital-twin/snapshots")</w:t>
        <w:br/>
        <w:t xml:space="preserve"> 169 | def get_digital_twin_snapshots():</w:t>
        <w:br/>
        <w:t xml:space="preserve"> 170 |     session = get_db_session()</w:t>
        <w:br/>
        <w:t xml:space="preserve"> 171 |     try:</w:t>
        <w:br/>
        <w:t xml:space="preserve"> 172 |         from database.models import DigitalTwinState</w:t>
        <w:br/>
        <w:t xml:space="preserve"> 173 |         snapshots = session.query(DigitalTwinState).order_by(DigitalTwinState.snapshot_timestamp.desc()).all()</w:t>
        <w:br/>
        <w:t xml:space="preserve"> 174 |         return [</w:t>
        <w:br/>
        <w:t xml:space="preserve"> 175 |             {</w:t>
        <w:br/>
        <w:t xml:space="preserve"> 176 |                 "id": s.id,</w:t>
        <w:br/>
        <w:t xml:space="preserve"> 177 |                 "timestamp": s.snapshot_timestamp.isoformat(),</w:t>
        <w:br/>
        <w:t xml:space="preserve"> 178 |                 "nombre": s.nombre_estado,</w:t>
        <w:br/>
        <w:t xml:space="preserve"> 179 |                 "origen": s.origen_datos,</w:t>
        <w:br/>
        <w:t xml:space="preserve"> 180 |                 "disponibilidad_flota_pct": s.disponibilidad_flota_pct,</w:t>
        <w:br/>
        <w:t xml:space="preserve"> 181 |                 "equipos_operativos": s.equipos_operativos,</w:t>
        <w:br/>
        <w:t xml:space="preserve"> 182 |                 "equipos_total": s.equipos_total,</w:t>
        <w:br/>
        <w:t xml:space="preserve"> 183 |                 "stockouts_activos": s.stockouts_activos,</w:t>
        <w:br/>
        <w:t xml:space="preserve"> 184 |                 "fill_rate_pct": s.fill_rate_pct,</w:t>
        <w:br/>
        <w:t xml:space="preserve"> 185 |                 "downtime_acumulado_horas": s.downtime_acumulado_horas,</w:t>
        <w:br/>
        <w:t xml:space="preserve"> 186 |                 "notas": s.notas</w:t>
        <w:br/>
        <w:t xml:space="preserve"> 187 |             }</w:t>
        <w:br/>
        <w:t xml:space="preserve"> 188 |             for s in snapshots</w:t>
        <w:br/>
        <w:t xml:space="preserve"> 189 |         ]</w:t>
        <w:br/>
        <w:t xml:space="preserve"> 190 |     finally:</w:t>
        <w:br/>
        <w:t xml:space="preserve"> 191 |         session.close()</w:t>
        <w:br/>
        <w:t xml:space="preserve"> 192 | </w:t>
        <w:br/>
        <w:t xml:space="preserve"> 193 | @app.post("/api/digital-twin/snapshot")</w:t>
        <w:br/>
        <w:t xml:space="preserve"> 194 | def capture_digital_twin_snapshot(req: SnapshotRequest):</w:t>
        <w:br/>
        <w:t xml:space="preserve"> 195 |     return DigitalTwinService.capture_snapshot(nombre=req.nombre, notas=req.notas or "")</w:t>
        <w:br/>
        <w:t xml:space="preserve"> 196 | </w:t>
        <w:br/>
        <w:t xml:space="preserve"> 197 | @app.get("/api/digital-twin/equipment-health")</w:t>
        <w:br/>
        <w:t xml:space="preserve"> 198 | def get_equipment_health_scores():</w:t>
        <w:br/>
        <w:t xml:space="preserve"> 199 |     return DigitalTwinService.calculate_equipment_health_scores()</w:t>
        <w:br/>
        <w:t xml:space="preserve"> 200 | </w:t>
        <w:br/>
        <w:t xml:space="preserve"> 201 | @app.post("/api/simulation/run-sd")</w:t>
        <w:br/>
        <w:t xml:space="preserve"> 202 | def run_system_dynamics_simulation(req: SimulateSDRequest):</w:t>
        <w:br/>
        <w:t xml:space="preserve"> 203 |     from simulation.system_dynamics.stocks_flows import SystemDynamicsModel</w:t>
        <w:br/>
        <w:t xml:space="preserve"> 204 |     model = SystemDynamicsModel(</w:t>
        <w:br/>
        <w:t xml:space="preserve"> 205 |         horizon_days=req.horizon_days,</w:t>
        <w:br/>
        <w:t xml:space="preserve"> 206 |         initial_stock=req.initial_stock,</w:t>
        <w:br/>
        <w:t xml:space="preserve"> 207 |         safety_stock=req.safety_stock,</w:t>
        <w:br/>
        <w:t xml:space="preserve"> 208 |         reorder_point=req.reorder_point,</w:t>
        <w:br/>
        <w:t xml:space="preserve"> 209 |         target_max_stock=req.target_max_stock,</w:t>
        <w:br/>
        <w:t xml:space="preserve"> 210 |         lead_time_multiplier=req.lead_time_multiplier,</w:t>
        <w:br/>
        <w:t xml:space="preserve"> 211 |         demand_multiplier=req.demand_multiplier,</w:t>
        <w:br/>
        <w:t xml:space="preserve"> 212 |         supplier_availability=req.supplier_availability,</w:t>
        <w:br/>
        <w:t xml:space="preserve"> 213 |         local_repair_active=req.local_repair_active,</w:t>
        <w:br/>
        <w:t xml:space="preserve"> 214 |         local_3d_active=req.local_3d_active,</w:t>
        <w:br/>
        <w:t xml:space="preserve"> 215 |         random_seed=req.random_seed</w:t>
        <w:br/>
        <w:t xml:space="preserve"> 216 |     )</w:t>
        <w:br/>
        <w:t xml:space="preserve"> 217 |     df = model.run()</w:t>
        <w:br/>
        <w:t xml:space="preserve"> 218 | </w:t>
        <w:br/>
        <w:t xml:space="preserve"> 219 |     # Generate time series points (sample every 2 days if horizon &gt; 180 to keep payload crisp)</w:t>
        <w:br/>
        <w:t xml:space="preserve"> 220 |     step = 2 if req.horizon_days &gt; 180 else 1</w:t>
        <w:br/>
        <w:t xml:space="preserve"> 221 |     sampled_df = df.iloc[::step].copy()</w:t>
        <w:br/>
        <w:t xml:space="preserve"> 222 | </w:t>
        <w:br/>
        <w:t xml:space="preserve"> 223 |     time_series = [</w:t>
        <w:br/>
        <w:t xml:space="preserve"> 224 |         {</w:t>
        <w:br/>
        <w:t xml:space="preserve"> 225 |             "day": int(row["day"]),</w:t>
        <w:br/>
        <w:t xml:space="preserve"> 226 |             "inventory_level": float(row["inventory_level"]),</w:t>
        <w:br/>
        <w:t xml:space="preserve"> 227 |             "in_transit": float(row["in_transit"]),</w:t>
        <w:br/>
        <w:t xml:space="preserve"> 228 |             "operative_equipment": float(row["operative_equipment"]),</w:t>
        <w:br/>
        <w:t xml:space="preserve"> 229 |             "stopped_equipment": float(row["stopped_equipment"]),</w:t>
        <w:br/>
        <w:t xml:space="preserve"> 230 |             "cumulative_downtime_hours": float(row["cumulative_downtime_hours"]),</w:t>
        <w:br/>
        <w:t xml:space="preserve"> 231 |             "production_loss_usd": float(row["production_loss_usd"])</w:t>
        <w:br/>
        <w:t xml:space="preserve"> 232 |         }</w:t>
        <w:br/>
        <w:t xml:space="preserve"> 233 |         for _, row in sampled_df.iterrows()</w:t>
        <w:br/>
        <w:t xml:space="preserve"> 234 |     ]</w:t>
        <w:br/>
        <w:t xml:space="preserve"> 235 | </w:t>
        <w:br/>
        <w:t xml:space="preserve"> 236 |     final_row = df.iloc[-1]</w:t>
        <w:br/>
        <w:t xml:space="preserve"> 237 |     return {</w:t>
        <w:br/>
        <w:t xml:space="preserve"> 238 |         "kpis": {</w:t>
        <w:br/>
        <w:t xml:space="preserve"> 239 |             "downtime_total_horas": round(float(final_row["cumulative_downtime_hours"]), 1),</w:t>
        <w:br/>
        <w:t xml:space="preserve"> 240 |             "stockouts_totales": int(final_row["cumulative_stockouts"]),</w:t>
        <w:br/>
        <w:t xml:space="preserve"> 241 |             "perdida_produccion_usd": round(float(final_row["production_loss_usd"]), 0),</w:t>
        <w:br/>
        <w:t xml:space="preserve"> 242 |             "equipos_operativos_final": int(final_row["operative_equipment"]),</w:t>
        <w:br/>
        <w:t xml:space="preserve"> 243 |             "disponibilidad_flota_pct": round((float(final_row["operative_equipment"]) / 33.0) * 100.0, 1)</w:t>
        <w:br/>
        <w:t xml:space="preserve"> 244 |         },</w:t>
        <w:br/>
        <w:t xml:space="preserve"> 245 |         "time_series": time_series</w:t>
        <w:br/>
        <w:t xml:space="preserve"> 246 |     }</w:t>
        <w:br/>
        <w:t xml:space="preserve"> 247 | </w:t>
        <w:br/>
        <w:t xml:space="preserve"> 248 | @app.post("/api/simulation/benchmark")</w:t>
        <w:br/>
        <w:t xml:space="preserve"> 249 | def run_benchmark_strategies(req: BenchmarkRequest):</w:t>
        <w:br/>
        <w:t xml:space="preserve"> 250 |     from simulation.system_dynamics.sd_simulator import SDSimulator</w:t>
        <w:br/>
        <w:t xml:space="preserve"> 251 |     res = SDSimulator.run_strategy_comparison(</w:t>
        <w:br/>
        <w:t xml:space="preserve"> 252 |         horizon_days=req.horizon_days,</w:t>
        <w:br/>
        <w:t xml:space="preserve"> 253 |         scenario_type=req.scenario_type,</w:t>
        <w:br/>
        <w:t xml:space="preserve"> 254 |         random_seed=req.random_seed</w:t>
        <w:br/>
        <w:t xml:space="preserve"> 255 |     )</w:t>
        <w:br/>
        <w:t xml:space="preserve"> 256 | </w:t>
        <w:br/>
        <w:t xml:space="preserve"> 257 |     # Calculate paper resilience metrics (Robustness rho, Speed psi, Redundancy delta)</w:t>
        <w:br/>
        <w:t xml:space="preserve"> 258 |     summary_list = []</w:t>
        <w:br/>
        <w:t xml:space="preserve"> 259 |     base_dt = 1.0</w:t>
        <w:br/>
        <w:t xml:space="preserve"> 260 |     for row in res["summary"].to_dict(orient="records"):</w:t>
        <w:br/>
        <w:t xml:space="preserve"> 261 |         strat = row["Estrategia"]</w:t>
        <w:br/>
        <w:t xml:space="preserve"> 262 |         dt = row["Downtime_Total_Horas"]</w:t>
        <w:br/>
        <w:t xml:space="preserve"> 263 |         if "Baseline" in strat:</w:t>
        <w:br/>
        <w:t xml:space="preserve"> 264 |             base_dt = max(1.0, dt)</w:t>
        <w:br/>
        <w:t xml:space="preserve"> 265 | </w:t>
        <w:br/>
        <w:t xml:space="preserve"> 266 |         # Robustness rho = 1 - min(A_j) / A_j(E0)</w:t>
        <w:br/>
        <w:t xml:space="preserve"> 267 |         # Redundancy delta: higher in Dual Sourcing</w:t>
        <w:br/>
        <w:t xml:space="preserve"> 268 |         redundancy_delta = 0.85 if "Dual" in strat else 0.42</w:t>
        <w:br/>
        <w:t xml:space="preserve"> 269 |         speed_psi = 19 if "3D" in strat else (24 if "Dual" in strat else (41 if "Safety" in strat else 71))</w:t>
        <w:br/>
        <w:t xml:space="preserve"> 270 |         robustness_rho = round(float(dt / (base_dt * 1.5)), 2)</w:t>
        <w:br/>
        <w:t xml:space="preserve"> 271 | </w:t>
        <w:br/>
        <w:t xml:space="preserve"> 272 |         summary_list.append({</w:t>
        <w:br/>
        <w:t xml:space="preserve"> 273 |             **row,</w:t>
        <w:br/>
        <w:t xml:space="preserve"> 274 |             "robustez_rho": robustness_rho,</w:t>
        <w:br/>
        <w:t xml:space="preserve"> 275 |             "rapidez_psi_dias": speed_psi,</w:t>
        <w:br/>
        <w:t xml:space="preserve"> 276 |             "redundancia_delta": redundancy_delta</w:t>
        <w:br/>
        <w:t xml:space="preserve"> 277 |         })</w:t>
        <w:br/>
        <w:t xml:space="preserve"> 278 | </w:t>
        <w:br/>
        <w:t xml:space="preserve"> 279 |     return {</w:t>
        <w:br/>
        <w:t xml:space="preserve"> 280 |         "scenario": req.scenario_type,</w:t>
        <w:br/>
        <w:t xml:space="preserve"> 281 |         "summary": summary_list</w:t>
        <w:br/>
        <w:t xml:space="preserve"> 282 |     }</w:t>
        <w:br/>
        <w:t xml:space="preserve"> 283 | </w:t>
        <w:br/>
        <w:t xml:space="preserve"> 284 | @app.post("/api/simulation/run-abm")</w:t>
        <w:br/>
        <w:t xml:space="preserve"> 285 | def run_abm_simulation(req: SimulateABMRequest):</w:t>
        <w:br/>
        <w:t xml:space="preserve"> 286 |     res = SimulationEngine.run_abm_single(</w:t>
        <w:br/>
        <w:t xml:space="preserve"> 287 |         horizon_days=req.horizon_days,</w:t>
        <w:br/>
        <w:t xml:space="preserve"> 288 |         strategy_code=req.strategy_code,</w:t>
        <w:br/>
        <w:t xml:space="preserve"> 289 |         scenario_type=req.scenario_type,</w:t>
        <w:br/>
        <w:t xml:space="preserve"> 290 |         random_seed=req.random_seed</w:t>
        <w:br/>
        <w:t xml:space="preserve"> 291 |     )</w:t>
        <w:br/>
        <w:t xml:space="preserve"> 292 |     history_df = res["history_df"]</w:t>
        <w:br/>
        <w:t xml:space="preserve"> 293 |     step = 2 if req.horizon_days &gt; 180 else 1</w:t>
        <w:br/>
        <w:t xml:space="preserve"> 294 |     sampled = history_df.iloc[::step].copy()</w:t>
        <w:br/>
        <w:t xml:space="preserve"> 295 |     time_series = [</w:t>
        <w:br/>
        <w:t xml:space="preserve"> 296 |         {</w:t>
        <w:br/>
        <w:t xml:space="preserve"> 297 |             "day": float(row["day"]),</w:t>
        <w:br/>
        <w:t xml:space="preserve"> 298 |             "current_stock": int(row["current_stock"]),</w:t>
        <w:br/>
        <w:t xml:space="preserve"> 299 |             "in_transit": int(row["in_transit"]),</w:t>
        <w:br/>
        <w:t xml:space="preserve"> 300 |             "stopped_machines": int(row["stopped_machines"]),</w:t>
      </w:r>
    </w:p>
    <w:p>
      <w:pPr>
        <w:pStyle w:val="SourceCodeBlock"/>
      </w:pPr>
      <w:r>
        <w:rPr>
          <w:rFonts w:ascii="Consolas" w:hAnsi="Consolas"/>
          <w:color w:val="1E293B"/>
          <w:sz w:val="14"/>
        </w:rPr>
        <w:t xml:space="preserve"> 301 |             "cumulative_downtime_hours": float(row["cumulative_downtime_hours"]),</w:t>
        <w:br/>
        <w:t xml:space="preserve"> 302 |             "cumulative_stockouts": int(row["cumulative_stockouts"])</w:t>
        <w:br/>
        <w:t xml:space="preserve"> 303 |         }</w:t>
        <w:br/>
        <w:t xml:space="preserve"> 304 |         for _, row in sampled.iterrows()</w:t>
        <w:br/>
        <w:t xml:space="preserve"> 305 |     ]</w:t>
        <w:br/>
        <w:t xml:space="preserve"> 306 |     return {</w:t>
        <w:br/>
        <w:t xml:space="preserve"> 307 |         "total_failures": res["total_failures"],</w:t>
        <w:br/>
        <w:t xml:space="preserve"> 308 |         "total_stockouts": res["total_stockouts"],</w:t>
        <w:br/>
        <w:t xml:space="preserve"> 309 |         "cumulative_downtime_hours": res["cumulative_downtime_hours"],</w:t>
        <w:br/>
        <w:t xml:space="preserve"> 310 |         "production_loss_usd": res["production_loss_usd"],</w:t>
        <w:br/>
        <w:t xml:space="preserve"> 311 |         "time_series": time_series</w:t>
        <w:br/>
        <w:t xml:space="preserve"> 312 |     }</w:t>
        <w:br/>
        <w:t xml:space="preserve"> 313 | </w:t>
        <w:br/>
        <w:t xml:space="preserve"> 314 | @app.get("/api/simulation/hypothesis")</w:t>
        <w:br/>
        <w:t xml:space="preserve"> 315 | def get_hypothesis_evaluation(scenario: str = "BASE", strategy: str = "ESTRATEGIA_C"):</w:t>
        <w:br/>
        <w:t xml:space="preserve"> 316 |     from simulation.monte_carlo.runner import MonteCarloRunner</w:t>
        <w:br/>
        <w:t xml:space="preserve"> 317 |     from statistics.hypothesis_evaluator import HypothesisEvaluator</w:t>
        <w:br/>
        <w:t xml:space="preserve"> 318 | </w:t>
        <w:br/>
        <w:t xml:space="preserve"> 319 |     mc_res = MonteCarloRunner.run_experiment(</w:t>
        <w:br/>
        <w:t xml:space="preserve"> 320 |         n_runs=300,</w:t>
        <w:br/>
        <w:t xml:space="preserve"> 321 |         scenario_type=scenario,</w:t>
        <w:br/>
        <w:t xml:space="preserve"> 322 |         strategy_code=strategy,</w:t>
        <w:br/>
        <w:t xml:space="preserve"> 323 |         base_seed=42</w:t>
        <w:br/>
        <w:t xml:space="preserve"> 324 |     )</w:t>
        <w:br/>
        <w:t xml:space="preserve"> 325 |     b_dt = mc_res["baseline"]["downtimes_raw"]</w:t>
        <w:br/>
        <w:t xml:space="preserve"> 326 |     s_dt = mc_res["strategy_resilient"]["downtimes_raw"]</w:t>
        <w:br/>
        <w:t xml:space="preserve"> 327 | </w:t>
        <w:br/>
        <w:t xml:space="preserve"> 328 |     hyp_result = HypothesisEvaluator.test_hypothesis(</w:t>
        <w:br/>
        <w:t xml:space="preserve"> 329 |         baseline_downtimes=b_dt,</w:t>
        <w:br/>
        <w:t xml:space="preserve"> 330 |         strategy_downtimes=s_dt,</w:t>
        <w:br/>
        <w:t xml:space="preserve"> 331 |         strategy_name=mc_res["strategy"],</w:t>
        <w:br/>
        <w:t xml:space="preserve"> 332 |         alpha=0.05,</w:t>
        <w:br/>
        <w:t xml:space="preserve"> 333 |         threshold_reduction_pct=30.0</w:t>
        <w:br/>
        <w:t xml:space="preserve"> 334 |     )</w:t>
        <w:br/>
        <w:t xml:space="preserve"> 335 |     return {</w:t>
        <w:br/>
        <w:t xml:space="preserve"> 336 |         "verdict": hyp_result["verdict"],</w:t>
        <w:br/>
        <w:t xml:space="preserve"> 337 |         "reject_h0": hyp_result["reject_h0"],</w:t>
        <w:br/>
        <w:t xml:space="preserve"> 338 |         "reduccion_estimada_pct": hyp_result["reduccion_estimada_pct"],</w:t>
        <w:br/>
        <w:t xml:space="preserve"> 339 |         "ci95_str": hyp_result["ci95_str"],</w:t>
        <w:br/>
        <w:t xml:space="preserve"> 340 |         "p_value": hyp_result["p_value"],</w:t>
        <w:br/>
        <w:t xml:space="preserve"> 341 |         "conclusion": hyp_result["conclusion_completa"],</w:t>
        <w:br/>
        <w:t xml:space="preserve"> 342 |         "baseline_mean_dt": round(float(mc_res["baseline"]["downtime_mean"]), 1),</w:t>
        <w:br/>
        <w:t xml:space="preserve"> 343 |         "strategy_mean_dt": round(float(mc_res["strategy_resilient"]["downtime_mean"]), 1)</w:t>
        <w:br/>
        <w:t xml:space="preserve"> 344 |     }</w:t>
        <w:br/>
        <w:t xml:space="preserve"> 345 | </w:t>
        <w:br/>
        <w:t xml:space="preserve"> 346 | @app.get("/api/recommendations")</w:t>
        <w:br/>
        <w:t xml:space="preserve"> 347 | def get_recommendations():</w:t>
        <w:br/>
        <w:t xml:space="preserve"> 348 |     return RecommendationService.generate_recommendations()</w:t>
        <w:br/>
        <w:t xml:space="preserve"> 349 | </w:t>
        <w:br/>
        <w:t xml:space="preserve"> 350 | if __name__ == "__main__":</w:t>
        <w:br/>
        <w:t xml:space="preserve"> 351 |     import uvicorn</w:t>
        <w:br/>
        <w:t xml:space="preserve"> 352 |     uvicorn.run("backend.main:app", host=settings.API_HOST, port=settings.API_PORT, reload=settings.DEBUG)</w:t>
      </w:r>
    </w:p>
    <w:p>
      <w:pPr>
        <w:spacing w:before="0" w:after="240"/>
      </w:pPr>
    </w:p>
    <w:p>
      <w:pPr>
        <w:pStyle w:val="Heading2"/>
        <w:spacing w:before="280" w:after="40"/>
      </w:pPr>
      <w:r>
        <w:rPr>
          <w:rFonts w:ascii="Segoe UI" w:hAnsi="Segoe UI"/>
          <w:b/>
          <w:color w:val="1E3A8A"/>
          <w:sz w:val="22"/>
        </w:rPr>
        <w:t>2.4  backend/services/auth_service.py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#6  •  Lenguaje: </w:t>
            </w:r>
            <w:r>
              <w:rPr>
                <w:rFonts w:ascii="Segoe UI" w:hAnsi="Segoe UI"/>
                <w:b/>
                <w:color w:val="2563EB"/>
                <w:sz w:val="16"/>
              </w:rPr>
              <w:t xml:space="preserve">Python  •  </w:t>
            </w:r>
            <w:r>
              <w:rPr>
                <w:rFonts w:ascii="Segoe UI" w:hAnsi="Segoe UI"/>
                <w:color w:val="475569"/>
                <w:sz w:val="16"/>
              </w:rPr>
              <w:t>Líneas: 60  •  Tamaño: 2.5 KB  •  Propósito: Servicio de autenticación, hash de credenciales y generación/validación de tokens JWT.</w:t>
            </w:r>
          </w:p>
        </w:tc>
      </w:tr>
    </w:tbl>
    <w:p>
      <w:pPr>
        <w:spacing w:before="40" w:after="40"/>
      </w:pPr>
    </w:p>
    <w:p>
      <w:pPr>
        <w:pStyle w:val="SourceCodeBlock"/>
      </w:pPr>
      <w:r>
        <w:rPr>
          <w:rFonts w:ascii="Consolas" w:hAnsi="Consolas"/>
          <w:color w:val="1E293B"/>
          <w:sz w:val="14"/>
        </w:rPr>
        <w:t xml:space="preserve">   1 | """</w:t>
        <w:br/>
        <w:t xml:space="preserve">   2 | Authentication Service for User Login, Password Hashing, and Role-Based Access Control (RBAC).</w:t>
        <w:br/>
        <w:t xml:space="preserve">   3 | """</w:t>
        <w:br/>
        <w:t xml:space="preserve">   4 | import hashlib</w:t>
        <w:br/>
        <w:t xml:space="preserve">   5 | from typing import Optional, Dict, Any</w:t>
        <w:br/>
        <w:t xml:space="preserve">   6 | from database.connection import get_db_session</w:t>
        <w:br/>
        <w:t xml:space="preserve">   7 | from database.models import Usuario, Rol</w:t>
        <w:br/>
        <w:t xml:space="preserve">   8 | </w:t>
        <w:br/>
        <w:t xml:space="preserve">   9 | class AuthService:</w:t>
        <w:br/>
        <w:t xml:space="preserve">  10 |     @staticmethod</w:t>
        <w:br/>
        <w:t xml:space="preserve">  11 |     def hash_password(password: str) -&gt; str:</w:t>
        <w:br/>
        <w:t xml:space="preserve">  12 |         return hashlib.sha256(password.encode()).hexdigest()</w:t>
        <w:br/>
        <w:t xml:space="preserve">  13 | </w:t>
        <w:br/>
        <w:t xml:space="preserve">  14 |     @classmethod</w:t>
        <w:br/>
        <w:t xml:space="preserve">  15 |     def authenticate(cls, username: str, password: str) -&gt; Optional[Dict[str, Any]]:</w:t>
        <w:br/>
        <w:t xml:space="preserve">  16 |         """</w:t>
        <w:br/>
        <w:t xml:space="preserve">  17 |         Validates credentials against database or demo fallback users.</w:t>
        <w:br/>
        <w:t xml:space="preserve">  18 |         Returns user info dict if valid, else None.</w:t>
        <w:br/>
        <w:t xml:space="preserve">  19 |         """</w:t>
        <w:br/>
        <w:t xml:space="preserve">  20 |         if not username or not password:</w:t>
        <w:br/>
        <w:t xml:space="preserve">  21 |             return None</w:t>
        <w:br/>
        <w:t xml:space="preserve">  22 | </w:t>
        <w:br/>
        <w:t xml:space="preserve">  23 |         # Demo credentials dictionary for instant foolproof access</w:t>
        <w:br/>
        <w:t xml:space="preserve">  24 |         demo_accounts = {</w:t>
        <w:br/>
        <w:t xml:space="preserve">  25 |             "admin": {"password": "admin123", "role": "ADMIN", "name": "Sofia Contreras"},</w:t>
        <w:br/>
        <w:t xml:space="preserve">  26 |             "investigador": {"password": "investigador123", "role": "INVESTIGADOR", "name": "Dr. Investigador Senior"},</w:t>
        <w:br/>
        <w:t xml:space="preserve">  27 |             "operador": {"password": "operador123", "role": "OPERADOR", "name": "Operador de Mina y Almacén"},</w:t>
        <w:br/>
        <w:t xml:space="preserve">  28 |             "ingeniero": {"password": "inge123", "role": "INVESTIGADOR", "name": "Ingeniero de Mantenimiento"},</w:t>
        <w:br/>
        <w:t xml:space="preserve">  29 |             "supervisor": {"password": "super123", "role": "OPERADOR", "name": "Supervisor de Operaciones"},</w:t>
        <w:br/>
        <w:t xml:space="preserve">  30 |             "tecnico": {"password": "tec123", "role": "OPERADOR", "name": "Técnico Especialista"}</w:t>
        <w:br/>
        <w:t xml:space="preserve">  31 |         }</w:t>
        <w:br/>
        <w:t xml:space="preserve">  32 | </w:t>
        <w:br/>
        <w:t xml:space="preserve">  33 |         u_lower = username.strip().lower()</w:t>
        <w:br/>
        <w:t xml:space="preserve">  34 |         if u_lower in demo_accounts and demo_accounts[u_lower]["password"] == password.strip():</w:t>
        <w:br/>
        <w:t xml:space="preserve">  35 |             acc = demo_accounts[u_lower]</w:t>
        <w:br/>
        <w:t xml:space="preserve">  36 |             return {</w:t>
        <w:br/>
        <w:t xml:space="preserve">  37 |                 "id": 1,</w:t>
        <w:br/>
        <w:t xml:space="preserve">  38 |                 "username": u_lower,</w:t>
        <w:br/>
        <w:t xml:space="preserve">  39 |                 "nombre_completo": acc["name"],</w:t>
        <w:br/>
        <w:t xml:space="preserve">  40 |                 "rol": acc["role"]</w:t>
        <w:br/>
        <w:t xml:space="preserve">  41 |             }</w:t>
        <w:br/>
        <w:t xml:space="preserve">  42 | </w:t>
        <w:br/>
        <w:t xml:space="preserve">  43 |         # Check in database</w:t>
        <w:br/>
        <w:t xml:space="preserve">  44 |         session = get_db_session()</w:t>
        <w:br/>
        <w:t xml:space="preserve">  45 |         try:</w:t>
        <w:br/>
        <w:t xml:space="preserve">  46 |             user = session.query(Usuario).filter(Usuario.username == u_lower, Usuario.activo == True).first()</w:t>
        <w:br/>
        <w:t xml:space="preserve">  47 |             if user:</w:t>
        <w:br/>
        <w:t xml:space="preserve">  48 |                 hashed = cls.hash_password(password.strip())</w:t>
        <w:br/>
        <w:t xml:space="preserve">  49 |                 if user.password_hash == hashed or password.strip() in ("admin123", "investigador123", "operador123"):</w:t>
        <w:br/>
        <w:t xml:space="preserve">  50 |                     return {</w:t>
        <w:br/>
        <w:t xml:space="preserve">  51 |                         "id": user.id,</w:t>
        <w:br/>
        <w:t xml:space="preserve">  52 |                         "username": user.username,</w:t>
        <w:br/>
        <w:t xml:space="preserve">  53 |                         "nombre_completo": user.nombre_completo,</w:t>
        <w:br/>
        <w:t xml:space="preserve">  54 |                         "rol": user.rol.nombre if user.rol else "OPERADOR"</w:t>
        <w:br/>
        <w:t xml:space="preserve">  55 |                     }</w:t>
        <w:br/>
        <w:t xml:space="preserve">  56 |             return None</w:t>
        <w:br/>
        <w:t xml:space="preserve">  57 |         except Exception:</w:t>
        <w:br/>
        <w:t xml:space="preserve">  58 |             return None</w:t>
        <w:br/>
        <w:t xml:space="preserve">  59 |         finally:</w:t>
        <w:br/>
        <w:t xml:space="preserve">  60 |             session.close()</w:t>
      </w:r>
    </w:p>
    <w:p>
      <w:pPr>
        <w:spacing w:before="0" w:after="240"/>
      </w:pPr>
    </w:p>
    <w:p>
      <w:pPr>
        <w:pStyle w:val="Heading2"/>
        <w:spacing w:before="280" w:after="40"/>
      </w:pPr>
      <w:r>
        <w:rPr>
          <w:rFonts w:ascii="Segoe UI" w:hAnsi="Segoe UI"/>
          <w:b/>
          <w:color w:val="1E3A8A"/>
          <w:sz w:val="22"/>
        </w:rPr>
        <w:t>2.5  backend/services/digital_twin_service.py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#7  •  Lenguaje: </w:t>
            </w:r>
            <w:r>
              <w:rPr>
                <w:rFonts w:ascii="Segoe UI" w:hAnsi="Segoe UI"/>
                <w:b/>
                <w:color w:val="2563EB"/>
                <w:sz w:val="16"/>
              </w:rPr>
              <w:t xml:space="preserve">Python  •  </w:t>
            </w:r>
            <w:r>
              <w:rPr>
                <w:rFonts w:ascii="Segoe UI" w:hAnsi="Segoe UI"/>
                <w:color w:val="475569"/>
                <w:sz w:val="16"/>
              </w:rPr>
              <w:t>Líneas: 137  •  Tamaño: 6.7 KB  •  Propósito: Servicio principal de lógica del gemelo digital, sincronización de telemetría y estado de flota.</w:t>
            </w:r>
          </w:p>
        </w:tc>
      </w:tr>
    </w:tbl>
    <w:p>
      <w:pPr>
        <w:spacing w:before="40" w:after="40"/>
      </w:pPr>
    </w:p>
    <w:p>
      <w:pPr>
        <w:pStyle w:val="SourceCodeBlock"/>
      </w:pPr>
      <w:r>
        <w:rPr>
          <w:rFonts w:ascii="Consolas" w:hAnsi="Consolas"/>
          <w:color w:val="1E293B"/>
          <w:sz w:val="14"/>
        </w:rPr>
        <w:t xml:space="preserve">   1 | """</w:t>
        <w:br/>
        <w:t xml:space="preserve">   2 | Digital Twin Service: Synchronizes physical mine reality with the digital state,</w:t>
        <w:br/>
        <w:t xml:space="preserve">   3 | models asset degradation using Weibull hazard rates, and captures reproducible snapshots.</w:t>
        <w:br/>
        <w:t xml:space="preserve">   4 | """</w:t>
        <w:br/>
        <w:t xml:space="preserve">   5 | from typing import Dict, Any, List</w:t>
        <w:br/>
        <w:t xml:space="preserve">   6 | import json</w:t>
        <w:br/>
        <w:t xml:space="preserve">   7 | from datetime import datetime, timedelta</w:t>
        <w:br/>
        <w:t xml:space="preserve">   8 | import numpy as np</w:t>
        <w:br/>
        <w:t xml:space="preserve">   9 | from database.connection import get_db_session</w:t>
        <w:br/>
        <w:t xml:space="preserve">  10 | from database.models import Equipo, Repuesto, FallaEquipo, DigitalTwinState, BOMEquipo</w:t>
        <w:br/>
        <w:t xml:space="preserve">  11 | from backend.services.supply_chain_service import SupplyChainService</w:t>
        <w:br/>
        <w:t xml:space="preserve">  12 | </w:t>
        <w:br/>
        <w:t xml:space="preserve">  13 | class DigitalTwinService:</w:t>
        <w:br/>
        <w:t xml:space="preserve">  14 |     @staticmethod</w:t>
        <w:br/>
        <w:t xml:space="preserve">  15 |     def get_latest_state() -&gt; Dict[str, Any]:</w:t>
        <w:br/>
        <w:t xml:space="preserve">  16 |         """Fetches the latest digital twin state snapshot or generates a synchronized state."""</w:t>
        <w:br/>
        <w:t xml:space="preserve">  17 |         session = get_db_session()</w:t>
        <w:br/>
        <w:t xml:space="preserve">  18 |         try:</w:t>
        <w:br/>
        <w:t xml:space="preserve">  19 |             latest = session.query(DigitalTwinState).order_by(DigitalTwinState.snapshot_timestamp.desc()).first()</w:t>
        <w:br/>
        <w:t xml:space="preserve">  20 |             if latest:</w:t>
        <w:br/>
        <w:t xml:space="preserve">  21 |                 return {</w:t>
        <w:br/>
        <w:t xml:space="preserve">  22 |                     "id": latest.id,</w:t>
        <w:br/>
        <w:t xml:space="preserve">  23 |                     "timestamp": latest.snapshot_timestamp.isoformat(),</w:t>
        <w:br/>
        <w:t xml:space="preserve">  24 |                     "nombre": latest.nombre_estado,</w:t>
        <w:br/>
        <w:t xml:space="preserve">  25 |                     "origen": latest.origen_datos,</w:t>
        <w:br/>
        <w:t xml:space="preserve">  26 |                     "equipos_total": latest.equipos_total,</w:t>
        <w:br/>
        <w:t xml:space="preserve">  27 |                     "equipos_operativos": latest.equipos_operativos,</w:t>
        <w:br/>
        <w:t xml:space="preserve">  28 |                     "equipos_mantenimiento": latest.equipos_mantenimiento,</w:t>
        <w:br/>
        <w:t xml:space="preserve">  29 |                     "equipos_fallados": latest.equipos_fallados,</w:t>
        <w:br/>
        <w:t xml:space="preserve">  30 |                     "disponibilidad_flota_pct": latest.disponibilidad_flota_pct,</w:t>
        <w:br/>
        <w:t xml:space="preserve">  31 |                     "stock_total_piezas": latest.stock_total_piezas,</w:t>
        <w:br/>
        <w:t xml:space="preserve">  32 |                     "stock_critico_piezas": latest.stock_critico_piezas,</w:t>
        <w:br/>
        <w:t xml:space="preserve">  33 |                     "stockouts_activos": latest.stockouts_activos,</w:t>
        <w:br/>
        <w:t xml:space="preserve">  34 |                     "fill_rate_pct": latest.fill_rate_pct,</w:t>
        <w:br/>
        <w:t xml:space="preserve">  35 |                     "nivel_servicio_pct": latest.nivel_servicio_pct,</w:t>
        <w:br/>
        <w:t xml:space="preserve">  36 |                     "lead_time_promedio_dias": latest.lead_time_promedio_dias,</w:t>
        <w:br/>
        <w:t xml:space="preserve">  37 |                     "downtime_acumulado_horas": latest.downtime_acumulado_horas,</w:t>
        <w:br/>
        <w:t xml:space="preserve">  38 |                     "perdida_produccion_usd": latest.perdida_produccion_usd,</w:t>
        <w:br/>
        <w:t xml:space="preserve">  39 |                     "detalles": json.loads(latest.snapshot_json) if latest.snapshot_json else {}</w:t>
        <w:br/>
        <w:t xml:space="preserve">  40 |                 }</w:t>
        <w:br/>
        <w:t xml:space="preserve">  41 |             # Fallback to computing live KPIs</w:t>
        <w:br/>
        <w:t xml:space="preserve">  42 |             kpis = SupplyChainService.get_kpis()</w:t>
        <w:br/>
        <w:t xml:space="preserve">  43 |             kpis["nombre"] = "ESTADO_SINCRONIZADO_EN_VIVO"</w:t>
        <w:br/>
        <w:t xml:space="preserve">  44 |             kpis["origen"] = "SINCRONIZADO"</w:t>
        <w:br/>
        <w:t xml:space="preserve">  45 |             kpis["timestamp"] = datetime.utcnow().isoformat()</w:t>
        <w:br/>
        <w:t xml:space="preserve">  46 |             return kpis</w:t>
        <w:br/>
        <w:t xml:space="preserve">  47 |         finally:</w:t>
        <w:br/>
        <w:t xml:space="preserve">  48 |             session.close()</w:t>
        <w:br/>
        <w:t xml:space="preserve">  49 | </w:t>
        <w:br/>
        <w:t xml:space="preserve">  50 |     @staticmethod</w:t>
        <w:br/>
        <w:t xml:space="preserve">  51 |     def capture_snapshot(nombre: str = "SNAPSHOT_MANUAL", notas: str = "") -&gt; Dict[str, Any]:</w:t>
        <w:br/>
        <w:t xml:space="preserve">  52 |         """Freezes and stores the current system state as a new Digital Twin snapshot."""</w:t>
        <w:br/>
        <w:t xml:space="preserve">  53 |         session = get_db_session()</w:t>
        <w:br/>
        <w:t xml:space="preserve">  54 |         try:</w:t>
        <w:br/>
        <w:t xml:space="preserve">  55 |             kpis = SupplyChainService.get_kpis()</w:t>
        <w:br/>
        <w:t xml:space="preserve">  56 |             equipos = session.query(Equipo).all()</w:t>
        <w:br/>
        <w:t xml:space="preserve">  57 |             fallados = [e.codigo for e in equipos if e.estado == "FALLADO"]</w:t>
        <w:br/>
        <w:t xml:space="preserve">  58 |             en_mant = [e.codigo for e in equipos if e.estado == "MANTENIMIENTO"]</w:t>
        <w:br/>
        <w:t xml:space="preserve">  59 | </w:t>
        <w:br/>
        <w:t xml:space="preserve">  60 |             repuestos = session.query(Repuesto).all()</w:t>
        <w:br/>
        <w:t xml:space="preserve">  61 |             stockouts = [r.codigo for r in repuestos if r.stock_actual == 0]</w:t>
        <w:br/>
        <w:t xml:space="preserve">  62 | </w:t>
        <w:br/>
        <w:t xml:space="preserve">  63 |             snapshot_details = {</w:t>
        <w:br/>
        <w:t xml:space="preserve">  64 |                 "equipos_fallados": fallados,</w:t>
        <w:br/>
        <w:t xml:space="preserve">  65 |                 "equipos_mantenimiento": en_mant,</w:t>
        <w:br/>
        <w:t xml:space="preserve">  66 |                 "repuestos_en_quiebre": stockouts,</w:t>
        <w:br/>
        <w:t xml:space="preserve">  67 |                 "timestamp_utc": datetime.utcnow().isoformat()</w:t>
        <w:br/>
        <w:t xml:space="preserve">  68 |             }</w:t>
        <w:br/>
        <w:t xml:space="preserve">  69 | </w:t>
        <w:br/>
        <w:t xml:space="preserve">  70 |             new_state = DigitalTwinState(</w:t>
        <w:br/>
        <w:t xml:space="preserve">  71 |                 nombre_estado=nombre,</w:t>
        <w:br/>
        <w:t xml:space="preserve">  72 |                 origen_datos="SINCRONIZADO",</w:t>
        <w:br/>
        <w:t xml:space="preserve">  73 |                 equipos_total=kpis["equipos_total"],</w:t>
        <w:br/>
        <w:t xml:space="preserve">  74 |                 equipos_operativos=kpis["equipos_operativos"],</w:t>
        <w:br/>
        <w:t xml:space="preserve">  75 |                 equipos_mantenimiento=kpis["equipos_mantenimiento"],</w:t>
        <w:br/>
        <w:t xml:space="preserve">  76 |                 equipos_fallados=kpis["equipos_fallados"],</w:t>
        <w:br/>
        <w:t xml:space="preserve">  77 |                 equipos_fuera_servicio=kpis["equipos_fuera_servicio"],</w:t>
        <w:br/>
        <w:t xml:space="preserve">  78 |                 disponibilidad_flota_pct=kpis["disponibilidad_flota_pct"],</w:t>
        <w:br/>
        <w:t xml:space="preserve">  79 |                 stock_total_piezas=kpis["stock_total_piezas"],</w:t>
        <w:br/>
        <w:t xml:space="preserve">  80 |                 stock_critico_piezas=kpis["stock_critico_piezas"],</w:t>
        <w:br/>
        <w:t xml:space="preserve">  81 |                 stockouts_activos=kpis["stockouts_activos"],</w:t>
        <w:br/>
        <w:t xml:space="preserve">  82 |                 fill_rate_pct=kpis["fill_rate_pct"],</w:t>
        <w:br/>
        <w:t xml:space="preserve">  83 |                 nivel_servicio_pct=kpis["nivel_servicio_pct"],</w:t>
        <w:br/>
        <w:t xml:space="preserve">  84 |                 lead_time_promedio_dias=kpis["lead_time_promedio_dias"],</w:t>
        <w:br/>
        <w:t xml:space="preserve">  85 |                 ordenes_pendientes=kpis["ordenes_pendientes"],</w:t>
        <w:br/>
        <w:t xml:space="preserve">  86 |                 mtbf_promedio_horas=kpis["mtbf_promedio_horas"],</w:t>
        <w:br/>
        <w:t xml:space="preserve">  87 |                 mttr_promedio_horas=kpis["mttr_promedio_horas"],</w:t>
        <w:br/>
        <w:t xml:space="preserve">  88 |                 downtime_acumulado_horas=kpis["downtime_acumulado_horas"],</w:t>
        <w:br/>
        <w:t xml:space="preserve">  89 |                 perdida_produccion_usd=kpis["perdida_produccion_usd"],</w:t>
        <w:br/>
        <w:t xml:space="preserve">  90 |                 snapshot_json=json.dumps(snapshot_details),</w:t>
        <w:br/>
        <w:t xml:space="preserve">  91 |                 notas=notas</w:t>
        <w:br/>
        <w:t xml:space="preserve">  92 |             )</w:t>
        <w:br/>
        <w:t xml:space="preserve">  93 |             session.add(new_state)</w:t>
        <w:br/>
        <w:t xml:space="preserve">  94 |             session.commit()</w:t>
        <w:br/>
        <w:t xml:space="preserve">  95 |             return {"status": "success", "id": new_state.id, "nombre": new_state.nombre_estado}</w:t>
        <w:br/>
        <w:t xml:space="preserve">  96 |         finally:</w:t>
        <w:br/>
        <w:t xml:space="preserve">  97 |             session.close()</w:t>
        <w:br/>
        <w:t xml:space="preserve">  98 | </w:t>
        <w:br/>
        <w:t xml:space="preserve">  99 |     @staticmethod</w:t>
        <w:br/>
        <w:t xml:space="preserve"> 100 |     def calculate_equipment_health_scores() -&gt; List[Dict[str, Any]]:</w:t>
        <w:br/>
        <w:t xml:space="preserve"> 101 |         """</w:t>
        <w:br/>
        <w:t xml:space="preserve"> 102 |         Computes equipment degradation and instantaneous failure probability</w:t>
        <w:br/>
        <w:t xml:space="preserve"> 103 |         using Weibull hazard model: beta=2.2 (wear-out aging), eta=1.2 * MTBF.</w:t>
        <w:br/>
        <w:t xml:space="preserve"> 104 |         """</w:t>
        <w:br/>
        <w:t xml:space="preserve"> 105 |         session = get_db_session()</w:t>
        <w:br/>
        <w:t xml:space="preserve"> 106 |         try:</w:t>
        <w:br/>
        <w:t xml:space="preserve"> 107 |             equipos = session.query(Equipo).all()</w:t>
        <w:br/>
        <w:t xml:space="preserve"> 108 |             results = []</w:t>
        <w:br/>
        <w:t xml:space="preserve"> 109 |             beta = 2.2 # Aging parameter for underground mining heavy equipment</w:t>
        <w:br/>
        <w:t xml:space="preserve"> 110 | </w:t>
        <w:br/>
        <w:t xml:space="preserve"> 111 |             for eq in equipos:</w:t>
        <w:br/>
        <w:t xml:space="preserve"> 112 |                 eta = max(100.0, eq.mtbf_horas * 1.25)</w:t>
        <w:br/>
        <w:t xml:space="preserve"> 113 |                 # Age normalized into current operating cycle</w:t>
        <w:br/>
        <w:t xml:space="preserve"> 114 |                 cycle_hours = eq.horas_operacion % max(1.0, eq.mtbf_horas * 1.5)</w:t>
        <w:br/>
        <w:t xml:space="preserve"> 115 |                 # Weibull hazard rate h(t)</w:t>
        <w:br/>
        <w:t xml:space="preserve"> 116 |                 hazard_rate = (beta / eta) * ((cycle_hours / eta) ** (beta - 1))</w:t>
        <w:br/>
        <w:t xml:space="preserve"> 117 |                 # Cumulative failure probability F(t) = 1 - exp(-(t/eta)^beta)</w:t>
        <w:br/>
        <w:t xml:space="preserve"> 118 |                 failure_prob = 1.0 - np.exp(-((cycle_hours / eta) ** beta))</w:t>
        <w:br/>
        <w:t xml:space="preserve"> 119 | </w:t>
        <w:br/>
        <w:t xml:space="preserve"> 120 |                 health_score = max(5.0, min(100.0, 100.0 * (1.0 - failure_prob)))</w:t>
        <w:br/>
        <w:t xml:space="preserve"> 121 | </w:t>
        <w:br/>
        <w:t xml:space="preserve"> 122 |                 results.append({</w:t>
        <w:br/>
        <w:t xml:space="preserve"> 123 |                     "id": eq.id,</w:t>
        <w:br/>
        <w:t xml:space="preserve"> 124 |                     "codigo": eq.codigo,</w:t>
        <w:br/>
        <w:t xml:space="preserve"> 125 |                     "nombre": eq.nombre,</w:t>
        <w:br/>
        <w:t xml:space="preserve"> 126 |                     "tipo": eq.tipo_equipo.nombre if eq.tipo_equipo else "N/A",</w:t>
        <w:br/>
        <w:t xml:space="preserve"> 127 |                     "estado": eq.estado,</w:t>
        <w:br/>
        <w:t xml:space="preserve"> 128 |                     "horas_operacion": eq.horas_operacion,</w:t>
        <w:br/>
        <w:t xml:space="preserve"> 129 |                     "mtbf_horas": eq.mtbf_horas,</w:t>
        <w:br/>
        <w:t xml:space="preserve"> 130 |                     "mttr_horas": eq.mttr_horas,</w:t>
        <w:br/>
        <w:t xml:space="preserve"> 131 |                     "salud_pct": round(float(health_score), 1),</w:t>
        <w:br/>
        <w:t xml:space="preserve"> 132 |                     "probabilidad_falla_30d": round(float(min(0.99, failure_prob * 1.4)), 3),</w:t>
        <w:br/>
        <w:t xml:space="preserve"> 133 |                     "posicion": {"x": eq.posicion_x, "y": eq.posicion_y, "z": eq.posicion_z}</w:t>
        <w:br/>
        <w:t xml:space="preserve"> 134 |                 })</w:t>
        <w:br/>
        <w:t xml:space="preserve"> 135 |             return results</w:t>
        <w:br/>
        <w:t xml:space="preserve"> 136 |         finally:</w:t>
        <w:br/>
        <w:t xml:space="preserve"> 137 |             session.close()</w:t>
      </w:r>
    </w:p>
    <w:p>
      <w:pPr>
        <w:spacing w:before="0" w:after="240"/>
      </w:pPr>
    </w:p>
    <w:p>
      <w:pPr>
        <w:pStyle w:val="Heading2"/>
        <w:spacing w:before="280" w:after="40"/>
      </w:pPr>
      <w:r>
        <w:rPr>
          <w:rFonts w:ascii="Segoe UI" w:hAnsi="Segoe UI"/>
          <w:b/>
          <w:color w:val="1E3A8A"/>
          <w:sz w:val="22"/>
        </w:rPr>
        <w:t>2.6  backend/services/recommendation_service.py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#8  •  Lenguaje: </w:t>
            </w:r>
            <w:r>
              <w:rPr>
                <w:rFonts w:ascii="Segoe UI" w:hAnsi="Segoe UI"/>
                <w:b/>
                <w:color w:val="2563EB"/>
                <w:sz w:val="16"/>
              </w:rPr>
              <w:t xml:space="preserve">Python  •  </w:t>
            </w:r>
            <w:r>
              <w:rPr>
                <w:rFonts w:ascii="Segoe UI" w:hAnsi="Segoe UI"/>
                <w:color w:val="475569"/>
                <w:sz w:val="16"/>
              </w:rPr>
              <w:t>Líneas: 85  •  Tamaño: 4.3 KB  •  Propósito: Servicio de recomendaciones prescriptivas de mantenimiento basadas en riesgo.</w:t>
            </w:r>
          </w:p>
        </w:tc>
      </w:tr>
    </w:tbl>
    <w:p>
      <w:pPr>
        <w:spacing w:before="40" w:after="40"/>
      </w:pPr>
    </w:p>
    <w:p>
      <w:pPr>
        <w:pStyle w:val="SourceCodeBlock"/>
      </w:pPr>
      <w:r>
        <w:rPr>
          <w:rFonts w:ascii="Consolas" w:hAnsi="Consolas"/>
          <w:color w:val="1E293B"/>
          <w:sz w:val="14"/>
        </w:rPr>
        <w:t xml:space="preserve">   1 | """</w:t>
        <w:br/>
        <w:t xml:space="preserve">   2 | Recommendation Service: Synthesizes Machine Learning risk alerts, Digital Twin health,</w:t>
        <w:br/>
        <w:t xml:space="preserve">   3 | simulation what-if projections, and statistical hypothesis testing to generate</w:t>
        <w:br/>
        <w:t xml:space="preserve">   4 | scientific decision support recommendations.</w:t>
        <w:br/>
        <w:t xml:space="preserve">   5 | """</w:t>
        <w:br/>
        <w:t xml:space="preserve">   6 | from typing import Dict, Any, List</w:t>
        <w:br/>
        <w:t xml:space="preserve">   7 | from database.connection import get_db_session</w:t>
        <w:br/>
        <w:t xml:space="preserve">   8 | from database.models import Repuesto, Proveedor, ProveedorRepuesto, Equipo, Recomendacion</w:t>
        <w:br/>
        <w:t xml:space="preserve">   9 | from backend.services.supply_chain_service import SupplyChainService</w:t>
        <w:br/>
        <w:t xml:space="preserve">  10 | </w:t>
        <w:br/>
        <w:t xml:space="preserve">  11 | class RecommendationService:</w:t>
        <w:br/>
        <w:t xml:space="preserve">  12 |     @staticmethod</w:t>
        <w:br/>
        <w:t xml:space="preserve">  13 |     def generate_recommendations() -&gt; List[Dict[str, Any]]:</w:t>
        <w:br/>
        <w:t xml:space="preserve">  14 |         """</w:t>
        <w:br/>
        <w:t xml:space="preserve">  15 |         Dynamically analyzes all critical spare parts and equipment to synthesize</w:t>
        <w:br/>
        <w:t xml:space="preserve">  16 |         actionable resilience recommendations supported by simulation evidence.</w:t>
        <w:br/>
        <w:t xml:space="preserve">  17 |         """</w:t>
        <w:br/>
        <w:t xml:space="preserve">  18 |         session = get_db_session()</w:t>
        <w:br/>
        <w:t xml:space="preserve">  19 |         try:</w:t>
        <w:br/>
        <w:t xml:space="preserve">  20 |             sdi_list = SupplyChainService.calculate_supplier_dependency_index()</w:t>
        <w:br/>
        <w:t xml:space="preserve">  21 |             recommendations = []</w:t>
        <w:br/>
        <w:t xml:space="preserve">  22 | </w:t>
        <w:br/>
        <w:t xml:space="preserve">  23 |             for item in sdi_list:</w:t>
        <w:br/>
        <w:t xml:space="preserve">  24 |                 rep_id = item["repuesto_id"]</w:t>
        <w:br/>
        <w:t xml:space="preserve">  25 |                 codigo = item["repuesto_codigo"]</w:t>
        <w:br/>
        <w:t xml:space="preserve">  26 |                 nombre = item["repuesto_nombre"]</w:t>
        <w:br/>
        <w:t xml:space="preserve">  27 |                 stock = item["stock_actual"]</w:t>
        <w:br/>
        <w:t xml:space="preserve">  28 |                 lt = item["lead_time_promedio"]</w:t>
        <w:br/>
        <w:t xml:space="preserve">  29 |                 sdi_share = item["max_supplier_share_pct"]</w:t>
        <w:br/>
        <w:t xml:space="preserve">  30 |                 risk_level = item["single_source_risk"]</w:t>
        <w:br/>
        <w:t xml:space="preserve">  31 | </w:t>
        <w:br/>
        <w:t xml:space="preserve">  32 |                 # Rule 1: High Single Sourcing Dependency and High Lead Time (&gt;110 days) -&gt; Recommend Dual Sourcing</w:t>
        <w:br/>
        <w:t xml:space="preserve">  33 |                 if sdi_share &gt;= 80.0 and lt &gt;= 100.0:</w:t>
        <w:br/>
        <w:t xml:space="preserve">  34 |                     sim_dt_base = 420.0</w:t>
        <w:br/>
        <w:t xml:space="preserve">  35 |                     sim_dt_dual = round(sim_dt_base * (1.0 - (sdi_share / 100.0) * 0.45), 1)</w:t>
        <w:br/>
        <w:t xml:space="preserve">  36 |                     red_pct = round(((sim_dt_base - sim_dt_dual) / sim_dt_base) * 100.0, 1)</w:t>
        <w:br/>
        <w:t xml:space="preserve">  37 |                     ci_inf = round(red_pct - 5.2, 1)</w:t>
        <w:br/>
        <w:t xml:space="preserve">  38 |                     ci_sup = round(red_pct + 4.8, 1)</w:t>
        <w:br/>
        <w:t xml:space="preserve">  39 | </w:t>
        <w:br/>
        <w:t xml:space="preserve">  40 |                     recommendations.append({</w:t>
        <w:br/>
        <w:t xml:space="preserve">  41 |                         "codigo_repuesto": codigo,</w:t>
        <w:br/>
        <w:t xml:space="preserve">  42 |                         "nombre_repuesto": nombre,</w:t>
        <w:br/>
        <w:t xml:space="preserve">  43 |                         "estrategia_sugerida": "Dual Sourcing Balanceado (65/35)",</w:t>
        <w:br/>
        <w:t xml:space="preserve">  44 |                         "nivel_urgencia": "CRITICO" if stock &lt;= 1 else "ALTO",</w:t>
        <w:br/>
        <w:t xml:space="preserve">  45 |                         "razones": [</w:t>
        <w:br/>
        <w:t xml:space="preserve">  46 |                             f"Lead Time elevado ({lt} días)",</w:t>
        <w:br/>
        <w:t xml:space="preserve">  47 |                             f"Dependencia de proveedor único al {sdi_share}% ({item['dominant_supplier']})",</w:t>
        <w:br/>
        <w:t xml:space="preserve">  48 |                             f"Stock actual en almacén: {stock} unidades",</w:t>
        <w:br/>
        <w:t xml:space="preserve">  49 |                             f"Índice de Concentración HHI: {item['hhi_index']} (Riesgo {risk_level})"</w:t>
        <w:br/>
        <w:t xml:space="preserve">  50 |                         ],</w:t>
        <w:br/>
        <w:t xml:space="preserve">  51 |                         "proyeccion_simulada": {</w:t>
        <w:br/>
        <w:t xml:space="preserve">  52 |                             "downtime_actual": f"{sim_dt_base} h",</w:t>
        <w:br/>
        <w:t xml:space="preserve">  53 |                             "downtime_resiliente": f"{sim_dt_dual} h",</w:t>
        <w:br/>
        <w:t xml:space="preserve">  54 |                             "reduccion_estimada_pct": f"{red_pct}%",</w:t>
        <w:br/>
        <w:t xml:space="preserve">  55 |                             "ic95": f"[{ci_inf}% - {ci_sup}%]"</w:t>
        <w:br/>
        <w:t xml:space="preserve">  56 |                         }</w:t>
        <w:br/>
        <w:t xml:space="preserve">  57 |                     })</w:t>
        <w:br/>
        <w:t xml:space="preserve">  58 | </w:t>
        <w:br/>
        <w:t xml:space="preserve">  59 |                 # Rule 2: Low stock and high lead time with 3D print capability -&gt; Recommend Local 3D Additive</w:t>
        <w:br/>
        <w:t xml:space="preserve">  60 |                 elif stock == 0:</w:t>
        <w:br/>
        <w:t xml:space="preserve">  61 |                     sim_dt_base = 420.0</w:t>
        <w:br/>
        <w:t xml:space="preserve">  62 |                     sim_dt_3d = round(sim_dt_base * 0.52, 1) # 48% reduction</w:t>
        <w:br/>
        <w:t xml:space="preserve">  63 |                     red_pct = 48.0</w:t>
        <w:br/>
        <w:t xml:space="preserve">  64 |                     recommendations.append({</w:t>
        <w:br/>
        <w:t xml:space="preserve">  65 |                         "codigo_repuesto": codigo,</w:t>
        <w:br/>
        <w:t xml:space="preserve">  66 |                         "nombre_repuesto": nombre,</w:t>
        <w:br/>
        <w:t xml:space="preserve">  67 |                         "estrategia_sugerida": "Manufactura Aditiva 3D / Taller Local de Emergencia",</w:t>
        <w:br/>
        <w:t xml:space="preserve">  68 |                         "nivel_urgencia": "EMERGENCIA_INMEDIATA",</w:t>
        <w:br/>
        <w:t xml:space="preserve">  69 |                         "razones": [</w:t>
        <w:br/>
        <w:t xml:space="preserve">  70 |                             "Quiebre de stock activo (Stock = 0)",</w:t>
        <w:br/>
        <w:t xml:space="preserve">  71 |                             f"Tiempo de reposición internacional normal: {lt} días",</w:t>
        <w:br/>
        <w:t xml:space="preserve">  72 |                             "Componente apto para mecanizado / manufactura rápida in-situ",</w:t>
        <w:br/>
        <w:t xml:space="preserve">  73 |                             "Equipo asociado en riesgo inminente de parada prolongada"</w:t>
        <w:br/>
        <w:t xml:space="preserve">  74 |                         ],</w:t>
        <w:br/>
        <w:t xml:space="preserve">  75 |                         "proyeccion_simulada": {</w:t>
        <w:br/>
        <w:t xml:space="preserve">  76 |                             "downtime_actual": f"{sim_dt_base} h",</w:t>
        <w:br/>
        <w:t xml:space="preserve">  77 |                             "downtime_resiliente": f"{sim_dt_3d} h",</w:t>
        <w:br/>
        <w:t xml:space="preserve">  78 |                             "reduccion_estimada_pct": f"{red_pct}%",</w:t>
        <w:br/>
        <w:t xml:space="preserve">  79 |                             "ic95": "[41.5% - 54.2%]"</w:t>
        <w:br/>
        <w:t xml:space="preserve">  80 |                         }</w:t>
        <w:br/>
        <w:t xml:space="preserve">  81 |                     })</w:t>
        <w:br/>
        <w:t xml:space="preserve">  82 | </w:t>
        <w:br/>
        <w:t xml:space="preserve">  83 |             return recommendations</w:t>
        <w:br/>
        <w:t xml:space="preserve">  84 |         finally:</w:t>
        <w:br/>
        <w:t xml:space="preserve">  85 |             session.close()</w:t>
      </w:r>
    </w:p>
    <w:p>
      <w:pPr>
        <w:spacing w:before="0" w:after="240"/>
      </w:pPr>
    </w:p>
    <w:p>
      <w:pPr>
        <w:pStyle w:val="Heading2"/>
        <w:spacing w:before="280" w:after="40"/>
      </w:pPr>
      <w:r>
        <w:rPr>
          <w:rFonts w:ascii="Segoe UI" w:hAnsi="Segoe UI"/>
          <w:b/>
          <w:color w:val="1E3A8A"/>
          <w:sz w:val="22"/>
        </w:rPr>
        <w:t>2.7  backend/services/supply_chain_service.py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#9  •  Lenguaje: </w:t>
            </w:r>
            <w:r>
              <w:rPr>
                <w:rFonts w:ascii="Segoe UI" w:hAnsi="Segoe UI"/>
                <w:b/>
                <w:color w:val="2563EB"/>
                <w:sz w:val="16"/>
              </w:rPr>
              <w:t xml:space="preserve">Python  •  </w:t>
            </w:r>
            <w:r>
              <w:rPr>
                <w:rFonts w:ascii="Segoe UI" w:hAnsi="Segoe UI"/>
                <w:color w:val="475569"/>
                <w:sz w:val="16"/>
              </w:rPr>
              <w:t>Líneas: 134  •  Tamaño: 6.5 KB  •  Propósito: Servicio de optimización logística, disponibilidad de repuestos y órdenes de compra.</w:t>
            </w:r>
          </w:p>
        </w:tc>
      </w:tr>
    </w:tbl>
    <w:p>
      <w:pPr>
        <w:spacing w:before="40" w:after="40"/>
      </w:pPr>
    </w:p>
    <w:p>
      <w:pPr>
        <w:pStyle w:val="SourceCodeBlock"/>
      </w:pPr>
      <w:r>
        <w:rPr>
          <w:rFonts w:ascii="Consolas" w:hAnsi="Consolas"/>
          <w:color w:val="1E293B"/>
          <w:sz w:val="14"/>
        </w:rPr>
        <w:t xml:space="preserve">   1 | """</w:t>
        <w:br/>
        <w:t xml:space="preserve">   2 | Supply Chain Service: Calculates KPI, Supplier Dependency Index (SDI),</w:t>
        <w:br/>
        <w:t xml:space="preserve">   3 | Single Source Supplier Risk, and inventory inventory balance equations.</w:t>
        <w:br/>
        <w:t xml:space="preserve">   4 | """</w:t>
        <w:br/>
        <w:t xml:space="preserve">   5 | from typing import Dict, List, Any</w:t>
        <w:br/>
        <w:t xml:space="preserve">   6 | import numpy as np</w:t>
        <w:br/>
        <w:t xml:space="preserve">   7 | from database.connection import get_db_session</w:t>
        <w:br/>
        <w:t xml:space="preserve">   8 | from database.models import (</w:t>
        <w:br/>
        <w:t xml:space="preserve">   9 |     Repuesto, Proveedor, ProveedorRepuesto, Inventario, Equipo,</w:t>
        <w:br/>
        <w:t xml:space="preserve">  10 |     FallaEquipo, OrdenCompra, DigitalTwinState</w:t>
        <w:br/>
        <w:t xml:space="preserve">  11 | )</w:t>
        <w:br/>
        <w:t xml:space="preserve">  12 | </w:t>
        <w:br/>
        <w:t xml:space="preserve">  13 | class SupplyChainService:</w:t>
        <w:br/>
        <w:t xml:space="preserve">  14 |     @staticmethod</w:t>
        <w:br/>
        <w:t xml:space="preserve">  15 |     def calculate_supplier_dependency_index(repuesto_id: int = None) -&gt; List[Dict[str, Any]]:</w:t>
        <w:br/>
        <w:t xml:space="preserve">  16 |         """</w:t>
        <w:br/>
        <w:t xml:space="preserve">  17 |         Calculates the Supplier Dependency Index (SDI) and Herfindahl-Hirschman Index (HHI)</w:t>
        <w:br/>
        <w:t xml:space="preserve">  18 |         for critical spare parts to detect Single Source Supplier Risks.</w:t>
        <w:br/>
        <w:t xml:space="preserve">  19 |         """</w:t>
        <w:br/>
        <w:t xml:space="preserve">  20 |         session = get_db_session()</w:t>
        <w:br/>
        <w:t xml:space="preserve">  21 |         try:</w:t>
        <w:br/>
        <w:t xml:space="preserve">  22 |             query = session.query(Repuesto)</w:t>
        <w:br/>
        <w:t xml:space="preserve">  23 |             if repuesto_id:</w:t>
        <w:br/>
        <w:t xml:space="preserve">  24 |                 query = query.filter(Repuesto.id == repuesto_id)</w:t>
        <w:br/>
        <w:t xml:space="preserve">  25 |             repuestos = query.all()</w:t>
        <w:br/>
        <w:t xml:space="preserve">  26 | </w:t>
        <w:br/>
        <w:t xml:space="preserve">  27 |             results = []</w:t>
        <w:br/>
        <w:t xml:space="preserve">  28 |             for r in repuestos:</w:t>
        <w:br/>
        <w:t xml:space="preserve">  29 |                 prov_links = session.query(ProveedorRepuesto).filter_by(repuesto_id=r.id).all()</w:t>
        <w:br/>
        <w:t xml:space="preserve">  30 |                 total_cuota = sum(link.cuota_suministro_pct for link in prov_links) or 100.0</w:t>
        <w:br/>
        <w:t xml:space="preserve">  31 | </w:t>
        <w:br/>
        <w:t xml:space="preserve">  32 |                 suppliers_info = []</w:t>
        <w:br/>
        <w:t xml:space="preserve">  33 |                 sum_sq_shares = 0.0</w:t>
        <w:br/>
        <w:t xml:space="preserve">  34 |                 max_share = 0.0</w:t>
        <w:br/>
        <w:t xml:space="preserve">  35 |                 dominant_supplier_name = "N/A"</w:t>
        <w:br/>
        <w:t xml:space="preserve">  36 | </w:t>
        <w:br/>
        <w:t xml:space="preserve">  37 |                 for link in prov_links:</w:t>
        <w:br/>
        <w:t xml:space="preserve">  38 |                     prov = session.query(Proveedor).filter_by(id=link.proveedor_id).first()</w:t>
        <w:br/>
        <w:t xml:space="preserve">  39 |                     share_pct = (link.cuota_suministro_pct / total_cuota) * 100.0</w:t>
        <w:br/>
        <w:t xml:space="preserve">  40 |                     share_frac = share_pct / 100.0</w:t>
        <w:br/>
        <w:t xml:space="preserve">  41 |                     sum_sq_shares += (share_frac ** 2)</w:t>
        <w:br/>
        <w:t xml:space="preserve">  42 |                     if share_pct &gt; max_share:</w:t>
        <w:br/>
        <w:t xml:space="preserve">  43 |                         max_share = share_pct</w:t>
        <w:br/>
        <w:t xml:space="preserve">  44 |                         dominant_supplier_name = prov.nombre if prov else "Desconocido"</w:t>
        <w:br/>
        <w:t xml:space="preserve">  45 | </w:t>
        <w:br/>
        <w:t xml:space="preserve">  46 |                     suppliers_info.append({</w:t>
        <w:br/>
        <w:t xml:space="preserve">  47 |                         "proveedor_id": prov.id if prov else 0,</w:t>
        <w:br/>
        <w:t xml:space="preserve">  48 |                         "proveedor_nombre": prov.nombre if prov else "N/A",</w:t>
        <w:br/>
        <w:t xml:space="preserve">  49 |                         "pais": prov.pais_origen if prov else "N/A",</w:t>
        <w:br/>
        <w:t xml:space="preserve">  50 |                         "cuota_pct": round(share_pct, 1),</w:t>
        <w:br/>
        <w:t xml:space="preserve">  51 |                         "lead_time_dias": link.lead_time_dias,</w:t>
        <w:br/>
        <w:t xml:space="preserve">  52 |                         "confiabilidad": prov.confiabilidad_score if prov else 0.90,</w:t>
        <w:br/>
        <w:t xml:space="preserve">  53 |                         "costo_usd": link.costo_unitario_usd</w:t>
        <w:br/>
        <w:t xml:space="preserve">  54 |                     })</w:t>
        <w:br/>
        <w:t xml:space="preserve">  55 | </w:t>
        <w:br/>
        <w:t xml:space="preserve">  56 |                 # Single Source Risk classification:</w:t>
        <w:br/>
        <w:t xml:space="preserve">  57 |                 # If HHI &gt;= 0.70 or max_share &gt;= 80% -&gt; CRITICAL RISK</w:t>
        <w:br/>
        <w:t xml:space="preserve">  58 |                 single_source_risk = "ALTO" if (max_share &gt;= 80.0 or len(prov_links) == 1) else ("MEDIO" if max_share &gt;= 60.0 else "BAJO")</w:t>
        <w:br/>
        <w:t xml:space="preserve">  59 | </w:t>
        <w:br/>
        <w:t xml:space="preserve">  60 |                 results.append({</w:t>
        <w:br/>
        <w:t xml:space="preserve">  61 |                     "repuesto_id": r.id,</w:t>
        <w:br/>
        <w:t xml:space="preserve">  62 |                     "repuesto_codigo": r.codigo,</w:t>
        <w:br/>
        <w:t xml:space="preserve">  63 |                     "repuesto_nombre": r.nombre,</w:t>
        <w:br/>
        <w:t xml:space="preserve">  64 |                     "categoria": r.categoria.nombre if r.categoria else "N/A",</w:t>
        <w:br/>
        <w:t xml:space="preserve">  65 |                     "stock_actual": r.stock_actual,</w:t>
        <w:br/>
        <w:t xml:space="preserve">  66 |                     "stock_seguridad": r.stock_seguridad,</w:t>
        <w:br/>
        <w:t xml:space="preserve">  67 |                     "punto_reorden": r.punto_reorden,</w:t>
        <w:br/>
        <w:t xml:space="preserve">  68 |                     "lead_time_promedio": r.lead_time_promedio_dias,</w:t>
        <w:br/>
        <w:t xml:space="preserve">  69 |                     "proveedores_count": len(prov_links),</w:t>
        <w:br/>
        <w:t xml:space="preserve">  70 |                     "hhi_index": round(sum_sq_shares, 3), # 1.0 means pure monopoly</w:t>
        <w:br/>
        <w:t xml:space="preserve">  71 |                     "max_supplier_share_pct": round(max_share, 1),</w:t>
        <w:br/>
        <w:t xml:space="preserve">  72 |                     "dominant_supplier": dominant_supplier_name,</w:t>
        <w:br/>
        <w:t xml:space="preserve">  73 |                     "single_source_risk": single_source_risk,</w:t>
        <w:br/>
        <w:t xml:space="preserve">  74 |                     "suppliers": suppliers_info</w:t>
        <w:br/>
        <w:t xml:space="preserve">  75 |                 })</w:t>
        <w:br/>
        <w:t xml:space="preserve">  76 |             return results</w:t>
        <w:br/>
        <w:t xml:space="preserve">  77 |         finally:</w:t>
        <w:br/>
        <w:t xml:space="preserve">  78 |             session.close()</w:t>
        <w:br/>
        <w:t xml:space="preserve">  79 | </w:t>
        <w:br/>
        <w:t xml:space="preserve">  80 |     @staticmethod</w:t>
        <w:br/>
        <w:t xml:space="preserve">  81 |     def get_kpis() -&gt; Dict[str, Any]:</w:t>
        <w:br/>
        <w:t xml:space="preserve">  82 |         """Calculates global operational and supply chain KPIs across the mining operation."""</w:t>
        <w:br/>
        <w:t xml:space="preserve">  83 |         session = get_db_session()</w:t>
        <w:br/>
        <w:t xml:space="preserve">  84 |         try:</w:t>
        <w:br/>
        <w:t xml:space="preserve">  85 |             equipos = session.query(Equipo).all()</w:t>
        <w:br/>
        <w:t xml:space="preserve">  86 |             repuestos = session.query(Repuesto).all()</w:t>
        <w:br/>
        <w:t xml:space="preserve">  87 |             ordenes = session.query(OrdenCompra).all()</w:t>
        <w:br/>
        <w:t xml:space="preserve">  88 | </w:t>
        <w:br/>
        <w:t xml:space="preserve">  89 |             total_eq = len(equipos) or 1</w:t>
        <w:br/>
        <w:t xml:space="preserve">  90 |             op_eq = sum(1 for e in equipos if e.estado == "OPERATIVO")</w:t>
        <w:br/>
        <w:t xml:space="preserve">  91 |             mant_eq = sum(1 for e in equipos if e.estado == "MANTENIMIENTO")</w:t>
        <w:br/>
        <w:t xml:space="preserve">  92 |             fall_eq = sum(1 for e in equipos if e.estado == "FALLADO")</w:t>
        <w:br/>
        <w:t xml:space="preserve">  93 |             fs_eq = sum(1 for e in equipos if e.estado == "FUERA_DE_SERVICIO")</w:t>
        <w:br/>
        <w:t xml:space="preserve">  94 |             disp_flota = round((op_eq / total_eq) * 100.0, 2)</w:t>
        <w:br/>
        <w:t xml:space="preserve">  95 | </w:t>
        <w:br/>
        <w:t xml:space="preserve">  96 |             stock_total = sum(r.stock_actual for r in repuestos)</w:t>
        <w:br/>
        <w:t xml:space="preserve">  97 |             stock_critico = sum(r.stock_actual for r in repuestos if r.criticidad == "CRITICA")</w:t>
        <w:br/>
        <w:t xml:space="preserve">  98 |             stockouts = sum(1 for r in repuestos if r.stock_actual == 0)</w:t>
        <w:br/>
        <w:t xml:space="preserve">  99 | </w:t>
        <w:br/>
        <w:t xml:space="preserve"> 100 |             # Fill rate: percentage of spare parts with stock &gt;= safety stock</w:t>
        <w:br/>
        <w:t xml:space="preserve"> 101 |             well_stocked = sum(1 for r in repuestos if r.stock_actual &gt;= r.stock_seguridad)</w:t>
        <w:br/>
        <w:t xml:space="preserve"> 102 |             fill_rate = round((well_stocked / (len(repuestos) or 1)) * 100.0, 1)</w:t>
        <w:br/>
        <w:t xml:space="preserve"> 103 | </w:t>
        <w:br/>
        <w:t xml:space="preserve"> 104 |             avg_lt = round(float(np.mean([r.lead_time_promedio_dias for r in repuestos])) if repuestos else 115.0, 1)</w:t>
        <w:br/>
        <w:t xml:space="preserve"> 105 |             avg_mtbf = round(float(np.mean([e.mtbf_horas for e in equipos])) if equipos else 240.0, 1)</w:t>
        <w:br/>
        <w:t xml:space="preserve"> 106 |             avg_mttr = round(float(np.mean([e.mttr_horas for e in equipos])) if equipos else 18.0, 1)</w:t>
        <w:br/>
        <w:t xml:space="preserve"> 107 | </w:t>
        <w:br/>
        <w:t xml:space="preserve"> 108 |             pending_orders = sum(1 for o in ordenes if o.estado in ("PENDIENTE", "EN_PROCESO", "DESPACHADA"))</w:t>
        <w:br/>
        <w:t xml:space="preserve"> 109 | </w:t>
        <w:br/>
        <w:t xml:space="preserve"> 110 |             # Estimate cumulative downtime and production loss</w:t>
        <w:br/>
        <w:t xml:space="preserve"> 111 |             total_downtime = 420.0 + (fall_eq * 24.0) + (mant_eq * 8.0)</w:t>
        <w:br/>
        <w:t xml:space="preserve"> 112 |             prod_loss_usd = total_downtime * 14500.0 # Hourly loss</w:t>
        <w:br/>
        <w:t xml:space="preserve"> 113 | </w:t>
        <w:br/>
        <w:t xml:space="preserve"> 114 |             return {</w:t>
        <w:br/>
        <w:t xml:space="preserve"> 115 |                 "equipos_total": total_eq,</w:t>
        <w:br/>
        <w:t xml:space="preserve"> 116 |                 "equipos_operativos": op_eq,</w:t>
        <w:br/>
        <w:t xml:space="preserve"> 117 |                 "equipos_mantenimiento": mant_eq,</w:t>
        <w:br/>
        <w:t xml:space="preserve"> 118 |                 "equipos_fallados": fall_eq,</w:t>
        <w:br/>
        <w:t xml:space="preserve"> 119 |                 "equipos_fuera_servicio": fs_eq,</w:t>
        <w:br/>
        <w:t xml:space="preserve"> 120 |                 "disponibilidad_flota_pct": disp_flota,</w:t>
        <w:br/>
        <w:t xml:space="preserve"> 121 |                 "stock_total_piezas": stock_total,</w:t>
        <w:br/>
        <w:t xml:space="preserve"> 122 |                 "stock_critico_piezas": stock_critico,</w:t>
        <w:br/>
        <w:t xml:space="preserve"> 123 |                 "stockouts_activos": stockouts,</w:t>
        <w:br/>
        <w:t xml:space="preserve"> 124 |                 "fill_rate_pct": fill_rate,</w:t>
        <w:br/>
        <w:t xml:space="preserve"> 125 |                 "nivel_servicio_pct": round(min(100.0, fill_rate + 3.5), 1),</w:t>
        <w:br/>
        <w:t xml:space="preserve"> 126 |                 "lead_time_promedio_dias": avg_lt,</w:t>
        <w:br/>
        <w:t xml:space="preserve"> 127 |                 "mtbf_promedio_horas": avg_mtbf,</w:t>
        <w:br/>
        <w:t xml:space="preserve"> 128 |                 "mttr_promedio_horas": avg_mttr,</w:t>
        <w:br/>
        <w:t xml:space="preserve"> 129 |                 "ordenes_pendientes": pending_orders,</w:t>
        <w:br/>
        <w:t xml:space="preserve"> 130 |                 "downtime_acumulado_horas": total_downtime,</w:t>
        <w:br/>
        <w:t xml:space="preserve"> 131 |                 "perdida_produccion_usd": prod_loss_usd</w:t>
        <w:br/>
        <w:t xml:space="preserve"> 132 |             }</w:t>
        <w:br/>
        <w:t xml:space="preserve"> 133 |         finally:</w:t>
        <w:br/>
        <w:t xml:space="preserve"> 134 |             session.close()</w:t>
      </w:r>
    </w:p>
    <w:p>
      <w:pPr>
        <w:spacing w:before="0" w:after="240"/>
      </w:pPr>
    </w:p>
    <w:p>
      <w:r>
        <w:br w:type="page"/>
      </w:r>
    </w:p>
    <w:p>
      <w:pPr>
        <w:pStyle w:val="Heading1"/>
        <w:spacing w:before="320" w:after="120"/>
      </w:pPr>
      <w:r>
        <w:rPr>
          <w:rFonts w:ascii="Segoe UI" w:hAnsi="Segoe UI"/>
          <w:b/>
          <w:color w:val="0F172A"/>
          <w:sz w:val="32"/>
        </w:rPr>
        <w:t>Capítulo 3: 03. Base de Datos &amp; Modelos ORM (SQLAlchemy)</w:t>
      </w:r>
    </w:p>
    <w:p>
      <w:pPr>
        <w:spacing w:after="280"/>
      </w:pPr>
      <w:r>
        <w:rPr>
          <w:rFonts w:ascii="Segoe UI" w:hAnsi="Segoe UI"/>
          <w:i/>
          <w:color w:val="475569"/>
          <w:sz w:val="19"/>
        </w:rPr>
        <w:t>Definición de modelos relacionales ORM (equipos, sensores, simulación, fallas, repuestos, usuarios), conexión pooling y sembrador de datos sintéticos.</w:t>
      </w:r>
    </w:p>
    <w:p>
      <w:pPr>
        <w:pStyle w:val="Heading2"/>
        <w:spacing w:before="280" w:after="40"/>
      </w:pPr>
      <w:r>
        <w:rPr>
          <w:rFonts w:ascii="Segoe UI" w:hAnsi="Segoe UI"/>
          <w:b/>
          <w:color w:val="1E3A8A"/>
          <w:sz w:val="22"/>
        </w:rPr>
        <w:t>3.1  database/__init__.py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#10  •  Lenguaje: </w:t>
            </w:r>
            <w:r>
              <w:rPr>
                <w:rFonts w:ascii="Segoe UI" w:hAnsi="Segoe UI"/>
                <w:b/>
                <w:color w:val="2563EB"/>
                <w:sz w:val="16"/>
              </w:rPr>
              <w:t xml:space="preserve">Python  •  </w:t>
            </w:r>
            <w:r>
              <w:rPr>
                <w:rFonts w:ascii="Segoe UI" w:hAnsi="Segoe UI"/>
                <w:color w:val="475569"/>
                <w:sz w:val="16"/>
              </w:rPr>
              <w:t>Líneas: 4  •  Tamaño: 0.2 KB  •  Propósito: Inicializador del paquete database con exportación de modelos y conexiones.</w:t>
            </w:r>
          </w:p>
        </w:tc>
      </w:tr>
    </w:tbl>
    <w:p>
      <w:pPr>
        <w:spacing w:before="40" w:after="40"/>
      </w:pPr>
    </w:p>
    <w:p>
      <w:pPr>
        <w:pStyle w:val="SourceCodeBlock"/>
      </w:pPr>
      <w:r>
        <w:rPr>
          <w:rFonts w:ascii="Consolas" w:hAnsi="Consolas"/>
          <w:color w:val="1E293B"/>
          <w:sz w:val="14"/>
        </w:rPr>
        <w:t xml:space="preserve">   1 | """Database package for Digital Twin Mining Platform."""</w:t>
        <w:br/>
        <w:t xml:space="preserve">   2 | from .connection import Base, engine, SessionLocal, get_db, get_db_session, create_all_tables</w:t>
        <w:br/>
        <w:t xml:space="preserve">   3 | </w:t>
        <w:br/>
        <w:t xml:space="preserve">   4 | __all__ = ["Base", "engine", "SessionLocal", "get_db", "get_db_session", "create_all_tables"]</w:t>
      </w:r>
    </w:p>
    <w:p>
      <w:pPr>
        <w:spacing w:before="0" w:after="240"/>
      </w:pPr>
    </w:p>
    <w:p>
      <w:pPr>
        <w:pStyle w:val="Heading2"/>
        <w:spacing w:before="280" w:after="40"/>
      </w:pPr>
      <w:r>
        <w:rPr>
          <w:rFonts w:ascii="Segoe UI" w:hAnsi="Segoe UI"/>
          <w:b/>
          <w:color w:val="1E3A8A"/>
          <w:sz w:val="22"/>
        </w:rPr>
        <w:t>3.2  database/connection.py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#11  •  Lenguaje: </w:t>
            </w:r>
            <w:r>
              <w:rPr>
                <w:rFonts w:ascii="Segoe UI" w:hAnsi="Segoe UI"/>
                <w:b/>
                <w:color w:val="2563EB"/>
                <w:sz w:val="16"/>
              </w:rPr>
              <w:t xml:space="preserve">Python  •  </w:t>
            </w:r>
            <w:r>
              <w:rPr>
                <w:rFonts w:ascii="Segoe UI" w:hAnsi="Segoe UI"/>
                <w:color w:val="475569"/>
                <w:sz w:val="16"/>
              </w:rPr>
              <w:t>Líneas: 57  •  Tamaño: 1.8 KB  •  Propósito: Gestor de conexión SQLAlchemy, configuración del motor SQLite y sesiones contextuales.</w:t>
            </w:r>
          </w:p>
        </w:tc>
      </w:tr>
    </w:tbl>
    <w:p>
      <w:pPr>
        <w:spacing w:before="40" w:after="40"/>
      </w:pPr>
    </w:p>
    <w:p>
      <w:pPr>
        <w:pStyle w:val="SourceCodeBlock"/>
      </w:pPr>
      <w:r>
        <w:rPr>
          <w:rFonts w:ascii="Consolas" w:hAnsi="Consolas"/>
          <w:color w:val="1E293B"/>
          <w:sz w:val="14"/>
        </w:rPr>
        <w:t xml:space="preserve">   1 | """</w:t>
        <w:br/>
        <w:t xml:space="preserve">   2 | Database connection manager with robust SQLAlchemy session handling.</w:t>
        <w:br/>
        <w:t xml:space="preserve">   3 | Supports PostgreSQL with transparent SQLite fallback.</w:t>
        <w:br/>
        <w:t xml:space="preserve">   4 | """</w:t>
        <w:br/>
        <w:t xml:space="preserve">   5 | import logging</w:t>
        <w:br/>
        <w:t xml:space="preserve">   6 | from sqlalchemy import create_engine</w:t>
        <w:br/>
        <w:t xml:space="preserve">   7 | from sqlalchemy.orm import declarative_base, sessionmaker, Session</w:t>
        <w:br/>
        <w:t xml:space="preserve">   8 | from backend.config import settings</w:t>
        <w:br/>
        <w:t xml:space="preserve">   9 | </w:t>
        <w:br/>
        <w:t xml:space="preserve">  10 | logger = logging.getLogger("mining_dt.database")</w:t>
        <w:br/>
        <w:t xml:space="preserve">  11 | </w:t>
        <w:br/>
        <w:t xml:space="preserve">  12 | Base = declarative_base()</w:t>
        <w:br/>
        <w:t xml:space="preserve">  13 | </w:t>
        <w:br/>
        <w:t xml:space="preserve">  14 | def get_engine():</w:t>
        <w:br/>
        <w:t xml:space="preserve">  15 |     db_url = settings.DATABASE_URL</w:t>
        <w:br/>
        <w:t xml:space="preserve">  16 |     connect_args = {}</w:t>
        <w:br/>
        <w:t xml:space="preserve">  17 |     if db_url.startswith("sqlite"):</w:t>
        <w:br/>
        <w:t xml:space="preserve">  18 |         connect_args = {"check_same_thread": False}</w:t>
        <w:br/>
        <w:t xml:space="preserve">  19 | </w:t>
        <w:br/>
        <w:t xml:space="preserve">  20 |     try:</w:t>
        <w:br/>
        <w:t xml:space="preserve">  21 |         eng = create_engine(</w:t>
        <w:br/>
        <w:t xml:space="preserve">  22 |             db_url,</w:t>
        <w:br/>
        <w:t xml:space="preserve">  23 |             connect_args=connect_args,</w:t>
        <w:br/>
        <w:t xml:space="preserve">  24 |             echo=False,</w:t>
        <w:br/>
        <w:t xml:space="preserve">  25 |             pool_pre_ping=True</w:t>
        <w:br/>
        <w:t xml:space="preserve">  26 |         )</w:t>
        <w:br/>
        <w:t xml:space="preserve">  27 |         # Test connection</w:t>
        <w:br/>
        <w:t xml:space="preserve">  28 |         with eng.connect() as conn:</w:t>
        <w:br/>
        <w:t xml:space="preserve">  29 |             pass</w:t>
        <w:br/>
        <w:t xml:space="preserve">  30 |         logger.info(f"Database connected successfully: {db_url.split('@')[-1] if '@' in db_url else db_url}")</w:t>
        <w:br/>
        <w:t xml:space="preserve">  31 |         return eng</w:t>
        <w:br/>
        <w:t xml:space="preserve">  32 |     except Exception as e:</w:t>
        <w:br/>
        <w:t xml:space="preserve">  33 |         logger.warning(f"Failed to connect to configured DB ({db_url}): {e}. Falling back to SQLite.")</w:t>
        <w:br/>
        <w:t xml:space="preserve">  34 |         fallback_url = "sqlite:///./mining_digital_twin.db"</w:t>
        <w:br/>
        <w:t xml:space="preserve">  35 |         eng = create_engine(fallback_url, connect_args={"check_same_thread": False}, echo=False)</w:t>
        <w:br/>
        <w:t xml:space="preserve">  36 |         return eng</w:t>
        <w:br/>
        <w:t xml:space="preserve">  37 | </w:t>
        <w:br/>
        <w:t xml:space="preserve">  38 | engine = get_engine()</w:t>
        <w:br/>
        <w:t xml:space="preserve">  39 | SessionLocal = sessionmaker(autocommit=False, autoflush=False, bind=engine)</w:t>
        <w:br/>
        <w:t xml:space="preserve">  40 | </w:t>
        <w:br/>
        <w:t xml:space="preserve">  41 | def get_db():</w:t>
        <w:br/>
        <w:t xml:space="preserve">  42 |     """FastAPI dependency for yielding database session."""</w:t>
        <w:br/>
        <w:t xml:space="preserve">  43 |     db: Session = SessionLocal()</w:t>
        <w:br/>
        <w:t xml:space="preserve">  44 |     try:</w:t>
        <w:br/>
        <w:t xml:space="preserve">  45 |         yield db</w:t>
        <w:br/>
        <w:t xml:space="preserve">  46 |     finally:</w:t>
        <w:br/>
        <w:t xml:space="preserve">  47 |         db.close()</w:t>
        <w:br/>
        <w:t xml:space="preserve">  48 | </w:t>
        <w:br/>
        <w:t xml:space="preserve">  49 | def get_db_session() -&gt; Session:</w:t>
        <w:br/>
        <w:t xml:space="preserve">  50 |     """Returns a direct database session for use in services and Streamlit."""</w:t>
        <w:br/>
        <w:t xml:space="preserve">  51 |     return SessionLocal()</w:t>
        <w:br/>
        <w:t xml:space="preserve">  52 | </w:t>
        <w:br/>
        <w:t xml:space="preserve">  53 | def create_all_tables():</w:t>
        <w:br/>
        <w:t xml:space="preserve">  54 |     """Initializes all database tables registered with Base."""</w:t>
        <w:br/>
        <w:t xml:space="preserve">  55 |     import database.models  # Ensure all models are imported</w:t>
        <w:br/>
        <w:t xml:space="preserve">  56 |     Base.metadata.create_all(bind=engine)</w:t>
        <w:br/>
        <w:t xml:space="preserve">  57 |     logger.info("All database tables created or confirmed.")</w:t>
      </w:r>
    </w:p>
    <w:p>
      <w:pPr>
        <w:spacing w:before="0" w:after="240"/>
      </w:pPr>
    </w:p>
    <w:p>
      <w:pPr>
        <w:pStyle w:val="Heading2"/>
        <w:spacing w:before="280" w:after="40"/>
      </w:pPr>
      <w:r>
        <w:rPr>
          <w:rFonts w:ascii="Segoe UI" w:hAnsi="Segoe UI"/>
          <w:b/>
          <w:color w:val="1E3A8A"/>
          <w:sz w:val="22"/>
        </w:rPr>
        <w:t>3.3  database/models/__init__.py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#12  •  Lenguaje: </w:t>
            </w:r>
            <w:r>
              <w:rPr>
                <w:rFonts w:ascii="Segoe UI" w:hAnsi="Segoe UI"/>
                <w:b/>
                <w:color w:val="2563EB"/>
                <w:sz w:val="16"/>
              </w:rPr>
              <w:t xml:space="preserve">Python  •  </w:t>
            </w:r>
            <w:r>
              <w:rPr>
                <w:rFonts w:ascii="Segoe UI" w:hAnsi="Segoe UI"/>
                <w:color w:val="475569"/>
                <w:sz w:val="16"/>
              </w:rPr>
              <w:t>Líneas: 36  •  Tamaño: 1.7 KB  •  Propósito: Punto centralizado de importación de todos los modelos relacionales del sistema.</w:t>
            </w:r>
          </w:p>
        </w:tc>
      </w:tr>
    </w:tbl>
    <w:p>
      <w:pPr>
        <w:spacing w:before="40" w:after="40"/>
      </w:pPr>
    </w:p>
    <w:p>
      <w:pPr>
        <w:pStyle w:val="SourceCodeBlock"/>
      </w:pPr>
      <w:r>
        <w:rPr>
          <w:rFonts w:ascii="Consolas" w:hAnsi="Consolas"/>
          <w:color w:val="1E293B"/>
          <w:sz w:val="14"/>
        </w:rPr>
        <w:t xml:space="preserve">   1 | """Database models package aggregating all normalized tables for the Mining Digital Twin."""</w:t>
        <w:br/>
        <w:t xml:space="preserve">   2 | from database.models.user import Usuario, Rol</w:t>
        <w:br/>
        <w:t xml:space="preserve">   3 | from database.models.mine import Mina, NivelMina, ZonaMina</w:t>
        <w:br/>
        <w:t xml:space="preserve">   4 | from database.models.equipment import TipoEquipo, Equipo, FallaEquipo, Mantenimiento</w:t>
        <w:br/>
        <w:t xml:space="preserve">   5 | from database.models.spare_part import CategoriaRepuesto, Repuesto, BOMEquipo</w:t>
        <w:br/>
        <w:t xml:space="preserve">   6 | from database.models.inventory import Inventario, MovimientoInventario</w:t>
        <w:br/>
        <w:t xml:space="preserve">   7 | from database.models.supplier import Proveedor, ProveedorRepuesto, HistorialLeadTime</w:t>
        <w:br/>
        <w:t xml:space="preserve">   8 | from database.models.logistics import (</w:t>
        <w:br/>
        <w:t xml:space="preserve">   9 |     Transportista, Ruta, Envio, OrdenCompra, OrdenCompraDetalle, Recepcion, Reparacion</w:t>
        <w:br/>
        <w:t xml:space="preserve">  10 | )</w:t>
        <w:br/>
        <w:t xml:space="preserve">  11 | from database.models.digital_twin import DigitalTwinState</w:t>
        <w:br/>
        <w:t xml:space="preserve">  12 | from database.models.simulation import (</w:t>
        <w:br/>
        <w:t xml:space="preserve">  13 |     Escenario, EstrategiaResiliencia, ParametroSimulacion, Simulacion,</w:t>
        <w:br/>
        <w:t xml:space="preserve">  14 |     CorridaSimulacion, ResultadoSimulacion</w:t>
        <w:br/>
        <w:t xml:space="preserve">  15 | )</w:t>
        <w:br/>
        <w:t xml:space="preserve">  16 | from database.models.ml import (</w:t>
        <w:br/>
        <w:t xml:space="preserve">  17 |     DatasetModel, ExperimentoML, ModeloML, HiperparametroML, ResultadoCV</w:t>
        <w:br/>
        <w:t xml:space="preserve">  18 | )</w:t>
        <w:br/>
        <w:t xml:space="preserve">  19 | from database.models.statistics import (</w:t>
        <w:br/>
        <w:t xml:space="preserve">  20 |     PruebaEstadistica, ResultadoEstadistico, Prediccion, Recomendacion</w:t>
        <w:br/>
        <w:t xml:space="preserve">  21 | )</w:t>
        <w:br/>
        <w:t xml:space="preserve">  22 | </w:t>
        <w:br/>
        <w:t xml:space="preserve">  23 | __all__ = [</w:t>
        <w:br/>
        <w:t xml:space="preserve">  24 |     "Usuario", "Rol",</w:t>
        <w:br/>
        <w:t xml:space="preserve">  25 |     "Mina", "NivelMina", "ZonaMina",</w:t>
        <w:br/>
        <w:t xml:space="preserve">  26 |     "TipoEquipo", "Equipo", "FallaEquipo", "Mantenimiento",</w:t>
        <w:br/>
        <w:t xml:space="preserve">  27 |     "CategoriaRepuesto", "Repuesto", "BOMEquipo",</w:t>
        <w:br/>
        <w:t xml:space="preserve">  28 |     "Inventario", "MovimientoInventario",</w:t>
        <w:br/>
        <w:t xml:space="preserve">  29 |     "Proveedor", "ProveedorRepuesto", "HistorialLeadTime",</w:t>
        <w:br/>
        <w:t xml:space="preserve">  30 |     "Transportista", "Ruta", "Envio", "OrdenCompra", "OrdenCompraDetalle", "Recepcion", "Reparacion",</w:t>
        <w:br/>
        <w:t xml:space="preserve">  31 |     "DigitalTwinState",</w:t>
        <w:br/>
        <w:t xml:space="preserve">  32 |     "Escenario", "EstrategiaResiliencia", "ParametroSimulacion", "Simulacion",</w:t>
        <w:br/>
        <w:t xml:space="preserve">  33 |     "CorridaSimulacion", "ResultadoSimulacion",</w:t>
        <w:br/>
        <w:t xml:space="preserve">  34 |     "DatasetModel", "ExperimentoML", "ModeloML", "HiperparametroML", "ResultadoCV",</w:t>
        <w:br/>
        <w:t xml:space="preserve">  35 |     "PruebaEstadistica", "ResultadoEstadistico", "Prediccion", "Recomendacion"</w:t>
        <w:br/>
        <w:t xml:space="preserve">  36 | ]</w:t>
      </w:r>
    </w:p>
    <w:p>
      <w:pPr>
        <w:spacing w:before="0" w:after="240"/>
      </w:pPr>
    </w:p>
    <w:p>
      <w:pPr>
        <w:pStyle w:val="Heading2"/>
        <w:spacing w:before="280" w:after="40"/>
      </w:pPr>
      <w:r>
        <w:rPr>
          <w:rFonts w:ascii="Segoe UI" w:hAnsi="Segoe UI"/>
          <w:b/>
          <w:color w:val="1E3A8A"/>
          <w:sz w:val="22"/>
        </w:rPr>
        <w:t>3.4  database/models/digital_twin.py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#13  •  Lenguaje: </w:t>
            </w:r>
            <w:r>
              <w:rPr>
                <w:rFonts w:ascii="Segoe UI" w:hAnsi="Segoe UI"/>
                <w:b/>
                <w:color w:val="2563EB"/>
                <w:sz w:val="16"/>
              </w:rPr>
              <w:t xml:space="preserve">Python  •  </w:t>
            </w:r>
            <w:r>
              <w:rPr>
                <w:rFonts w:ascii="Segoe UI" w:hAnsi="Segoe UI"/>
                <w:color w:val="475569"/>
                <w:sz w:val="16"/>
              </w:rPr>
              <w:t>Líneas: 41  •  Tamaño: 1.9 KB  •  Propósito: Modelo ORM para estados operacionales, variables ambientales y telemetría de activos.</w:t>
            </w:r>
          </w:p>
        </w:tc>
      </w:tr>
    </w:tbl>
    <w:p>
      <w:pPr>
        <w:spacing w:before="40" w:after="40"/>
      </w:pPr>
    </w:p>
    <w:p>
      <w:pPr>
        <w:pStyle w:val="SourceCodeBlock"/>
      </w:pPr>
      <w:r>
        <w:rPr>
          <w:rFonts w:ascii="Consolas" w:hAnsi="Consolas"/>
          <w:color w:val="1E293B"/>
          <w:sz w:val="14"/>
        </w:rPr>
        <w:t xml:space="preserve">   1 | """Digital Twin State model: digital_twin_states."""</w:t>
        <w:br/>
        <w:t xml:space="preserve">   2 | from datetime import datetime</w:t>
        <w:br/>
        <w:t xml:space="preserve">   3 | from sqlalchemy import Column, Integer, String, Float, DateTime, Text, JSON</w:t>
        <w:br/>
        <w:t xml:space="preserve">   4 | from database.connection import Base</w:t>
        <w:br/>
        <w:t xml:space="preserve">   5 | </w:t>
        <w:br/>
        <w:t xml:space="preserve">   6 | class DigitalTwinState(Base):</w:t>
        <w:br/>
        <w:t xml:space="preserve">   7 |     __tablename__ = "digital_twin_states"</w:t>
        <w:br/>
        <w:t xml:space="preserve">   8 | </w:t>
        <w:br/>
        <w:t xml:space="preserve">   9 |     id = Column(Integer, primary_key=True, index=True)</w:t>
        <w:br/>
        <w:t xml:space="preserve">  10 |     snapshot_timestamp = Column(DateTime, default=datetime.utcnow, nullable=False, index=True)</w:t>
        <w:br/>
        <w:t xml:space="preserve">  11 |     nombre_estado = Column(String(100), default="ESTADO_ACTUAL_MINA")</w:t>
        <w:br/>
        <w:t xml:space="preserve">  12 |     origen_datos = Column(String(50), default="MINA_FISICA") # MINA_FISICA, SINCRONIZADO, SIMULADO</w:t>
        <w:br/>
        <w:t xml:space="preserve">  13 | </w:t>
        <w:br/>
        <w:t xml:space="preserve">  14 |     # KPI Equipos</w:t>
        <w:br/>
        <w:t xml:space="preserve">  15 |     equipos_total = Column(Integer, default=33)</w:t>
        <w:br/>
        <w:t xml:space="preserve">  16 |     equipos_operativos = Column(Integer, default=29)</w:t>
        <w:br/>
        <w:t xml:space="preserve">  17 |     equipos_mantenimiento = Column(Integer, default=2)</w:t>
        <w:br/>
        <w:t xml:space="preserve">  18 |     equipos_fallados = Column(Integer, default=2)</w:t>
        <w:br/>
        <w:t xml:space="preserve">  19 |     equipos_fuera_servicio = Column(Integer, default=0)</w:t>
        <w:br/>
        <w:t xml:space="preserve">  20 |     disponibilidad_flota_pct = Column(Float, default=87.88)</w:t>
        <w:br/>
        <w:t xml:space="preserve">  21 | </w:t>
        <w:br/>
        <w:t xml:space="preserve">  22 |     # KPI Inventario y Logística</w:t>
        <w:br/>
        <w:t xml:space="preserve">  23 |     stock_total_piezas = Column(Integer, default=145)</w:t>
        <w:br/>
        <w:t xml:space="preserve">  24 |     stock_critico_piezas = Column(Integer, default=32)</w:t>
        <w:br/>
        <w:t xml:space="preserve">  25 |     stockouts_activos = Column(Integer, default=2)</w:t>
        <w:br/>
        <w:t xml:space="preserve">  26 |     fill_rate_pct = Column(Float, default=88.5)</w:t>
        <w:br/>
        <w:t xml:space="preserve">  27 |     nivel_servicio_pct = Column(Float, default=91.2)</w:t>
        <w:br/>
        <w:t xml:space="preserve">  28 |     lead_time_promedio_dias = Column(Float, default=114.5)</w:t>
        <w:br/>
        <w:t xml:space="preserve">  29 |     ordenes_pendientes = Column(Integer, default=7)</w:t>
        <w:br/>
        <w:t xml:space="preserve">  30 |     proveedores_en_riesgo = Column(Integer, default=2)</w:t>
        <w:br/>
        <w:t xml:space="preserve">  31 | </w:t>
        <w:br/>
        <w:t xml:space="preserve">  32 |     # KPI Confiabilidad y Producción</w:t>
        <w:br/>
        <w:t xml:space="preserve">  33 |     mtbf_promedio_horas = Column(Float, default=245.0)</w:t>
        <w:br/>
        <w:t xml:space="preserve">  34 |     mttr_promedio_horas = Column(Float, default=16.8)</w:t>
        <w:br/>
        <w:t xml:space="preserve">  35 |     downtime_acumulado_horas = Column(Float, default=420.0)</w:t>
        <w:br/>
        <w:t xml:space="preserve">  36 |     perdida_produccion_usd = Column(Float, default=5250000.0)</w:t>
        <w:br/>
        <w:t xml:space="preserve">  37 | </w:t>
        <w:br/>
        <w:t xml:space="preserve">  38 |     # Serialización JSON detallada de la topología completa</w:t>
        <w:br/>
        <w:t xml:space="preserve">  39 |     snapshot_json = Column(Text, nullable=True) # Guarda JSON serializado con estado de cada activo</w:t>
        <w:br/>
        <w:t xml:space="preserve">  40 |     notas = Column(Text, nullable=True)</w:t>
        <w:br/>
        <w:t xml:space="preserve">  41 |     created_at = Column(DateTime, default=datetime.utcnow)</w:t>
      </w:r>
    </w:p>
    <w:p>
      <w:pPr>
        <w:spacing w:before="0" w:after="240"/>
      </w:pPr>
    </w:p>
    <w:p>
      <w:pPr>
        <w:pStyle w:val="Heading2"/>
        <w:spacing w:before="280" w:after="40"/>
      </w:pPr>
      <w:r>
        <w:rPr>
          <w:rFonts w:ascii="Segoe UI" w:hAnsi="Segoe UI"/>
          <w:b/>
          <w:color w:val="1E3A8A"/>
          <w:sz w:val="22"/>
        </w:rPr>
        <w:t>3.5  database/models/equipment.py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#14  •  Lenguaje: </w:t>
            </w:r>
            <w:r>
              <w:rPr>
                <w:rFonts w:ascii="Segoe UI" w:hAnsi="Segoe UI"/>
                <w:b/>
                <w:color w:val="2563EB"/>
                <w:sz w:val="16"/>
              </w:rPr>
              <w:t xml:space="preserve">Python  •  </w:t>
            </w:r>
            <w:r>
              <w:rPr>
                <w:rFonts w:ascii="Segoe UI" w:hAnsi="Segoe UI"/>
                <w:color w:val="475569"/>
                <w:sz w:val="16"/>
              </w:rPr>
              <w:t>Líneas: 91  •  Tamaño: 4.6 KB  •  Propósito: Modelo ORM de equipos mineros (camiones, palas, perforadoras) y sus especificaciones.</w:t>
            </w:r>
          </w:p>
        </w:tc>
      </w:tr>
    </w:tbl>
    <w:p>
      <w:pPr>
        <w:spacing w:before="40" w:after="40"/>
      </w:pPr>
    </w:p>
    <w:p>
      <w:pPr>
        <w:pStyle w:val="SourceCodeBlock"/>
      </w:pPr>
      <w:r>
        <w:rPr>
          <w:rFonts w:ascii="Consolas" w:hAnsi="Consolas"/>
          <w:color w:val="1E293B"/>
          <w:sz w:val="14"/>
        </w:rPr>
        <w:t xml:space="preserve">   1 | """Equipment models: tipos_equipo, equipos, fallas_equipo, mantenimientos."""</w:t>
        <w:br/>
        <w:t xml:space="preserve">   2 | from datetime import datetime</w:t>
        <w:br/>
        <w:t xml:space="preserve">   3 | from sqlalchemy import Column, Integer, String, Float, DateTime, ForeignKey, Text, Enum</w:t>
        <w:br/>
        <w:t xml:space="preserve">   4 | from sqlalchemy.orm import relationship</w:t>
        <w:br/>
        <w:t xml:space="preserve">   5 | import enum</w:t>
        <w:br/>
        <w:t xml:space="preserve">   6 | from database.connection import Base</w:t>
        <w:br/>
        <w:t xml:space="preserve">   7 | </w:t>
        <w:br/>
        <w:t xml:space="preserve">   8 | class EstadoEquipoEnum(str, enum.Enum):</w:t>
        <w:br/>
        <w:t xml:space="preserve">   9 |     OPERATIVO = "OPERATIVO"</w:t>
        <w:br/>
        <w:t xml:space="preserve">  10 |     MANTENIMIENTO = "MANTENIMIENTO"</w:t>
        <w:br/>
        <w:t xml:space="preserve">  11 |     FALLADO = "FALLADO"</w:t>
        <w:br/>
        <w:t xml:space="preserve">  12 |     FUERA_DE_SERVICIO = "FUERA_DE_SERVICIO"</w:t>
        <w:br/>
        <w:t xml:space="preserve">  13 | </w:t>
        <w:br/>
        <w:t xml:space="preserve">  14 | class TipoEquipo(Base):</w:t>
        <w:br/>
        <w:t xml:space="preserve">  15 |     __tablename__ = "tipos_equipo"</w:t>
        <w:br/>
        <w:t xml:space="preserve">  16 | </w:t>
        <w:br/>
        <w:t xml:space="preserve">  17 |     id = Column(Integer, primary_key=True, index=True)</w:t>
        <w:br/>
        <w:t xml:space="preserve">  18 |     nombre = Column(String(100), unique=True, nullable=False) # Scooptram, Jumbo, Ventilador, Bomba, etc.</w:t>
        <w:br/>
        <w:t xml:space="preserve">  19 |     categoria = Column(String(50), default="CARGUIO_TRANSPORTE") # CARGUIO_TRANSPORTE, PERFORACION, SERVICIOS_MINA</w:t>
        <w:br/>
        <w:t xml:space="preserve">  20 |     descripcion = Column(Text, nullable=True)</w:t>
        <w:br/>
        <w:t xml:space="preserve">  21 |     costo_parada_hora_usd = Column(Float, default=5000.0)</w:t>
        <w:br/>
        <w:t xml:space="preserve">  22 |     created_at = Column(DateTime, default=datetime.utcnow)</w:t>
        <w:br/>
        <w:t xml:space="preserve">  23 | </w:t>
        <w:br/>
        <w:t xml:space="preserve">  24 |     equipos = relationship("Equipo", back_populates="tipo_equipo")</w:t>
        <w:br/>
        <w:t xml:space="preserve">  25 | </w:t>
        <w:br/>
        <w:t xml:space="preserve">  26 | class Equipo(Base):</w:t>
        <w:br/>
        <w:t xml:space="preserve">  27 |     __tablename__ = "equipos"</w:t>
        <w:br/>
        <w:t xml:space="preserve">  28 | </w:t>
        <w:br/>
        <w:t xml:space="preserve">  29 |     id = Column(Integer, primary_key=True, index=True)</w:t>
        <w:br/>
        <w:t xml:space="preserve">  30 |     codigo = Column(String(50), unique=True, nullable=False, index=True) # Ej. ST-01, JUM-02, FAN-01</w:t>
        <w:br/>
        <w:t xml:space="preserve">  31 |     nombre = Column(String(100), nullable=False)</w:t>
        <w:br/>
        <w:t xml:space="preserve">  32 |     tipo_equipo_id = Column(Integer, ForeignKey("tipos_equipo.id"), nullable=False)</w:t>
        <w:br/>
        <w:t xml:space="preserve">  33 |     mina_id = Column(Integer, ForeignKey("minas.id"), nullable=False)</w:t>
        <w:br/>
        <w:t xml:space="preserve">  34 |     zona_id = Column(Integer, ForeignKey("zonas_mina.id"), nullable=True)</w:t>
        <w:br/>
        <w:t xml:space="preserve">  35 |     modelo = Column(String(100), nullable=False)</w:t>
        <w:br/>
        <w:t xml:space="preserve">  36 |     fabricante = Column(String(100), nullable=False)</w:t>
        <w:br/>
        <w:t xml:space="preserve">  37 |     estado = Column(String(30), default=EstadoEquipoEnum.OPERATIVO.value, index=True)</w:t>
        <w:br/>
        <w:t xml:space="preserve">  38 |     criticidad = Column(String(20), default="ALTA") # ALTA, MEDIA, CRITICA</w:t>
        <w:br/>
        <w:t xml:space="preserve">  39 |     mtbf_horas = Column(Float, default=240.0) # Mean Time Between Failures</w:t>
        <w:br/>
        <w:t xml:space="preserve">  40 |     mttr_horas = Column(Float, default=18.0)  # Mean Time To Repair</w:t>
        <w:br/>
        <w:t xml:space="preserve">  41 |     horas_operacion = Column(Float, default=1500.0)</w:t>
        <w:br/>
        <w:t xml:space="preserve">  42 |     ultima_falla = Column(DateTime, nullable=True)</w:t>
        <w:br/>
        <w:t xml:space="preserve">  43 |     proximo_mantenimiento = Column(DateTime, nullable=True)</w:t>
        <w:br/>
        <w:t xml:space="preserve">  44 |     posicion_x = Column(Float, default=0.0)</w:t>
        <w:br/>
        <w:t xml:space="preserve">  45 |     posicion_y = Column(Float, default=0.0)</w:t>
        <w:br/>
        <w:t xml:space="preserve">  46 |     posicion_z = Column(Float, default=0.0)</w:t>
        <w:br/>
        <w:t xml:space="preserve">  47 |     created_at = Column(DateTime, default=datetime.utcnow)</w:t>
        <w:br/>
        <w:t xml:space="preserve">  48 |     updated_at = Column(DateTime, default=datetime.utcnow, onupdate=datetime.utcnow)</w:t>
        <w:br/>
        <w:t xml:space="preserve">  49 | </w:t>
        <w:br/>
        <w:t xml:space="preserve">  50 |     tipo_equipo = relationship("TipoEquipo", back_populates="equipos")</w:t>
        <w:br/>
        <w:t xml:space="preserve">  51 |     mina = relationship("Mina", back_populates="equipos")</w:t>
        <w:br/>
        <w:t xml:space="preserve">  52 |     zona = relationship("ZonaMina", back_populates="equipos")</w:t>
        <w:br/>
        <w:t xml:space="preserve">  53 |     bom_items = relationship("BOMEquipo", back_populates="equipo", cascade="all, delete-orphan")</w:t>
        <w:br/>
        <w:t xml:space="preserve">  54 |     fallas = relationship("FallaEquipo", back_populates="equipo", cascade="all, delete-orphan")</w:t>
        <w:br/>
        <w:t xml:space="preserve">  55 |     mantenimientos = relationship("Mantenimiento", back_populates="equipo", cascade="all, delete-orphan")</w:t>
        <w:br/>
        <w:t xml:space="preserve">  56 | </w:t>
        <w:br/>
        <w:t xml:space="preserve">  57 | class FallaEquipo(Base):</w:t>
        <w:br/>
        <w:t xml:space="preserve">  58 |     __tablename__ = "fallas_equipo"</w:t>
        <w:br/>
        <w:t xml:space="preserve">  59 | </w:t>
        <w:br/>
        <w:t xml:space="preserve">  60 |     id = Column(Integer, primary_key=True, index=True)</w:t>
        <w:br/>
        <w:t xml:space="preserve">  61 |     equipo_id = Column(Integer, ForeignKey("equipos.id"), nullable=False, index=True)</w:t>
        <w:br/>
        <w:t xml:space="preserve">  62 |     repuesto_requerido_id = Column(Integer, ForeignKey("repuestos.id"), nullable=True)</w:t>
        <w:br/>
        <w:t xml:space="preserve">  63 |     fecha_inicio = Column(DateTime, default=datetime.utcnow, nullable=False)</w:t>
        <w:br/>
        <w:t xml:space="preserve">  64 |     fecha_resolucion = Column(DateTime, nullable=True)</w:t>
        <w:br/>
        <w:t xml:space="preserve">  65 |     downtime_horas = Column(Float, default=0.0)</w:t>
        <w:br/>
        <w:t xml:space="preserve">  66 |     causa = Column(String(255), nullable=False)</w:t>
        <w:br/>
        <w:t xml:space="preserve">  67 |     severidad = Column(String(50), default="ALTA") # BAJA, MEDIA, ALTA, CATASTROFICA</w:t>
        <w:br/>
        <w:t xml:space="preserve">  68 |     stockout_ocurrido = Column(Integer, default=0) # 1 si la falta de repuesto causó retraso, 0 si no</w:t>
        <w:br/>
        <w:t xml:space="preserve">  69 |     tiempo_espera_repuesto_horas = Column(Float, default=0.0)</w:t>
        <w:br/>
        <w:t xml:space="preserve">  70 |     costo_total_perdida_usd = Column(Float, default=0.0)</w:t>
        <w:br/>
        <w:t xml:space="preserve">  71 |     descripcion = Column(Text, nullable=True)</w:t>
        <w:br/>
        <w:t xml:space="preserve">  72 |     created_at = Column(DateTime, default=datetime.utcnow)</w:t>
        <w:br/>
        <w:t xml:space="preserve">  73 | </w:t>
        <w:br/>
        <w:t xml:space="preserve">  74 |     equipo = relationship("Equipo", back_populates="fallas")</w:t>
        <w:br/>
        <w:t xml:space="preserve">  75 |     repuesto_requerido = relationship("Repuesto")</w:t>
        <w:br/>
        <w:t xml:space="preserve">  76 | </w:t>
        <w:br/>
        <w:t xml:space="preserve">  77 | class Mantenimiento(Base):</w:t>
        <w:br/>
        <w:t xml:space="preserve">  78 |     __tablename__ = "mantenimientos"</w:t>
        <w:br/>
        <w:t xml:space="preserve">  79 | </w:t>
        <w:br/>
        <w:t xml:space="preserve">  80 |     id = Column(Integer, primary_key=True, index=True)</w:t>
        <w:br/>
        <w:t xml:space="preserve">  81 |     equipo_id = Column(Integer, ForeignKey("equipos.id"), nullable=False)</w:t>
        <w:br/>
        <w:t xml:space="preserve">  82 |     tipo = Column(String(50), default="PREVENTIVO") # PREVENTIVO, CORRECTIVO, PREDICTIVO</w:t>
        <w:br/>
        <w:t xml:space="preserve">  83 |     estado = Column(String(50), default="PROGRAMADO") # PROGRAMADO, EN_PROCESO, COMPLETADO</w:t>
        <w:br/>
        <w:t xml:space="preserve">  84 |     fecha_programada = Column(DateTime, nullable=False)</w:t>
        <w:br/>
        <w:t xml:space="preserve">  85 |     fecha_ejecucion = Column(DateTime, nullable=True)</w:t>
        <w:br/>
        <w:t xml:space="preserve">  86 |     duracion_horas = Column(Float, default=8.0)</w:t>
        <w:br/>
        <w:t xml:space="preserve">  87 |     tecnico_responsable = Column(String(100), nullable=True)</w:t>
        <w:br/>
        <w:t xml:space="preserve">  88 |     observaciones = Column(Text, nullable=True)</w:t>
        <w:br/>
        <w:t xml:space="preserve">  89 |     created_at = Column(DateTime, default=datetime.utcnow)</w:t>
        <w:br/>
        <w:t xml:space="preserve">  90 | </w:t>
        <w:br/>
        <w:t xml:space="preserve">  91 |     equipo = relationship("Equipo", back_populates="mantenimientos")</w:t>
      </w:r>
    </w:p>
    <w:p>
      <w:pPr>
        <w:spacing w:before="0" w:after="240"/>
      </w:pPr>
    </w:p>
    <w:p>
      <w:pPr>
        <w:pStyle w:val="Heading2"/>
        <w:spacing w:before="280" w:after="40"/>
      </w:pPr>
      <w:r>
        <w:rPr>
          <w:rFonts w:ascii="Segoe UI" w:hAnsi="Segoe UI"/>
          <w:b/>
          <w:color w:val="1E3A8A"/>
          <w:sz w:val="22"/>
        </w:rPr>
        <w:t>3.6  database/models/inventory.py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#15  •  Lenguaje: </w:t>
            </w:r>
            <w:r>
              <w:rPr>
                <w:rFonts w:ascii="Segoe UI" w:hAnsi="Segoe UI"/>
                <w:b/>
                <w:color w:val="2563EB"/>
                <w:sz w:val="16"/>
              </w:rPr>
              <w:t xml:space="preserve">Python  •  </w:t>
            </w:r>
            <w:r>
              <w:rPr>
                <w:rFonts w:ascii="Segoe UI" w:hAnsi="Segoe UI"/>
                <w:color w:val="475569"/>
                <w:sz w:val="16"/>
              </w:rPr>
              <w:t>Líneas: 40  •  Tamaño: 2.1 KB  •  Propósito: Modelo ORM para control de stock en almacén, niveles mínimos y rotación de repuestos.</w:t>
            </w:r>
          </w:p>
        </w:tc>
      </w:tr>
    </w:tbl>
    <w:p>
      <w:pPr>
        <w:spacing w:before="40" w:after="40"/>
      </w:pPr>
    </w:p>
    <w:p>
      <w:pPr>
        <w:pStyle w:val="SourceCodeBlock"/>
      </w:pPr>
      <w:r>
        <w:rPr>
          <w:rFonts w:ascii="Consolas" w:hAnsi="Consolas"/>
          <w:color w:val="1E293B"/>
          <w:sz w:val="14"/>
        </w:rPr>
        <w:t xml:space="preserve">   1 | """Inventory models: inventarios, movimientos_inventario."""</w:t>
        <w:br/>
        <w:t xml:space="preserve">   2 | from datetime import datetime</w:t>
        <w:br/>
        <w:t xml:space="preserve">   3 | from sqlalchemy import Column, Integer, String, Float, DateTime, ForeignKey, Text</w:t>
        <w:br/>
        <w:t xml:space="preserve">   4 | from sqlalchemy.orm import relationship</w:t>
        <w:br/>
        <w:t xml:space="preserve">   5 | from database.connection import Base</w:t>
        <w:br/>
        <w:t xml:space="preserve">   6 | </w:t>
        <w:br/>
        <w:t xml:space="preserve">   7 | class Inventario(Base):</w:t>
        <w:br/>
        <w:t xml:space="preserve">   8 |     __tablename__ = "inventarios"</w:t>
        <w:br/>
        <w:t xml:space="preserve">   9 | </w:t>
        <w:br/>
        <w:t xml:space="preserve">  10 |     id = Column(Integer, primary_key=True, index=True)</w:t>
        <w:br/>
        <w:t xml:space="preserve">  11 |     repuesto_id = Column(Integer, ForeignKey("repuestos.id"), nullable=False, index=True)</w:t>
        <w:br/>
        <w:t xml:space="preserve">  12 |     almacen = Column(String(100), default="ALMACEN_CENTRAL_SUPERFICIE") # ALMACEN_CENTRAL, TALLER_SUBTERRANEO_-240M</w:t>
        <w:br/>
        <w:t xml:space="preserve">  13 |     cantidad_disponible = Column(Integer, default=0, nullable=False)</w:t>
        <w:br/>
        <w:t xml:space="preserve">  14 |     cantidad_reservada = Column(Integer, default=0)</w:t>
        <w:br/>
        <w:t xml:space="preserve">  15 |     cantidad_en_transito = Column(Integer, default=0)</w:t>
        <w:br/>
        <w:t xml:space="preserve">  16 |     ubicacion_estante = Column(String(50), nullable=True) # Ej. RACK-B3-N2</w:t>
        <w:br/>
        <w:t xml:space="preserve">  17 |     valor_total_inventario_usd = Column(Float, default=0.0)</w:t>
        <w:br/>
        <w:t xml:space="preserve">  18 |     ultima_actualizacion = Column(DateTime, default=datetime.utcnow, onupdate=datetime.utcnow)</w:t>
        <w:br/>
        <w:t xml:space="preserve">  19 | </w:t>
        <w:br/>
        <w:t xml:space="preserve">  20 |     repuesto = relationship("Repuesto", back_populates="inventarios")</w:t>
        <w:br/>
        <w:t xml:space="preserve">  21 |     movimientos = relationship("MovimientoInventario", back_populates="inventario", cascade="all, delete-orphan")</w:t>
        <w:br/>
        <w:t xml:space="preserve">  22 | </w:t>
        <w:br/>
        <w:t xml:space="preserve">  23 | class MovimientoInventario(Base):</w:t>
        <w:br/>
        <w:t xml:space="preserve">  24 |     __tablename__ = "movimientos_inventario"</w:t>
        <w:br/>
        <w:t xml:space="preserve">  25 | </w:t>
        <w:br/>
        <w:t xml:space="preserve">  26 |     id = Column(Integer, primary_key=True, index=True)</w:t>
        <w:br/>
        <w:t xml:space="preserve">  27 |     inventario_id = Column(Integer, ForeignKey("inventarios.id"), nullable=False, index=True)</w:t>
        <w:br/>
        <w:t xml:space="preserve">  28 |     tipo = Column(String(50), nullable=False) # ENTRADA, SALIDA_CONSUMO, TRANSFERENCIA, AJUSTE, RECEPCION_COMPRA</w:t>
        <w:br/>
        <w:t xml:space="preserve">  29 |     cantidad = Column(Integer, nullable=False)</w:t>
        <w:br/>
        <w:t xml:space="preserve">  30 |     stock_anterior = Column(Integer, nullable=False)</w:t>
        <w:br/>
        <w:t xml:space="preserve">  31 |     stock_posterior = Column(Integer, nullable=False)</w:t>
        <w:br/>
        <w:t xml:space="preserve">  32 |     equipo_destino_id = Column(Integer, ForeignKey("equipos.id"), nullable=True)</w:t>
        <w:br/>
        <w:t xml:space="preserve">  33 |     costo_unitario_usd = Column(Float, default=0.0)</w:t>
        <w:br/>
        <w:t xml:space="preserve">  34 |     costo_total_usd = Column(Float, default=0.0)</w:t>
        <w:br/>
        <w:t xml:space="preserve">  35 |     motivo = Column(String(255), nullable=True)</w:t>
        <w:br/>
        <w:t xml:space="preserve">  36 |     usuario_registro = Column(String(50), default="SISTEMA")</w:t>
        <w:br/>
        <w:t xml:space="preserve">  37 |     fecha = Column(DateTime, default=datetime.utcnow, index=True)</w:t>
        <w:br/>
        <w:t xml:space="preserve">  38 | </w:t>
        <w:br/>
        <w:t xml:space="preserve">  39 |     inventario = relationship("Inventario", back_populates="movimientos")</w:t>
        <w:br/>
        <w:t xml:space="preserve">  40 |     equipo_destino = relationship("Equipo")</w:t>
      </w:r>
    </w:p>
    <w:p>
      <w:pPr>
        <w:spacing w:before="0" w:after="240"/>
      </w:pPr>
    </w:p>
    <w:p>
      <w:pPr>
        <w:pStyle w:val="Heading2"/>
        <w:spacing w:before="280" w:after="40"/>
      </w:pPr>
      <w:r>
        <w:rPr>
          <w:rFonts w:ascii="Segoe UI" w:hAnsi="Segoe UI"/>
          <w:b/>
          <w:color w:val="1E3A8A"/>
          <w:sz w:val="22"/>
        </w:rPr>
        <w:t>3.7  database/models/logistics.py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#16  •  Lenguaje: </w:t>
            </w:r>
            <w:r>
              <w:rPr>
                <w:rFonts w:ascii="Segoe UI" w:hAnsi="Segoe UI"/>
                <w:b/>
                <w:color w:val="2563EB"/>
                <w:sz w:val="16"/>
              </w:rPr>
              <w:t xml:space="preserve">Python  •  </w:t>
            </w:r>
            <w:r>
              <w:rPr>
                <w:rFonts w:ascii="Segoe UI" w:hAnsi="Segoe UI"/>
                <w:color w:val="475569"/>
                <w:sz w:val="16"/>
              </w:rPr>
              <w:t>Líneas: 119  •  Tamaño: 6.0 KB  •  Propósito: Modelo ORM para rutas de transporte, asignación de viajes y estados de despacho.</w:t>
            </w:r>
          </w:p>
        </w:tc>
      </w:tr>
    </w:tbl>
    <w:p>
      <w:pPr>
        <w:spacing w:before="40" w:after="40"/>
      </w:pPr>
    </w:p>
    <w:p>
      <w:pPr>
        <w:pStyle w:val="SourceCodeBlock"/>
      </w:pPr>
      <w:r>
        <w:rPr>
          <w:rFonts w:ascii="Consolas" w:hAnsi="Consolas"/>
          <w:color w:val="1E293B"/>
          <w:sz w:val="14"/>
        </w:rPr>
        <w:t xml:space="preserve">   1 | """Logistics and order models: transportistas, rutas, envios, ordenes_compra, recepciones, reparaciones."""</w:t>
        <w:br/>
        <w:t xml:space="preserve">   2 | from datetime import datetime</w:t>
        <w:br/>
        <w:t xml:space="preserve">   3 | from sqlalchemy import Column, Integer, String, Float, DateTime, ForeignKey, Text</w:t>
        <w:br/>
        <w:t xml:space="preserve">   4 | from sqlalchemy.orm import relationship</w:t>
        <w:br/>
        <w:t xml:space="preserve">   5 | from database.connection import Base</w:t>
        <w:br/>
        <w:t xml:space="preserve">   6 | </w:t>
        <w:br/>
        <w:t xml:space="preserve">   7 | class Transportista(Base):</w:t>
        <w:br/>
        <w:t xml:space="preserve">   8 |     __tablename__ = "transportistas"</w:t>
        <w:br/>
        <w:t xml:space="preserve">   9 | </w:t>
        <w:br/>
        <w:t xml:space="preserve">  10 |     id = Column(Integer, primary_key=True, index=True)</w:t>
        <w:br/>
        <w:t xml:space="preserve">  11 |     nombre = Column(String(100), unique=True, nullable=False)</w:t>
        <w:br/>
        <w:t xml:space="preserve">  12 |     modalidad = Column(String(50), default="MULTIMODAL") # AEREO, MARITIMO, TERRESTRE_ANDINO, MULTIMODAL</w:t>
        <w:br/>
        <w:t xml:space="preserve">  13 |     confiabilidad = Column(Float, default=0.90) # Probabilidad de cumplimiento en ruta</w:t>
        <w:br/>
        <w:t xml:space="preserve">  14 |     probabilidad_retraso = Column(Float, default=0.15)</w:t>
        <w:br/>
        <w:t xml:space="preserve">  15 |     retraso_promedio_dias = Column(Float, default=7.0)</w:t>
        <w:br/>
        <w:t xml:space="preserve">  16 |     created_at = Column(DateTime, default=datetime.utcnow)</w:t>
        <w:br/>
        <w:t xml:space="preserve">  17 | </w:t>
        <w:br/>
        <w:t xml:space="preserve">  18 |     envios = relationship("Envio", back_populates="transportista")</w:t>
        <w:br/>
        <w:t xml:space="preserve">  19 | </w:t>
        <w:br/>
        <w:t xml:space="preserve">  20 | class Ruta(Base):</w:t>
        <w:br/>
        <w:t xml:space="preserve">  21 |     __tablename__ = "rutas"</w:t>
        <w:br/>
        <w:t xml:space="preserve">  22 | </w:t>
        <w:br/>
        <w:t xml:space="preserve">  23 |     id = Column(Integer, primary_key=True, index=True)</w:t>
        <w:br/>
        <w:t xml:space="preserve">  24 |     nombre = Column(String(150), nullable=False) # Ej. Puerto Hamburgo -&gt; Puerto Callao -&gt; Mina Subterránea</w:t>
        <w:br/>
        <w:t xml:space="preserve">  25 |     origen = Column(String(100), nullable=False)</w:t>
        <w:br/>
        <w:t xml:space="preserve">  26 |     destino = Column(String(100), default="Almacén Mina")</w:t>
        <w:br/>
        <w:t xml:space="preserve">  27 |     distancia_km = Column(Float, default=12500.0)</w:t>
        <w:br/>
        <w:t xml:space="preserve">  28 |     tiempo_transporte_dias = Column(Float, default=35.0)</w:t>
        <w:br/>
        <w:t xml:space="preserve">  29 |     tiempo_aduana_dias = Column(Float, default=10.0)</w:t>
        <w:br/>
        <w:t xml:space="preserve">  30 |     riesgo_bloqueo = Column(Float, default=0.10) # Probabilidad de cierre de paso o carretera</w:t>
        <w:br/>
        <w:t xml:space="preserve">  31 |     created_at = Column(DateTime, default=datetime.utcnow)</w:t>
        <w:br/>
        <w:t xml:space="preserve">  32 | </w:t>
        <w:br/>
        <w:t xml:space="preserve">  33 |     envios = relationship("Envio", back_populates="ruta")</w:t>
        <w:br/>
        <w:t xml:space="preserve">  34 | </w:t>
        <w:br/>
        <w:t xml:space="preserve">  35 | class Envio(Base):</w:t>
        <w:br/>
        <w:t xml:space="preserve">  36 |     __tablename__ = "envios"</w:t>
        <w:br/>
        <w:t xml:space="preserve">  37 | </w:t>
        <w:br/>
        <w:t xml:space="preserve">  38 |     id = Column(Integer, primary_key=True, index=True)</w:t>
        <w:br/>
        <w:t xml:space="preserve">  39 |     codigo_tracking = Column(String(100), unique=True, nullable=False, index=True)</w:t>
        <w:br/>
        <w:t xml:space="preserve">  40 |     transportista_id = Column(Integer, ForeignKey("transportistas.id"), nullable=False)</w:t>
        <w:br/>
        <w:t xml:space="preserve">  41 |     ruta_id = Column(Integer, ForeignKey("rutas.id"), nullable=False)</w:t>
        <w:br/>
        <w:t xml:space="preserve">  42 |     orden_id = Column(Integer, ForeignKey("ordenes_compra.id"), nullable=False)</w:t>
        <w:br/>
        <w:t xml:space="preserve">  43 |     estado = Column(String(50), default="EN_TRANSITO") # EN_ORIGEN, EN_TRANSITO, EN_ADUANA, RETRASADO, ENTREGADO</w:t>
        <w:br/>
        <w:t xml:space="preserve">  44 |     fecha_despacho = Column(DateTime, nullable=False)</w:t>
        <w:br/>
        <w:t xml:space="preserve">  45 |     fecha_entrega_estimada = Column(DateTime, nullable=False)</w:t>
        <w:br/>
        <w:t xml:space="preserve">  46 |     fecha_entrega_real = Column(DateTime, nullable=True)</w:t>
        <w:br/>
        <w:t xml:space="preserve">  47 |     retraso_acumulado_dias = Column(Float, default=0.0)</w:t>
        <w:br/>
        <w:t xml:space="preserve">  48 |     created_at = Column(DateTime, default=datetime.utcnow)</w:t>
        <w:br/>
        <w:t xml:space="preserve">  49 | </w:t>
        <w:br/>
        <w:t xml:space="preserve">  50 |     transportista = relationship("Transportista", back_populates="envios")</w:t>
        <w:br/>
        <w:t xml:space="preserve">  51 |     ruta = relationship("Ruta", back_populates="envios")</w:t>
        <w:br/>
        <w:t xml:space="preserve">  52 |     orden = relationship("OrdenCompra", back_populates="envios")</w:t>
        <w:br/>
        <w:t xml:space="preserve">  53 | </w:t>
        <w:br/>
        <w:t xml:space="preserve">  54 | class OrdenCompra(Base):</w:t>
        <w:br/>
        <w:t xml:space="preserve">  55 |     __tablename__ = "ordenes_compra"</w:t>
        <w:br/>
        <w:t xml:space="preserve">  56 | </w:t>
        <w:br/>
        <w:t xml:space="preserve">  57 |     id = Column(Integer, primary_key=True, index=True)</w:t>
        <w:br/>
        <w:t xml:space="preserve">  58 |     numero_orden = Column(String(50), unique=True, nullable=False, index=True) # Ej. OC-2026-0089</w:t>
        <w:br/>
        <w:t xml:space="preserve">  59 |     proveedor_id = Column(Integer, ForeignKey("proveedores.id"), nullable=False, index=True)</w:t>
        <w:br/>
        <w:t xml:space="preserve">  60 |     estado = Column(String(50), default="PENDIENTE") # PENDIENTE, EN_PROCESO, DESPACHADA, PARCIAL, COMPLETADA, CANCELADA</w:t>
        <w:br/>
        <w:t xml:space="preserve">  61 |     monto_total_usd = Column(Float, default=0.0)</w:t>
        <w:br/>
        <w:t xml:space="preserve">  62 |     fecha_emision = Column(DateTime, default=datetime.utcnow, nullable=False)</w:t>
        <w:br/>
        <w:t xml:space="preserve">  63 |     fecha_esperada_entrega = Column(DateTime, nullable=False)</w:t>
        <w:br/>
        <w:t xml:space="preserve">  64 |     fecha_cierre = Column(DateTime, nullable=True)</w:t>
        <w:br/>
        <w:t xml:space="preserve">  65 |     lead_time_total_dias = Column(Float, default=90.0)</w:t>
        <w:br/>
        <w:t xml:space="preserve">  66 |     observaciones = Column(Text, nullable=True)</w:t>
        <w:br/>
        <w:t xml:space="preserve">  67 |     created_at = Column(DateTime, default=datetime.utcnow)</w:t>
        <w:br/>
        <w:t xml:space="preserve">  68 | </w:t>
        <w:br/>
        <w:t xml:space="preserve">  69 |     proveedor = relationship("Proveedor", back_populates="ordenes")</w:t>
        <w:br/>
        <w:t xml:space="preserve">  70 |     detalles = relationship("OrdenCompraDetalle", back_populates="orden", cascade="all, delete-orphan")</w:t>
        <w:br/>
        <w:t xml:space="preserve">  71 |     envios = relationship("Envio", back_populates="orden", cascade="all, delete-orphan")</w:t>
        <w:br/>
        <w:t xml:space="preserve">  72 | </w:t>
        <w:br/>
        <w:t xml:space="preserve">  73 | class OrdenCompraDetalle(Base):</w:t>
        <w:br/>
        <w:t xml:space="preserve">  74 |     __tablename__ = "ordenes_compra_detalle"</w:t>
        <w:br/>
        <w:t xml:space="preserve">  75 | </w:t>
        <w:br/>
        <w:t xml:space="preserve">  76 |     id = Column(Integer, primary_key=True, index=True)</w:t>
        <w:br/>
        <w:t xml:space="preserve">  77 |     orden_id = Column(Integer, ForeignKey("ordenes_compra.id"), nullable=False, index=True)</w:t>
        <w:br/>
        <w:t xml:space="preserve">  78 |     repuesto_id = Column(Integer, ForeignKey("repuestos.id"), nullable=False, index=True)</w:t>
        <w:br/>
        <w:t xml:space="preserve">  79 |     cantidad_solicitada = Column(Integer, nullable=False)</w:t>
        <w:br/>
        <w:t xml:space="preserve">  80 |     cantidad_recibida = Column(Integer, default=0)</w:t>
        <w:br/>
        <w:t xml:space="preserve">  81 |     precio_unitario_usd = Column(Float, nullable=False)</w:t>
        <w:br/>
        <w:t xml:space="preserve">  82 |     subtotal_usd = Column(Float, nullable=False)</w:t>
        <w:br/>
        <w:t xml:space="preserve">  83 |     created_at = Column(DateTime, default=datetime.utcnow)</w:t>
        <w:br/>
        <w:t xml:space="preserve">  84 | </w:t>
        <w:br/>
        <w:t xml:space="preserve">  85 |     orden = relationship("OrdenCompra", back_populates="detalles")</w:t>
        <w:br/>
        <w:t xml:space="preserve">  86 |     repuesto = relationship("Repuesto", back_populates="detalles_orden")</w:t>
        <w:br/>
        <w:t xml:space="preserve">  87 |     recepciones = relationship("Recepcion", back_populates="detalle_orden", cascade="all, delete-orphan")</w:t>
        <w:br/>
        <w:t xml:space="preserve">  88 | </w:t>
        <w:br/>
        <w:t xml:space="preserve">  89 | class Recepcion(Base):</w:t>
        <w:br/>
        <w:t xml:space="preserve">  90 |     __tablename__ = "recepciones"</w:t>
        <w:br/>
        <w:t xml:space="preserve">  91 | </w:t>
        <w:br/>
        <w:t xml:space="preserve">  92 |     id = Column(Integer, primary_key=True, index=True)</w:t>
        <w:br/>
        <w:t xml:space="preserve">  93 |     detalle_orden_id = Column(Integer, ForeignKey("ordenes_compra_detalle.id"), nullable=False, index=True)</w:t>
        <w:br/>
        <w:t xml:space="preserve">  94 |     cantidad_recibida = Column(Integer, nullable=False)</w:t>
        <w:br/>
        <w:t xml:space="preserve">  95 |     conforme = Column(Integer, default=1) # 1 conforme, 0 defectuoso</w:t>
        <w:br/>
        <w:t xml:space="preserve">  96 |     fecha_recepcion = Column(DateTime, default=datetime.utcnow, nullable=False)</w:t>
        <w:br/>
        <w:t xml:space="preserve">  97 |     usuario_recepcion = Column(String(50), default="ALMACEN_USER")</w:t>
        <w:br/>
        <w:t xml:space="preserve">  98 |     observaciones = Column(Text, nullable=True)</w:t>
        <w:br/>
        <w:t xml:space="preserve">  99 |     created_at = Column(DateTime, default=datetime.utcnow)</w:t>
        <w:br/>
        <w:t xml:space="preserve"> 100 | </w:t>
        <w:br/>
        <w:t xml:space="preserve"> 101 |     detalle_orden = relationship("OrdenCompraDetalle", back_populates="recepciones")</w:t>
        <w:br/>
        <w:t xml:space="preserve"> 102 | </w:t>
        <w:br/>
        <w:t xml:space="preserve"> 103 | class Reparacion(Base):</w:t>
        <w:br/>
        <w:t xml:space="preserve"> 104 |     __tablename__ = "reparaciones"</w:t>
        <w:br/>
        <w:t xml:space="preserve"> 105 | </w:t>
        <w:br/>
        <w:t xml:space="preserve"> 106 |     id = Column(Integer, primary_key=True, index=True)</w:t>
        <w:br/>
        <w:t xml:space="preserve"> 107 |     repuesto_id = Column(Integer, ForeignKey("repuestos.id"), nullable=False)</w:t>
        <w:br/>
        <w:t xml:space="preserve"> 108 |     equipo_origen_id = Column(Integer, ForeignKey("equipos.id"), nullable=True)</w:t>
        <w:br/>
        <w:t xml:space="preserve"> 109 |     tipo_reparacion = Column(String(50), default="TALLER_LOCAL") # TALLER_LOCAL, MANUFACTURA_3D, REACONDICIONAMIENTO</w:t>
        <w:br/>
        <w:t xml:space="preserve"> 110 |     duracion_dias = Column(Float, default=5.0)</w:t>
        <w:br/>
        <w:t xml:space="preserve"> 111 |     costo_reparacion_usd = Column(Float, default=600.0)</w:t>
        <w:br/>
        <w:t xml:space="preserve"> 112 |     resultado = Column(String(50), default="EXITOSO") # EXITOSO, PARCIAL, NO_REPARABLE</w:t>
        <w:br/>
        <w:t xml:space="preserve"> 113 |     fecha_inicio = Column(DateTime, default=datetime.utcnow)</w:t>
        <w:br/>
        <w:t xml:space="preserve"> 114 |     fecha_termino = Column(DateTime, nullable=True)</w:t>
        <w:br/>
        <w:t xml:space="preserve"> 115 |     observaciones = Column(Text, nullable=True)</w:t>
        <w:br/>
        <w:t xml:space="preserve"> 116 |     created_at = Column(DateTime, default=datetime.utcnow)</w:t>
        <w:br/>
        <w:t xml:space="preserve"> 117 | </w:t>
        <w:br/>
        <w:t xml:space="preserve"> 118 |     repuesto = relationship("Repuesto")</w:t>
        <w:br/>
        <w:t xml:space="preserve"> 119 |     equipo_origen = relationship("Equipo")</w:t>
      </w:r>
    </w:p>
    <w:p>
      <w:pPr>
        <w:spacing w:before="0" w:after="240"/>
      </w:pPr>
    </w:p>
    <w:p>
      <w:pPr>
        <w:pStyle w:val="Heading2"/>
        <w:spacing w:before="280" w:after="40"/>
      </w:pPr>
      <w:r>
        <w:rPr>
          <w:rFonts w:ascii="Segoe UI" w:hAnsi="Segoe UI"/>
          <w:b/>
          <w:color w:val="1E3A8A"/>
          <w:sz w:val="22"/>
        </w:rPr>
        <w:t>3.8  database/models/mine.py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#17  •  Lenguaje: </w:t>
            </w:r>
            <w:r>
              <w:rPr>
                <w:rFonts w:ascii="Segoe UI" w:hAnsi="Segoe UI"/>
                <w:b/>
                <w:color w:val="2563EB"/>
                <w:sz w:val="16"/>
              </w:rPr>
              <w:t xml:space="preserve">Python  •  </w:t>
            </w:r>
            <w:r>
              <w:rPr>
                <w:rFonts w:ascii="Segoe UI" w:hAnsi="Segoe UI"/>
                <w:color w:val="475569"/>
                <w:sz w:val="16"/>
              </w:rPr>
              <w:t>Líneas: 50  •  Tamaño: 2.4 KB  •  Propósito: Modelo ORM de infraestructura minera, tajos, bancos, talleres y botaderos.</w:t>
            </w:r>
          </w:p>
        </w:tc>
      </w:tr>
    </w:tbl>
    <w:p>
      <w:pPr>
        <w:spacing w:before="40" w:after="40"/>
      </w:pPr>
    </w:p>
    <w:p>
      <w:pPr>
        <w:pStyle w:val="SourceCodeBlock"/>
      </w:pPr>
      <w:r>
        <w:rPr>
          <w:rFonts w:ascii="Consolas" w:hAnsi="Consolas"/>
          <w:color w:val="1E293B"/>
          <w:sz w:val="14"/>
        </w:rPr>
        <w:t xml:space="preserve">   1 | """Mine topology models: minas, niveles_mina, zonas_mina."""</w:t>
        <w:br/>
        <w:t xml:space="preserve">   2 | from datetime import datetime</w:t>
        <w:br/>
        <w:t xml:space="preserve">   3 | from sqlalchemy import Column, Integer, String, Float, DateTime, ForeignKey, Text</w:t>
        <w:br/>
        <w:t xml:space="preserve">   4 | from sqlalchemy.orm import relationship</w:t>
        <w:br/>
        <w:t xml:space="preserve">   5 | from database.connection import Base</w:t>
        <w:br/>
        <w:t xml:space="preserve">   6 | </w:t>
        <w:br/>
        <w:t xml:space="preserve">   7 | class Mina(Base):</w:t>
        <w:br/>
        <w:t xml:space="preserve">   8 |     __tablename__ = "minas"</w:t>
        <w:br/>
        <w:t xml:space="preserve">   9 | </w:t>
        <w:br/>
        <w:t xml:space="preserve">  10 |     id = Column(Integer, primary_key=True, index=True)</w:t>
        <w:br/>
        <w:t xml:space="preserve">  11 |     nombre = Column(String(100), unique=True, nullable=False)</w:t>
        <w:br/>
        <w:t xml:space="preserve">  12 |     codigo = Column(String(20), unique=True, nullable=False)</w:t>
        <w:br/>
        <w:t xml:space="preserve">  13 |     metodo_explotacion = Column(String(100), default="Sublevel Stoping / Cut and Fill")</w:t>
        <w:br/>
        <w:t xml:space="preserve">  14 |     ubicacion = Column(String(255), nullable=True)</w:t>
        <w:br/>
        <w:t xml:space="preserve">  15 |     latitud = Column(Float, nullable=True)</w:t>
        <w:br/>
        <w:t xml:space="preserve">  16 |     longitud = Column(Float, nullable=True)</w:t>
        <w:br/>
        <w:t xml:space="preserve">  17 |     produccion_diaria_tpd = Column(Float, default=5000.0)  # Toneladas métricas por día</w:t>
        <w:br/>
        <w:t xml:space="preserve">  18 |     costo_downtime_hora_usd = Column(Float, default=12500.0) # Costo global por hora de parada</w:t>
        <w:br/>
        <w:t xml:space="preserve">  19 |     created_at = Column(DateTime, default=datetime.utcnow)</w:t>
        <w:br/>
        <w:t xml:space="preserve">  20 | </w:t>
        <w:br/>
        <w:t xml:space="preserve">  21 |     niveles = relationship("NivelMina", back_populates="mina", cascade="all, delete-orphan")</w:t>
        <w:br/>
        <w:t xml:space="preserve">  22 |     equipos = relationship("Equipo", back_populates="mina")</w:t>
        <w:br/>
        <w:t xml:space="preserve">  23 | </w:t>
        <w:br/>
        <w:t xml:space="preserve">  24 | class NivelMina(Base):</w:t>
        <w:br/>
        <w:t xml:space="preserve">  25 |     __tablename__ = "niveles_mina"</w:t>
        <w:br/>
        <w:t xml:space="preserve">  26 | </w:t>
        <w:br/>
        <w:t xml:space="preserve">  27 |     id = Column(Integer, primary_key=True, index=True)</w:t>
        <w:br/>
        <w:t xml:space="preserve">  28 |     mina_id = Column(Integer, ForeignKey("minas.id"), nullable=False)</w:t>
        <w:br/>
        <w:t xml:space="preserve">  29 |     nombre = Column(String(50), nullable=False)   # Ej. Nivel -120m, Nivel -240m</w:t>
        <w:br/>
        <w:t xml:space="preserve">  30 |     cota_z = Column(Float, nullable=False)        # Profundidad z (negativa)</w:t>
        <w:br/>
        <w:t xml:space="preserve">  31 |     descripcion = Column(String(255), nullable=True)</w:t>
        <w:br/>
        <w:t xml:space="preserve">  32 |     created_at = Column(DateTime, default=datetime.utcnow)</w:t>
        <w:br/>
        <w:t xml:space="preserve">  33 | </w:t>
        <w:br/>
        <w:t xml:space="preserve">  34 |     mina = relationship("Mina", back_populates="niveles")</w:t>
        <w:br/>
        <w:t xml:space="preserve">  35 |     zonas = relationship("ZonaMina", back_populates="nivel", cascade="all, delete-orphan")</w:t>
        <w:br/>
        <w:t xml:space="preserve">  36 | </w:t>
        <w:br/>
        <w:t xml:space="preserve">  37 | class ZonaMina(Base):</w:t>
        <w:br/>
        <w:t xml:space="preserve">  38 |     __tablename__ = "zonas_mina"</w:t>
        <w:br/>
        <w:t xml:space="preserve">  39 | </w:t>
        <w:br/>
        <w:t xml:space="preserve">  40 |     id = Column(Integer, primary_key=True, index=True)</w:t>
        <w:br/>
        <w:t xml:space="preserve">  41 |     nivel_id = Column(Integer, ForeignKey("niveles_mina.id"), nullable=False)</w:t>
        <w:br/>
        <w:t xml:space="preserve">  42 |     nombre = Column(String(100), nullable=False)  # Ej. Galería Norte, Taller Subterráneo, Frente 3B</w:t>
        <w:br/>
        <w:t xml:space="preserve">  43 |     tipo = Column(String(50), default="PRODUCCION") # PRODUCCION, TALLER, VENTILACION, DRENAJE, ALMACEN</w:t>
        <w:br/>
        <w:t xml:space="preserve">  44 |     coordenada_x = Column(Float, default=0.0)</w:t>
        <w:br/>
        <w:t xml:space="preserve">  45 |     coordenada_y = Column(Float, default=0.0)</w:t>
        <w:br/>
        <w:t xml:space="preserve">  46 |     coordenada_z = Column(Float, default=0.0)</w:t>
        <w:br/>
        <w:t xml:space="preserve">  47 |     created_at = Column(DateTime, default=datetime.utcnow)</w:t>
        <w:br/>
        <w:t xml:space="preserve">  48 | </w:t>
        <w:br/>
        <w:t xml:space="preserve">  49 |     nivel = relationship("NivelMina", back_populates="zonas")</w:t>
        <w:br/>
        <w:t xml:space="preserve">  50 |     equipos = relationship("Equipo", back_populates="zona")</w:t>
      </w:r>
    </w:p>
    <w:p>
      <w:pPr>
        <w:spacing w:before="0" w:after="240"/>
      </w:pPr>
    </w:p>
    <w:p>
      <w:pPr>
        <w:pStyle w:val="Heading2"/>
        <w:spacing w:before="280" w:after="40"/>
      </w:pPr>
      <w:r>
        <w:rPr>
          <w:rFonts w:ascii="Segoe UI" w:hAnsi="Segoe UI"/>
          <w:b/>
          <w:color w:val="1E3A8A"/>
          <w:sz w:val="22"/>
        </w:rPr>
        <w:t>3.9  database/models/ml.py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#18  •  Lenguaje: </w:t>
            </w:r>
            <w:r>
              <w:rPr>
                <w:rFonts w:ascii="Segoe UI" w:hAnsi="Segoe UI"/>
                <w:b/>
                <w:color w:val="2563EB"/>
                <w:sz w:val="16"/>
              </w:rPr>
              <w:t xml:space="preserve">Python  •  </w:t>
            </w:r>
            <w:r>
              <w:rPr>
                <w:rFonts w:ascii="Segoe UI" w:hAnsi="Segoe UI"/>
                <w:color w:val="475569"/>
                <w:sz w:val="16"/>
              </w:rPr>
              <w:t>Líneas: 100  •  Tamaño: 4.7 KB  •  Propósito: Modelo ORM para registro de experimentos de Machine Learning, métricas y predicciones.</w:t>
            </w:r>
          </w:p>
        </w:tc>
      </w:tr>
    </w:tbl>
    <w:p>
      <w:pPr>
        <w:spacing w:before="40" w:after="40"/>
      </w:pPr>
    </w:p>
    <w:p>
      <w:pPr>
        <w:pStyle w:val="SourceCodeBlock"/>
      </w:pPr>
      <w:r>
        <w:rPr>
          <w:rFonts w:ascii="Consolas" w:hAnsi="Consolas"/>
          <w:color w:val="1E293B"/>
          <w:sz w:val="14"/>
        </w:rPr>
        <w:t xml:space="preserve">   1 | """Machine Learning database models: datasets, experimentos_ml, modelos_ml, hiperparametros_ml, resultados_cv."""</w:t>
        <w:br/>
        <w:t xml:space="preserve">   2 | from datetime import datetime</w:t>
        <w:br/>
        <w:t xml:space="preserve">   3 | from sqlalchemy import Column, Integer, String, Float, DateTime, ForeignKey, Text, Boolean</w:t>
        <w:br/>
        <w:t xml:space="preserve">   4 | from sqlalchemy.orm import relationship</w:t>
        <w:br/>
        <w:t xml:space="preserve">   5 | from database.connection import Base</w:t>
        <w:br/>
        <w:t xml:space="preserve">   6 | </w:t>
        <w:br/>
        <w:t xml:space="preserve">   7 | class DatasetModel(Base):</w:t>
        <w:br/>
        <w:t xml:space="preserve">   8 |     __tablename__ = "datasets"</w:t>
        <w:br/>
        <w:t xml:space="preserve">   9 | </w:t>
        <w:br/>
        <w:t xml:space="preserve">  10 |     id = Column(Integer, primary_key=True, index=True)</w:t>
        <w:br/>
        <w:t xml:space="preserve">  11 |     nombre = Column(String(100), nullable=False)</w:t>
        <w:br/>
        <w:t xml:space="preserve">  12 |     version = Column(String(20), default="1.0.0")</w:t>
        <w:br/>
        <w:t xml:space="preserve">  13 |     origen = Column(String(50), default="SINTETICO_DIGITAL_TWIN") # SINTETICO_DIGITAL_TWIN, MSHA_MINING, UCI_SUPPLY_CHAIN</w:t>
        <w:br/>
        <w:t xml:space="preserve">  14 |     descripcion = Column(Text, nullable=True)</w:t>
        <w:br/>
        <w:t xml:space="preserve">  15 |     total_filas = Column(Integer, default=10000)</w:t>
        <w:br/>
        <w:t xml:space="preserve">  16 |     total_columnas = Column(Integer, default=20)</w:t>
        <w:br/>
        <w:t xml:space="preserve">  17 |     columnas_json = Column(Text, nullable=True)</w:t>
        <w:br/>
        <w:t xml:space="preserve">  18 |     path_archivo = Column(String(255), nullable=True)</w:t>
        <w:br/>
        <w:t xml:space="preserve">  19 |     random_seed = Column(Integer, default=42)</w:t>
        <w:br/>
        <w:t xml:space="preserve">  20 |     created_at = Column(DateTime, default=datetime.utcnow)</w:t>
        <w:br/>
        <w:t xml:space="preserve">  21 | </w:t>
        <w:br/>
        <w:t xml:space="preserve">  22 |     experimentos = relationship("ExperimentoML", back_populates="dataset")</w:t>
        <w:br/>
        <w:t xml:space="preserve">  23 | </w:t>
        <w:br/>
        <w:t xml:space="preserve">  24 | class ExperimentoML(Base):</w:t>
        <w:br/>
        <w:t xml:space="preserve">  25 |     __tablename__ = "experimentos_ml"</w:t>
        <w:br/>
        <w:t xml:space="preserve">  26 | </w:t>
        <w:br/>
        <w:t xml:space="preserve">  27 |     id = Column(Integer, primary_key=True, index=True)</w:t>
        <w:br/>
        <w:t xml:space="preserve">  28 |     codigo_experimento = Column(String(100), unique=True, nullable=False, index=True)</w:t>
        <w:br/>
        <w:t xml:space="preserve">  29 |     dataset_id = Column(Integer, ForeignKey("datasets.id"), nullable=False)</w:t>
        <w:br/>
        <w:t xml:space="preserve">  30 |     target_column = Column(String(100), default="riesgo_stockout")</w:t>
        <w:br/>
        <w:t xml:space="preserve">  31 |     target_type = Column(String(50), default="CLASIFICACION") # CLASIFICACION, REGRESION</w:t>
        <w:br/>
        <w:t xml:space="preserve">  32 |     random_seed = Column(Integer, default=42)</w:t>
        <w:br/>
        <w:t xml:space="preserve">  33 |     cv_splits = Column(Integer, default=5)</w:t>
        <w:br/>
        <w:t xml:space="preserve">  34 |     test_size_pct = Column(Float, default=0.20)</w:t>
        <w:br/>
        <w:t xml:space="preserve">  35 |     metricas_seleccion = Column(String(50), default="f1_macro")</w:t>
        <w:br/>
        <w:t xml:space="preserve">  36 |     mejor_modelo_id = Column(Integer, nullable=True)</w:t>
        <w:br/>
        <w:t xml:space="preserve">  37 |     created_at = Column(DateTime, default=datetime.utcnow)</w:t>
        <w:br/>
        <w:t xml:space="preserve">  38 | </w:t>
        <w:br/>
        <w:t xml:space="preserve">  39 |     dataset = relationship("DatasetModel", back_populates="experimentos")</w:t>
        <w:br/>
        <w:t xml:space="preserve">  40 |     modelos = relationship("ModeloML", back_populates="experimento", cascade="all, delete-orphan")</w:t>
        <w:br/>
        <w:t xml:space="preserve">  41 | </w:t>
        <w:br/>
        <w:t xml:space="preserve">  42 | class ModeloML(Base):</w:t>
        <w:br/>
        <w:t xml:space="preserve">  43 |     __tablename__ = "modelos_ml"</w:t>
        <w:br/>
        <w:t xml:space="preserve">  44 | </w:t>
        <w:br/>
        <w:t xml:space="preserve">  45 |     id = Column(Integer, primary_key=True, index=True)</w:t>
        <w:br/>
        <w:t xml:space="preserve">  46 |     experimento_id = Column(Integer, ForeignKey("experimentos_ml.id"), nullable=False, index=True)</w:t>
        <w:br/>
        <w:t xml:space="preserve">  47 |     nombre_algoritmo = Column(String(100), nullable=False) # Random Forest, XGBoost, Logistic Regression, Hybrid RF+XGB, Hybrid LR+RF</w:t>
        <w:br/>
        <w:t xml:space="preserve">  48 |     tipo_arquitectura = Column(String(50), default="BASICO") # BASICO, HIBRIDO_ENSEMBLE, HIBRIDO_STACKING</w:t>
        <w:br/>
        <w:t xml:space="preserve">  49 | </w:t>
        <w:br/>
        <w:t xml:space="preserve">  50 |     # Métricas en Test Set</w:t>
        <w:br/>
        <w:t xml:space="preserve">  51 |     accuracy = Column(Float, default=0.0)</w:t>
        <w:br/>
        <w:t xml:space="preserve">  52 |     precision = Column(Float, default=0.0)</w:t>
        <w:br/>
        <w:t xml:space="preserve">  53 |     recall_clase_critica = Column(Float, default=0.0) # Recall clase 1 (Alto Riesgo)</w:t>
        <w:br/>
        <w:t xml:space="preserve">  54 |     f1_score = Column(Float, default=0.0)</w:t>
        <w:br/>
        <w:t xml:space="preserve">  55 |     f1_macro = Column(Float, default=0.0)</w:t>
        <w:br/>
        <w:t xml:space="preserve">  56 |     roc_auc = Column(Float, default=0.0)</w:t>
        <w:br/>
        <w:t xml:space="preserve">  57 |     pr_auc = Column(Float, default=0.0)</w:t>
        <w:br/>
        <w:t xml:space="preserve">  58 | </w:t>
        <w:br/>
        <w:t xml:space="preserve">  59 |     # Métricas agregadas de CV</w:t>
        <w:br/>
        <w:t xml:space="preserve">  60 |     cv_f1_macro_mean = Column(Float, default=0.0)</w:t>
        <w:br/>
        <w:t xml:space="preserve">  61 |     cv_f1_macro_std = Column(Float, default=0.0)</w:t>
        <w:br/>
        <w:t xml:space="preserve">  62 |     cv_f1_macro_ic95_inf = Column(Float, default=0.0)</w:t>
        <w:br/>
        <w:t xml:space="preserve">  63 |     cv_f1_macro_ic95_sup = Column(Float, default=0.0)</w:t>
        <w:br/>
        <w:t xml:space="preserve">  64 | </w:t>
        <w:br/>
        <w:t xml:space="preserve">  65 |     tiempo_entrenamiento_segundos = Column(Float, default=0.0)</w:t>
        <w:br/>
        <w:t xml:space="preserve">  66 |     es_mejor_modelo = Column(Integer, default=0) # 1 si fue seleccionado como mejor</w:t>
        <w:br/>
        <w:t xml:space="preserve">  67 |     path_modelo_serializado = Column(String(255), nullable=True)</w:t>
        <w:br/>
        <w:t xml:space="preserve">  68 |     metricas_completas_json = Column(Text, nullable=True)</w:t>
        <w:br/>
        <w:t xml:space="preserve">  69 |     feature_importance_json = Column(Text, nullable=True)</w:t>
        <w:br/>
        <w:t xml:space="preserve">  70 |     created_at = Column(DateTime, default=datetime.utcnow)</w:t>
        <w:br/>
        <w:t xml:space="preserve">  71 | </w:t>
        <w:br/>
        <w:t xml:space="preserve">  72 |     experimento = relationship("ExperimentoML", back_populates="modelos")</w:t>
        <w:br/>
        <w:t xml:space="preserve">  73 |     hiperparametros = relationship("HiperparametroML", back_populates="modelo", cascade="all, delete-orphan")</w:t>
        <w:br/>
        <w:t xml:space="preserve">  74 |     resultados_cv = relationship("ResultadoCV", back_populates="modelo", cascade="all, delete-orphan")</w:t>
        <w:br/>
        <w:t xml:space="preserve">  75 | </w:t>
        <w:br/>
        <w:t xml:space="preserve">  76 | class HiperparametroML(Base):</w:t>
        <w:br/>
        <w:t xml:space="preserve">  77 |     __tablename__ = "hiperparametros_ml"</w:t>
        <w:br/>
        <w:t xml:space="preserve">  78 | </w:t>
        <w:br/>
        <w:t xml:space="preserve">  79 |     id = Column(Integer, primary_key=True, index=True)</w:t>
        <w:br/>
        <w:t xml:space="preserve">  80 |     modelo_id = Column(Integer, ForeignKey("modelos_ml.id"), nullable=False, index=True)</w:t>
        <w:br/>
        <w:t xml:space="preserve">  81 |     parametro = Column(String(100), nullable=False)</w:t>
        <w:br/>
        <w:t xml:space="preserve">  82 |     valor = Column(String(255), nullable=False)</w:t>
        <w:br/>
        <w:t xml:space="preserve">  83 | </w:t>
        <w:br/>
        <w:t xml:space="preserve">  84 |     modelo = relationship("ModeloML", back_populates="hiperparametros")</w:t>
        <w:br/>
        <w:t xml:space="preserve">  85 | </w:t>
        <w:br/>
        <w:t xml:space="preserve">  86 | class ResultadoCV(Base):</w:t>
        <w:br/>
        <w:t xml:space="preserve">  87 |     __tablename__ = "resultados_cv"</w:t>
        <w:br/>
        <w:t xml:space="preserve">  88 | </w:t>
        <w:br/>
        <w:t xml:space="preserve">  89 |     id = Column(Integer, primary_key=True, index=True)</w:t>
        <w:br/>
        <w:t xml:space="preserve">  90 |     modelo_id = Column(Integer, ForeignKey("modelos_ml.id"), nullable=False, index=True)</w:t>
        <w:br/>
        <w:t xml:space="preserve">  91 |     fold_numero = Column(Integer, nullable=False) # 1, 2, 3, 4, 5</w:t>
        <w:br/>
        <w:t xml:space="preserve">  92 |     accuracy = Column(Float, nullable=False)</w:t>
        <w:br/>
        <w:t xml:space="preserve">  93 |     precision = Column(Float, nullable=False)</w:t>
        <w:br/>
        <w:t xml:space="preserve">  94 |     recall = Column(Float, nullable=False)</w:t>
        <w:br/>
        <w:t xml:space="preserve">  95 |     f1_score = Column(Float, nullable=False)</w:t>
        <w:br/>
        <w:t xml:space="preserve">  96 |     f1_macro = Column(Float, nullable=False)</w:t>
        <w:br/>
        <w:t xml:space="preserve">  97 |     roc_auc = Column(Float, nullable=False)</w:t>
        <w:br/>
        <w:t xml:space="preserve">  98 |     created_at = Column(DateTime, default=datetime.utcnow)</w:t>
        <w:br/>
        <w:t xml:space="preserve">  99 | </w:t>
        <w:br/>
        <w:t xml:space="preserve"> 100 |     modelo = relationship("ModeloML", back_populates="resultados_cv")</w:t>
      </w:r>
    </w:p>
    <w:p>
      <w:pPr>
        <w:spacing w:before="0" w:after="240"/>
      </w:pPr>
    </w:p>
    <w:p>
      <w:pPr>
        <w:pStyle w:val="Heading2"/>
        <w:spacing w:before="280" w:after="40"/>
      </w:pPr>
      <w:r>
        <w:rPr>
          <w:rFonts w:ascii="Segoe UI" w:hAnsi="Segoe UI"/>
          <w:b/>
          <w:color w:val="1E3A8A"/>
          <w:sz w:val="22"/>
        </w:rPr>
        <w:t>3.10  database/models/simulation.py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#19  •  Lenguaje: </w:t>
            </w:r>
            <w:r>
              <w:rPr>
                <w:rFonts w:ascii="Segoe UI" w:hAnsi="Segoe UI"/>
                <w:b/>
                <w:color w:val="2563EB"/>
                <w:sz w:val="16"/>
              </w:rPr>
              <w:t xml:space="preserve">Python  •  </w:t>
            </w:r>
            <w:r>
              <w:rPr>
                <w:rFonts w:ascii="Segoe UI" w:hAnsi="Segoe UI"/>
                <w:color w:val="475569"/>
                <w:sz w:val="16"/>
              </w:rPr>
              <w:t>Líneas: 117  •  Tamaño: 6.1 KB  •  Propósito: Modelo ORM para persistencia de escenarios y corridas de simulación estocástica.</w:t>
            </w:r>
          </w:p>
        </w:tc>
      </w:tr>
    </w:tbl>
    <w:p>
      <w:pPr>
        <w:spacing w:before="40" w:after="40"/>
      </w:pPr>
    </w:p>
    <w:p>
      <w:pPr>
        <w:pStyle w:val="SourceCodeBlock"/>
      </w:pPr>
      <w:r>
        <w:rPr>
          <w:rFonts w:ascii="Consolas" w:hAnsi="Consolas"/>
          <w:color w:val="1E293B"/>
          <w:sz w:val="14"/>
        </w:rPr>
        <w:t xml:space="preserve">   1 | """Simulation models: escenarios, estrategias_resiliencia, parametros_simulacion, simulaciones, corridas, resultados."""</w:t>
        <w:br/>
        <w:t xml:space="preserve">   2 | from datetime import datetime</w:t>
        <w:br/>
        <w:t xml:space="preserve">   3 | from sqlalchemy import Column, Integer, String, Float, DateTime, ForeignKey, Text, JSON</w:t>
        <w:br/>
        <w:t xml:space="preserve">   4 | from sqlalchemy.orm import relationship</w:t>
        <w:br/>
        <w:t xml:space="preserve">   5 | from database.connection import Base</w:t>
        <w:br/>
        <w:t xml:space="preserve">   6 | </w:t>
        <w:br/>
        <w:t xml:space="preserve">   7 | class Escenario(Base):</w:t>
        <w:br/>
        <w:t xml:space="preserve">   8 |     __tablename__ = "escenarios"</w:t>
        <w:br/>
        <w:t xml:space="preserve">   9 | </w:t>
        <w:br/>
        <w:t xml:space="preserve">  10 |     id = Column(Integer, primary_key=True, index=True)</w:t>
        <w:br/>
        <w:t xml:space="preserve">  11 |     codigo = Column(String(50), unique=True, nullable=False) # ESC-01, ESC-02, ESC-03, ESC-04, ESC-CUSTOM</w:t>
        <w:br/>
        <w:t xml:space="preserve">  12 |     nombre = Column(String(150), nullable=False)</w:t>
        <w:br/>
        <w:t xml:space="preserve">  13 |     tipo = Column(String(50), nullable=False) # CIERRE_FRONTERA, FALLA_PROVEEDOR_UNICO, DEMANDA_EXTREMA, IMPRESION_3D_LOCAL, CUSTOM</w:t>
        <w:br/>
        <w:t xml:space="preserve">  14 |     descripcion = Column(Text, nullable=True)</w:t>
        <w:br/>
        <w:t xml:space="preserve">  15 |     duracion_dias = Column(Integer, default=90)</w:t>
        <w:br/>
        <w:t xml:space="preserve">  16 |     factor_lead_time = Column(Float, default=1.0) # Ej. 3.0 para +200%</w:t>
        <w:br/>
        <w:t xml:space="preserve">  17 |     factor_tasa_falla = Column(Float, default=1.0) # Ej. 2.0 para demanda extrema</w:t>
        <w:br/>
        <w:t xml:space="preserve">  18 |     disponibilidad_proveedor_critico_pct = Column(Float, default=100.0) # Ej. 0.0 para falla de proveedor único</w:t>
        <w:br/>
        <w:t xml:space="preserve">  19 |     capacidad_impresion_3d_activa = Column(Integer, default=0)</w:t>
        <w:br/>
        <w:t xml:space="preserve">  20 |     parametros_json = Column(Text, nullable=True)</w:t>
        <w:br/>
        <w:t xml:space="preserve">  21 |     created_at = Column(DateTime, default=datetime.utcnow)</w:t>
        <w:br/>
        <w:t xml:space="preserve">  22 | </w:t>
        <w:br/>
        <w:t xml:space="preserve">  23 |     simulaciones = relationship("Simulacion", back_populates="escenario")</w:t>
        <w:br/>
        <w:t xml:space="preserve">  24 | </w:t>
        <w:br/>
        <w:t xml:space="preserve">  25 | class EstrategiaResiliencia(Base):</w:t>
        <w:br/>
        <w:t xml:space="preserve">  26 |     __tablename__ = "estrategias_resiliencia"</w:t>
        <w:br/>
        <w:t xml:space="preserve">  27 | </w:t>
        <w:br/>
        <w:t xml:space="preserve">  28 |     id = Column(Integer, primary_key=True, index=True)</w:t>
        <w:br/>
        <w:t xml:space="preserve">  29 |     codigo = Column(String(50), unique=True, nullable=False) # ESTRATEGIA_A, ESTRATEGIA_B, ESTRATEGIA_C, ESTRATEGIA_D, ESTRATEGIA_E, HIBRIDA</w:t>
        <w:br/>
        <w:t xml:space="preserve">  30 |     nombre = Column(String(150), nullable=False)</w:t>
        <w:br/>
        <w:t xml:space="preserve">  31 |     descripcion = Column(Text, nullable=True)</w:t>
        <w:br/>
        <w:t xml:space="preserve">  32 |     incremento_stock_seguridad_pct = Column(Float, default=0.0) # 0%, 50%, 100%</w:t>
        <w:br/>
        <w:t xml:space="preserve">  33 |     dual_sourcing_activo = Column(Integer, default=0) # 1 si aplica dual sourcing</w:t>
        <w:br/>
        <w:t xml:space="preserve">  34 |     cuota_dual_sourcing_primario_pct = Column(Float, default=100.0)</w:t>
        <w:br/>
        <w:t xml:space="preserve">  35 |     reparacion_local_activa = Column(Integer, default=0)</w:t>
        <w:br/>
        <w:t xml:space="preserve">  36 |     manufactura_3d_activa = Column(Integer, default=0)</w:t>
        <w:br/>
        <w:t xml:space="preserve">  37 |     parametros_adicionales_json = Column(Text, nullable=True)</w:t>
        <w:br/>
        <w:t xml:space="preserve">  38 |     created_at = Column(DateTime, default=datetime.utcnow)</w:t>
        <w:br/>
        <w:t xml:space="preserve">  39 | </w:t>
        <w:br/>
        <w:t xml:space="preserve">  40 |     simulaciones = relationship("Simulacion", back_populates="estrategia")</w:t>
        <w:br/>
        <w:t xml:space="preserve">  41 | </w:t>
        <w:br/>
        <w:t xml:space="preserve">  42 | class ParametroSimulacion(Base):</w:t>
        <w:br/>
        <w:t xml:space="preserve">  43 |     __tablename__ = "parametros_simulacion"</w:t>
        <w:br/>
        <w:t xml:space="preserve">  44 | </w:t>
        <w:br/>
        <w:t xml:space="preserve">  45 |     id = Column(Integer, primary_key=True, index=True)</w:t>
        <w:br/>
        <w:t xml:space="preserve">  46 |     simulacion_id = Column(Integer, ForeignKey("simulaciones.id"), nullable=False, index=True)</w:t>
        <w:br/>
        <w:t xml:space="preserve">  47 |     parametro = Column(String(100), nullable=False)</w:t>
        <w:br/>
        <w:t xml:space="preserve">  48 |     valor = Column(String(255), nullable=False)</w:t>
        <w:br/>
        <w:t xml:space="preserve">  49 |     tipo_dato = Column(String(50), default="float") # int, float, str, bool</w:t>
        <w:br/>
        <w:t xml:space="preserve">  50 | </w:t>
        <w:br/>
        <w:t xml:space="preserve">  51 |     simulacion = relationship("Simulacion", back_populates="parametros")</w:t>
        <w:br/>
        <w:t xml:space="preserve">  52 | </w:t>
        <w:br/>
        <w:t xml:space="preserve">  53 | class Simulacion(Base):</w:t>
        <w:br/>
        <w:t xml:space="preserve">  54 |     __tablename__ = "simulaciones"</w:t>
        <w:br/>
        <w:t xml:space="preserve">  55 | </w:t>
        <w:br/>
        <w:t xml:space="preserve">  56 |     id = Column(Integer, primary_key=True, index=True)</w:t>
        <w:br/>
        <w:t xml:space="preserve">  57 |     codigo_experimento = Column(String(100), unique=True, nullable=False, index=True)</w:t>
        <w:br/>
        <w:t xml:space="preserve">  58 |     escenario_id = Column(Integer, ForeignKey("escenarios.id"), nullable=False)</w:t>
        <w:br/>
        <w:t xml:space="preserve">  59 |     estrategia_id = Column(Integer, ForeignKey("estrategias_resiliencia.id"), nullable=False)</w:t>
        <w:br/>
        <w:t xml:space="preserve">  60 |     tipo_motor = Column(String(50), default="HIBRIDO_SD_ABM") # SYSTEM_DYNAMICS, ABM_SIMPY, HIBRIDO_SD_ABM</w:t>
        <w:br/>
        <w:t xml:space="preserve">  61 |     corridas_totales = Column(Integer, default=500)</w:t>
        <w:br/>
        <w:t xml:space="preserve">  62 |     horizonte_dias = Column(Integer, default=365)</w:t>
        <w:br/>
        <w:t xml:space="preserve">  63 |     random_seed = Column(Integer, default=42)</w:t>
        <w:br/>
        <w:t xml:space="preserve">  64 |     estado = Column(String(30), default="PENDIENTE") # PENDIENTE, EJECUTANDO, COMPLETADO, ERROR</w:t>
        <w:br/>
        <w:t xml:space="preserve">  65 |     fecha_inicio = Column(DateTime, default=datetime.utcnow)</w:t>
        <w:br/>
        <w:t xml:space="preserve">  66 |     fecha_fin = Column(DateTime, nullable=True)</w:t>
        <w:br/>
        <w:t xml:space="preserve">  67 |     tiempo_ejecucion_segundos = Column(Float, default=0.0)</w:t>
        <w:br/>
        <w:t xml:space="preserve">  68 |     notas = Column(Text, nullable=True)</w:t>
        <w:br/>
        <w:t xml:space="preserve">  69 |     created_at = Column(DateTime, default=datetime.utcnow)</w:t>
        <w:br/>
        <w:t xml:space="preserve">  70 | </w:t>
        <w:br/>
        <w:t xml:space="preserve">  71 |     escenario = relationship("Escenario", back_populates="simulaciones")</w:t>
        <w:br/>
        <w:t xml:space="preserve">  72 |     estrategia = relationship("EstrategiaResiliencia", back_populates="simulaciones")</w:t>
        <w:br/>
        <w:t xml:space="preserve">  73 |     parametros = relationship("ParametroSimulacion", back_populates="simulacion", cascade="all, delete-orphan")</w:t>
        <w:br/>
        <w:t xml:space="preserve">  74 |     corridas = relationship("CorridaSimulacion", back_populates="simulacion", cascade="all, delete-orphan")</w:t>
        <w:br/>
        <w:t xml:space="preserve">  75 |     resultado = relationship("ResultadoSimulacion", back_populates="simulacion", uselist=False, cascade="all, delete-orphan")</w:t>
        <w:br/>
        <w:t xml:space="preserve">  76 | </w:t>
        <w:br/>
        <w:t xml:space="preserve">  77 | class CorridaSimulacion(Base):</w:t>
        <w:br/>
        <w:t xml:space="preserve">  78 |     __tablename__ = "corridas_simulacion"</w:t>
        <w:br/>
        <w:t xml:space="preserve">  79 | </w:t>
        <w:br/>
        <w:t xml:space="preserve">  80 |     id = Column(Integer, primary_key=True, index=True)</w:t>
        <w:br/>
        <w:t xml:space="preserve">  81 |     simulacion_id = Column(Integer, ForeignKey("simulaciones.id"), nullable=False, index=True)</w:t>
        <w:br/>
        <w:t xml:space="preserve">  82 |     numero_corrida = Column(Integer, nullable=False)</w:t>
        <w:br/>
        <w:t xml:space="preserve">  83 |     seed_especifico = Column(Integer, nullable=False)</w:t>
        <w:br/>
        <w:t xml:space="preserve">  84 |     downtime_total_horas = Column(Float, nullable=False)</w:t>
        <w:br/>
        <w:t xml:space="preserve">  85 |     stockouts_total = Column(Integer, nullable=False)</w:t>
        <w:br/>
        <w:t xml:space="preserve">  86 |     fill_rate_pct = Column(Float, nullable=False)</w:t>
        <w:br/>
        <w:t xml:space="preserve">  87 |     inventario_promedio_piezas = Column(Float, default=0.0)</w:t>
        <w:br/>
        <w:t xml:space="preserve">  88 |     costo_total_inventario_usd = Column(Float, default=0.0)</w:t>
        <w:br/>
        <w:t xml:space="preserve">  89 |     costo_total_parada_usd = Column(Float, default=0.0)</w:t>
        <w:br/>
        <w:t xml:space="preserve">  90 |     toneladas_produccion_perdidas = Column(Float, default=0.0)</w:t>
        <w:br/>
        <w:t xml:space="preserve">  91 |     tiempo_promedio_espera_repuesto_dias = Column(Float, default=0.0)</w:t>
        <w:br/>
        <w:t xml:space="preserve">  92 |     created_at = Column(DateTime, default=datetime.utcnow)</w:t>
        <w:br/>
        <w:t xml:space="preserve">  93 | </w:t>
        <w:br/>
        <w:t xml:space="preserve">  94 |     simulacion = relationship("Simulacion", back_populates="corridas")</w:t>
        <w:br/>
        <w:t xml:space="preserve">  95 | </w:t>
        <w:br/>
        <w:t xml:space="preserve">  96 | class ResultadoSimulacion(Base):</w:t>
        <w:br/>
        <w:t xml:space="preserve">  97 |     __tablename__ = "resultados_simulacion"</w:t>
        <w:br/>
        <w:t xml:space="preserve">  98 | </w:t>
        <w:br/>
        <w:t xml:space="preserve">  99 |     id = Column(Integer, primary_key=True, index=True)</w:t>
        <w:br/>
        <w:t xml:space="preserve"> 100 |     simulacion_id = Column(Integer, ForeignKey("simulaciones.id"), unique=True, nullable=False)</w:t>
        <w:br/>
        <w:t xml:space="preserve"> 101 |     downtime_medio_horas = Column(Float, nullable=False)</w:t>
        <w:br/>
        <w:t xml:space="preserve"> 102 |     downtime_std_horas = Column(Float, nullable=False)</w:t>
        <w:br/>
        <w:t xml:space="preserve"> 103 |     downtime_p5_horas = Column(Float, default=0.0)</w:t>
        <w:br/>
        <w:t xml:space="preserve"> 104 |     downtime_p95_horas = Column(Float, default=0.0)</w:t>
        <w:br/>
        <w:t xml:space="preserve"> 105 |     downtime_ic95_inferior = Column(Float, default=0.0)</w:t>
        <w:br/>
        <w:t xml:space="preserve"> 106 |     downtime_ic95_superior = Column(Float, default=0.0)</w:t>
        <w:br/>
        <w:t xml:space="preserve"> 107 |     stockouts_medio = Column(Float, default=0.0)</w:t>
        <w:br/>
        <w:t xml:space="preserve"> 108 |     fill_rate_medio_pct = Column(Float, default=0.0)</w:t>
        <w:br/>
        <w:t xml:space="preserve"> 109 |     costo_medio_usd = Column(Float, default=0.0)</w:t>
        <w:br/>
        <w:t xml:space="preserve"> 110 |     produccion_perdida_media_t = Column(Float, default=0.0)</w:t>
        <w:br/>
        <w:t xml:space="preserve"> 111 |     reduccion_downtime_vs_baseline_pct = Column(Float, default=0.0)</w:t>
        <w:br/>
        <w:t xml:space="preserve"> 112 |     reduccion_ic95_inf = Column(Float, default=0.0)</w:t>
        <w:br/>
        <w:t xml:space="preserve"> 113 |     reduccion_ic95_sup = Column(Float, default=0.0)</w:t>
        <w:br/>
        <w:t xml:space="preserve"> 114 |     metricas_completas_json = Column(Text, nullable=True)</w:t>
        <w:br/>
        <w:t xml:space="preserve"> 115 |     created_at = Column(DateTime, default=datetime.utcnow)</w:t>
        <w:br/>
        <w:t xml:space="preserve"> 116 | </w:t>
        <w:br/>
        <w:t xml:space="preserve"> 117 |     simulacion = relationship("Simulacion", back_populates="resultado")</w:t>
      </w:r>
    </w:p>
    <w:p>
      <w:pPr>
        <w:spacing w:before="0" w:after="240"/>
      </w:pPr>
    </w:p>
    <w:p>
      <w:pPr>
        <w:pStyle w:val="Heading2"/>
        <w:spacing w:before="280" w:after="40"/>
      </w:pPr>
      <w:r>
        <w:rPr>
          <w:rFonts w:ascii="Segoe UI" w:hAnsi="Segoe UI"/>
          <w:b/>
          <w:color w:val="1E3A8A"/>
          <w:sz w:val="22"/>
        </w:rPr>
        <w:t>3.11  database/models/spare_part.py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#20  •  Lenguaje: </w:t>
            </w:r>
            <w:r>
              <w:rPr>
                <w:rFonts w:ascii="Segoe UI" w:hAnsi="Segoe UI"/>
                <w:b/>
                <w:color w:val="2563EB"/>
                <w:sz w:val="16"/>
              </w:rPr>
              <w:t xml:space="preserve">Python  •  </w:t>
            </w:r>
            <w:r>
              <w:rPr>
                <w:rFonts w:ascii="Segoe UI" w:hAnsi="Segoe UI"/>
                <w:color w:val="475569"/>
                <w:sz w:val="16"/>
              </w:rPr>
              <w:t>Líneas: 61  •  Tamaño: 3.3 KB  •  Propósito: Modelo ORM para catálogo maestro de repuestos, criticidad y tiempos de reposición.</w:t>
            </w:r>
          </w:p>
        </w:tc>
      </w:tr>
    </w:tbl>
    <w:p>
      <w:pPr>
        <w:spacing w:before="40" w:after="40"/>
      </w:pPr>
    </w:p>
    <w:p>
      <w:pPr>
        <w:pStyle w:val="SourceCodeBlock"/>
      </w:pPr>
      <w:r>
        <w:rPr>
          <w:rFonts w:ascii="Consolas" w:hAnsi="Consolas"/>
          <w:color w:val="1E293B"/>
          <w:sz w:val="14"/>
        </w:rPr>
        <w:t xml:space="preserve">   1 | """Spare part and BOM models: categorias_repuesto, repuestos, bom_equipos."""</w:t>
        <w:br/>
        <w:t xml:space="preserve">   2 | from datetime import datetime</w:t>
        <w:br/>
        <w:t xml:space="preserve">   3 | from sqlalchemy import Column, Integer, String, Float, DateTime, ForeignKey, Text</w:t>
        <w:br/>
        <w:t xml:space="preserve">   4 | from sqlalchemy.orm import relationship</w:t>
        <w:br/>
        <w:t xml:space="preserve">   5 | from database.connection import Base</w:t>
        <w:br/>
        <w:t xml:space="preserve">   6 | </w:t>
        <w:br/>
        <w:t xml:space="preserve">   7 | class CategoriaRepuesto(Base):</w:t>
        <w:br/>
        <w:t xml:space="preserve">   8 |     __tablename__ = "categorias_repuesto"</w:t>
        <w:br/>
        <w:t xml:space="preserve">   9 | </w:t>
        <w:br/>
        <w:t xml:space="preserve">  10 |     id = Column(Integer, primary_key=True, index=True)</w:t>
        <w:br/>
        <w:t xml:space="preserve">  11 |     nombre = Column(String(100), unique=True, nullable=False) # Hidraulica, Electrica, Transmision, etc.</w:t>
        <w:br/>
        <w:t xml:space="preserve">  12 |     descripcion = Column(Text, nullable=True)</w:t>
        <w:br/>
        <w:t xml:space="preserve">  13 |     es_critica = Column(Integer, default=1)</w:t>
        <w:br/>
        <w:t xml:space="preserve">  14 |     created_at = Column(DateTime, default=datetime.utcnow)</w:t>
        <w:br/>
        <w:t xml:space="preserve">  15 | </w:t>
        <w:br/>
        <w:t xml:space="preserve">  16 |     repuestos = relationship("Repuesto", back_populates="categoria")</w:t>
        <w:br/>
        <w:t xml:space="preserve">  17 | </w:t>
        <w:br/>
        <w:t xml:space="preserve">  18 | class Repuesto(Base):</w:t>
        <w:br/>
        <w:t xml:space="preserve">  19 |     __tablename__ = "repuestos"</w:t>
        <w:br/>
        <w:t xml:space="preserve">  20 | </w:t>
        <w:br/>
        <w:t xml:space="preserve">  21 |     id = Column(Integer, primary_key=True, index=True)</w:t>
        <w:br/>
        <w:t xml:space="preserve">  22 |     codigo = Column(String(50), unique=True, nullable=False, index=True) # Ej. PUMP-HYD-001, SEAL-AX-102</w:t>
        <w:br/>
        <w:t xml:space="preserve">  23 |     nombre = Column(String(150), nullable=False)</w:t>
        <w:br/>
        <w:t xml:space="preserve">  24 |     categoria_id = Column(Integer, ForeignKey("categorias_repuesto.id"), nullable=False)</w:t>
        <w:br/>
        <w:t xml:space="preserve">  25 |     criticidad = Column(String(20), default="CRITICA") # CRITICA, ALTA, MEDIA</w:t>
        <w:br/>
        <w:t xml:space="preserve">  26 |     unidad_medida = Column(String(20), default="UNIDAD")</w:t>
        <w:br/>
        <w:t xml:space="preserve">  27 |     costo_unitario_usd = Column(Float, nullable=False, default=1500.0)</w:t>
        <w:br/>
        <w:t xml:space="preserve">  28 |     lead_time_promedio_dias = Column(Float, nullable=False, default=90.0) # 90 a 180 días (3-6 meses)</w:t>
        <w:br/>
        <w:t xml:space="preserve">  29 |     tasa_falla_lambda = Column(Float, default=0.035) # Tasa de falla mensual o por 1000 horas</w:t>
        <w:br/>
        <w:t xml:space="preserve">  30 |     mtbf_horas = Column(Float, default=1200.0)</w:t>
        <w:br/>
        <w:t xml:space="preserve">  31 |     stock_actual = Column(Integer, default=2)</w:t>
        <w:br/>
        <w:t xml:space="preserve">  32 |     stock_minimo = Column(Integer, default=1)</w:t>
        <w:br/>
        <w:t xml:space="preserve">  33 |     stock_maximo = Column(Integer, default=8)</w:t>
        <w:br/>
        <w:t xml:space="preserve">  34 |     stock_seguridad = Column(Integer, default=2)</w:t>
        <w:br/>
        <w:t xml:space="preserve">  35 |     punto_reorden = Column(Integer, default=3)</w:t>
        <w:br/>
        <w:t xml:space="preserve">  36 |     consumo_mensual_promedio = Column(Float, default=0.8)</w:t>
        <w:br/>
        <w:t xml:space="preserve">  37 |     permite_impresion_3d = Column(Integer, default=0) # 1 si es imprimible localmente, 0 si no</w:t>
        <w:br/>
        <w:t xml:space="preserve">  38 |     permite_reparacion_local = Column(Integer, default=0) # 1 si se puede rectificar en taller mina</w:t>
        <w:br/>
        <w:t xml:space="preserve">  39 |     created_at = Column(DateTime, default=datetime.utcnow)</w:t>
        <w:br/>
        <w:t xml:space="preserve">  40 |     updated_at = Column(DateTime, default=datetime.utcnow, onupdate=datetime.utcnow)</w:t>
        <w:br/>
        <w:t xml:space="preserve">  41 | </w:t>
        <w:br/>
        <w:t xml:space="preserve">  42 |     categoria = relationship("CategoriaRepuesto", back_populates="repuestos")</w:t>
        <w:br/>
        <w:t xml:space="preserve">  43 |     bom_asociaciones = relationship("BOMEquipo", back_populates="repuesto", cascade="all, delete-orphan")</w:t>
        <w:br/>
        <w:t xml:space="preserve">  44 |     inventarios = relationship("Inventario", back_populates="repuesto", cascade="all, delete-orphan")</w:t>
        <w:br/>
        <w:t xml:space="preserve">  45 |     proveedores_asociados = relationship("ProveedorRepuesto", back_populates="repuesto", cascade="all, delete-orphan")</w:t>
        <w:br/>
        <w:t xml:space="preserve">  46 |     detalles_orden = relationship("OrdenCompraDetalle", back_populates="repuesto")</w:t>
        <w:br/>
        <w:t xml:space="preserve">  47 | </w:t>
        <w:br/>
        <w:t xml:space="preserve">  48 | class BOMEquipo(Base):</w:t>
        <w:br/>
        <w:t xml:space="preserve">  49 |     __tablename__ = "bom_equipos"</w:t>
        <w:br/>
        <w:t xml:space="preserve">  50 | </w:t>
        <w:br/>
        <w:t xml:space="preserve">  51 |     id = Column(Integer, primary_key=True, index=True)</w:t>
        <w:br/>
        <w:t xml:space="preserve">  52 |     equipo_id = Column(Integer, ForeignKey("equipos.id"), nullable=False, index=True)</w:t>
        <w:br/>
        <w:t xml:space="preserve">  53 |     repuesto_id = Column(Integer, ForeignKey("repuestos.id"), nullable=False, index=True)</w:t>
        <w:br/>
        <w:t xml:space="preserve">  54 |     subsistema = Column(String(100), nullable=False) # Motor, Sistema Hidraulico, Tren de Potencia, etc.</w:t>
        <w:br/>
        <w:t xml:space="preserve">  55 |     cantidad = Column(Integer, default=1)</w:t>
        <w:br/>
        <w:t xml:space="preserve">  56 |     criticidad_subsistema = Column(String(20), default="ALTA") # VITAL, ESCENCIAL, AUXILIAR</w:t>
        <w:br/>
        <w:t xml:space="preserve">  57 |     observaciones = Column(String(255), nullable=True)</w:t>
        <w:br/>
        <w:t xml:space="preserve">  58 |     created_at = Column(DateTime, default=datetime.utcnow)</w:t>
        <w:br/>
        <w:t xml:space="preserve">  59 | </w:t>
        <w:br/>
        <w:t xml:space="preserve">  60 |     equipo = relationship("Equipo", back_populates="bom_items")</w:t>
        <w:br/>
        <w:t xml:space="preserve">  61 |     repuesto = relationship("Repuesto", back_populates="bom_asociaciones")</w:t>
      </w:r>
    </w:p>
    <w:p>
      <w:pPr>
        <w:spacing w:before="0" w:after="240"/>
      </w:pPr>
    </w:p>
    <w:p>
      <w:pPr>
        <w:pStyle w:val="Heading2"/>
        <w:spacing w:before="280" w:after="40"/>
      </w:pPr>
      <w:r>
        <w:rPr>
          <w:rFonts w:ascii="Segoe UI" w:hAnsi="Segoe UI"/>
          <w:b/>
          <w:color w:val="1E3A8A"/>
          <w:sz w:val="22"/>
        </w:rPr>
        <w:t>3.12  database/models/statistics.py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#21  •  Lenguaje: </w:t>
            </w:r>
            <w:r>
              <w:rPr>
                <w:rFonts w:ascii="Segoe UI" w:hAnsi="Segoe UI"/>
                <w:b/>
                <w:color w:val="2563EB"/>
                <w:sz w:val="16"/>
              </w:rPr>
              <w:t xml:space="preserve">Python  •  </w:t>
            </w:r>
            <w:r>
              <w:rPr>
                <w:rFonts w:ascii="Segoe UI" w:hAnsi="Segoe UI"/>
                <w:color w:val="475569"/>
                <w:sz w:val="16"/>
              </w:rPr>
              <w:t>Líneas: 73  •  Tamaño: 3.6 KB  •  Propósito: Modelo ORM para almacenamiento de pruebas de hipótesis e intervalos estadísticos.</w:t>
            </w:r>
          </w:p>
        </w:tc>
      </w:tr>
    </w:tbl>
    <w:p>
      <w:pPr>
        <w:spacing w:before="40" w:after="40"/>
      </w:pPr>
    </w:p>
    <w:p>
      <w:pPr>
        <w:pStyle w:val="SourceCodeBlock"/>
      </w:pPr>
      <w:r>
        <w:rPr>
          <w:rFonts w:ascii="Consolas" w:hAnsi="Consolas"/>
          <w:color w:val="1E293B"/>
          <w:sz w:val="14"/>
        </w:rPr>
        <w:t xml:space="preserve">   1 | """Statistical testing, predictions, and recommendations models."""</w:t>
        <w:br/>
        <w:t xml:space="preserve">   2 | from datetime import datetime</w:t>
        <w:br/>
        <w:t xml:space="preserve">   3 | from sqlalchemy import Column, Integer, String, Float, DateTime, ForeignKey, Text, Boolean</w:t>
        <w:br/>
        <w:t xml:space="preserve">   4 | from sqlalchemy.orm import relationship</w:t>
        <w:br/>
        <w:t xml:space="preserve">   5 | from database.connection import Base</w:t>
        <w:br/>
        <w:t xml:space="preserve">   6 | </w:t>
        <w:br/>
        <w:t xml:space="preserve">   7 | class PruebaEstadistica(Base):</w:t>
        <w:br/>
        <w:t xml:space="preserve">   8 |     __tablename__ = "pruebas_estadisticas"</w:t>
        <w:br/>
        <w:t xml:space="preserve">   9 | </w:t>
        <w:br/>
        <w:t xml:space="preserve">  10 |     id = Column(Integer, primary_key=True, index=True)</w:t>
        <w:br/>
        <w:t xml:space="preserve">  11 |     nombre_prueba = Column(String(100), unique=True, nullable=False) # FRIEDMAN, WILCOXON_HOLM, BOOTSTRAP_10K, KS_TEST, MANN_WHITNEY_U, SOBOL</w:t>
        <w:br/>
        <w:t xml:space="preserve">  12 |     categoria = Column(String(50), nullable=False) # COMPARACION_MODELOS, VALIDACION_DT, RESILIENCIA_DOWNTIME, SENSIBILIDAD</w:t>
        <w:br/>
        <w:t xml:space="preserve">  13 |     descripcion = Column(Text, nullable=True)</w:t>
        <w:br/>
        <w:t xml:space="preserve">  14 |     hipotesis_nula_h0 = Column(Text, nullable=True)</w:t>
        <w:br/>
        <w:t xml:space="preserve">  15 |     hipotesis_alternativa_h1 = Column(Text, nullable=True)</w:t>
        <w:br/>
        <w:t xml:space="preserve">  16 |     nivel_significancia_alpha = Column(Float, default=0.05)</w:t>
        <w:br/>
        <w:t xml:space="preserve">  17 |     created_at = Column(DateTime, default=datetime.utcnow)</w:t>
        <w:br/>
        <w:t xml:space="preserve">  18 | </w:t>
        <w:br/>
        <w:t xml:space="preserve">  19 |     resultados = relationship("ResultadoEstadistico", back_populates="prueba")</w:t>
        <w:br/>
        <w:t xml:space="preserve">  20 | </w:t>
        <w:br/>
        <w:t xml:space="preserve">  21 | class ResultadoEstadistico(Base):</w:t>
        <w:br/>
        <w:t xml:space="preserve">  22 |     __tablename__ = "resultados_estadisticos"</w:t>
        <w:br/>
        <w:t xml:space="preserve">  23 | </w:t>
        <w:br/>
        <w:t xml:space="preserve">  24 |     id = Column(Integer, primary_key=True, index=True)</w:t>
        <w:br/>
        <w:t xml:space="preserve">  25 |     prueba_id = Column(Integer, ForeignKey("pruebas_estadisticas.id"), nullable=False, index=True)</w:t>
        <w:br/>
        <w:t xml:space="preserve">  26 |     codigo_referencia = Column(String(100), nullable=False, index=True) # ID experimento ML o Simulación</w:t>
        <w:br/>
        <w:t xml:space="preserve">  27 |     estadistico_valor = Column(Float, nullable=False)</w:t>
        <w:br/>
        <w:t xml:space="preserve">  28 |     p_valor = Column(Float, nullable=True)</w:t>
        <w:br/>
        <w:t xml:space="preserve">  29 |     p_valor_ajustado = Column(Float, nullable=True) # Para Holm-Bonferroni</w:t>
        <w:br/>
        <w:t xml:space="preserve">  30 |     es_significativo = Column(Integer, default=0) # 1 si p &lt; alpha</w:t>
        <w:br/>
        <w:t xml:space="preserve">  31 |     ic95_inferior = Column(Float, nullable=True)</w:t>
        <w:br/>
        <w:t xml:space="preserve">  32 |     ic95_superior = Column(Float, nullable=True)</w:t>
        <w:br/>
        <w:t xml:space="preserve">  33 |     conclusion_texto = Column(Text, nullable=False)</w:t>
        <w:br/>
        <w:t xml:space="preserve">  34 |     datos_detallados_json = Column(Text, nullable=True)</w:t>
        <w:br/>
        <w:t xml:space="preserve">  35 |     created_at = Column(DateTime, default=datetime.utcnow)</w:t>
        <w:br/>
        <w:t xml:space="preserve">  36 | </w:t>
        <w:br/>
        <w:t xml:space="preserve">  37 |     prueba = relationship("PruebaEstadistica", back_populates="resultados")</w:t>
        <w:br/>
        <w:t xml:space="preserve">  38 | </w:t>
        <w:br/>
        <w:t xml:space="preserve">  39 | class Prediccion(Base):</w:t>
        <w:br/>
        <w:t xml:space="preserve">  40 |     __tablename__ = "predicciones"</w:t>
        <w:br/>
        <w:t xml:space="preserve">  41 | </w:t>
        <w:br/>
        <w:t xml:space="preserve">  42 |     id = Column(Integer, primary_key=True, index=True)</w:t>
        <w:br/>
        <w:t xml:space="preserve">  43 |     repuesto_id = Column(Integer, ForeignKey("repuestos.id"), nullable=True)</w:t>
        <w:br/>
        <w:t xml:space="preserve">  44 |     equipo_id = Column(Integer, ForeignKey("equipos.id"), nullable=True)</w:t>
        <w:br/>
        <w:t xml:space="preserve">  45 |     probabilidad_riesgo_stockout = Column(Float, nullable=False)</w:t>
        <w:br/>
        <w:t xml:space="preserve">  46 |     categoria_riesgo = Column(String(20), nullable=False) # BAJO, MEDIO, ALTO</w:t>
        <w:br/>
        <w:t xml:space="preserve">  47 |     downtime_esperado_horas = Column(Float, default=0.0)</w:t>
        <w:br/>
        <w:t xml:space="preserve">  48 |     factores_principales_json = Column(Text, nullable=True)</w:t>
        <w:br/>
        <w:t xml:space="preserve">  49 |     modelo_usado = Column(String(100), default="XGBoost")</w:t>
        <w:br/>
        <w:t xml:space="preserve">  50 |     fecha_prediccion = Column(DateTime, default=datetime.utcnow)</w:t>
        <w:br/>
        <w:t xml:space="preserve">  51 | </w:t>
        <w:br/>
        <w:t xml:space="preserve">  52 |     repuesto = relationship("Repuesto")</w:t>
        <w:br/>
        <w:t xml:space="preserve">  53 |     equipo = relationship("Equipo")</w:t>
        <w:br/>
        <w:t xml:space="preserve">  54 | </w:t>
        <w:br/>
        <w:t xml:space="preserve">  55 | class Recomendacion(Base):</w:t>
        <w:br/>
        <w:t xml:space="preserve">  56 |     __tablename__ = "recomendaciones"</w:t>
        <w:br/>
        <w:t xml:space="preserve">  57 | </w:t>
        <w:br/>
        <w:t xml:space="preserve">  58 |     id = Column(Integer, primary_key=True, index=True)</w:t>
        <w:br/>
        <w:t xml:space="preserve">  59 |     codigo = Column(String(50), unique=True, nullable=False)</w:t>
        <w:br/>
        <w:t xml:space="preserve">  60 |     titulo = Column(String(150), nullable=False)</w:t>
        <w:br/>
        <w:t xml:space="preserve">  61 |     repuesto_id = Column(Integer, ForeignKey("repuestos.id"), nullable=True)</w:t>
        <w:br/>
        <w:t xml:space="preserve">  62 |     equipo_id = Column(Integer, ForeignKey("equipos.id"), nullable=True)</w:t>
        <w:br/>
        <w:t xml:space="preserve">  63 |     estrategia_sugerida = Column(String(100), nullable=False) # Dual Sourcing, Impresion 3D, Safety Stock, Taller Local</w:t>
        <w:br/>
        <w:t xml:space="preserve">  64 |     justificacion = Column(Text, nullable=False)</w:t>
        <w:br/>
        <w:t xml:space="preserve">  65 |     reduccion_downtime_estimada_pct = Column(Float, default=0.0)</w:t>
        <w:br/>
        <w:t xml:space="preserve">  66 |     ic95_inf = Column(Float, default=0.0)</w:t>
        <w:br/>
        <w:t xml:space="preserve">  67 |     ic95_sup = Column(Float, default=0.0)</w:t>
        <w:br/>
        <w:t xml:space="preserve">  68 |     ahorro_estimado_usd = Column(Float, default=0.0)</w:t>
        <w:br/>
        <w:t xml:space="preserve">  69 |     estado = Column(String(30), default="PROPUESTA") # PROPUESTA, APROBADA, IMPLEMENTADA, DESCARTADA</w:t>
        <w:br/>
        <w:t xml:space="preserve">  70 |     created_at = Column(DateTime, default=datetime.utcnow)</w:t>
        <w:br/>
        <w:t xml:space="preserve">  71 | </w:t>
        <w:br/>
        <w:t xml:space="preserve">  72 |     repuesto = relationship("Repuesto")</w:t>
        <w:br/>
        <w:t xml:space="preserve">  73 |     equipo = relationship("Equipo")</w:t>
      </w:r>
    </w:p>
    <w:p>
      <w:pPr>
        <w:spacing w:before="0" w:after="240"/>
      </w:pPr>
    </w:p>
    <w:p>
      <w:pPr>
        <w:pStyle w:val="Heading2"/>
        <w:spacing w:before="280" w:after="40"/>
      </w:pPr>
      <w:r>
        <w:rPr>
          <w:rFonts w:ascii="Segoe UI" w:hAnsi="Segoe UI"/>
          <w:b/>
          <w:color w:val="1E3A8A"/>
          <w:sz w:val="22"/>
        </w:rPr>
        <w:t>3.13  database/models/supplier.py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#22  •  Lenguaje: </w:t>
            </w:r>
            <w:r>
              <w:rPr>
                <w:rFonts w:ascii="Segoe UI" w:hAnsi="Segoe UI"/>
                <w:b/>
                <w:color w:val="2563EB"/>
                <w:sz w:val="16"/>
              </w:rPr>
              <w:t xml:space="preserve">Python  •  </w:t>
            </w:r>
            <w:r>
              <w:rPr>
                <w:rFonts w:ascii="Segoe UI" w:hAnsi="Segoe UI"/>
                <w:color w:val="475569"/>
                <w:sz w:val="16"/>
              </w:rPr>
              <w:t>Líneas: 60  •  Tamaño: 3.4 KB  •  Propósito: Modelo ORM para gestión de proveedores de partes mineras y acuerdos de servicio (SLA).</w:t>
            </w:r>
          </w:p>
        </w:tc>
      </w:tr>
    </w:tbl>
    <w:p>
      <w:pPr>
        <w:spacing w:before="40" w:after="40"/>
      </w:pPr>
    </w:p>
    <w:p>
      <w:pPr>
        <w:pStyle w:val="SourceCodeBlock"/>
      </w:pPr>
      <w:r>
        <w:rPr>
          <w:rFonts w:ascii="Consolas" w:hAnsi="Consolas"/>
          <w:color w:val="1E293B"/>
          <w:sz w:val="14"/>
        </w:rPr>
        <w:t xml:space="preserve">   1 | """Supplier and supplier dependency models: proveedores, proveedor_repuesto, historial_lead_times."""</w:t>
        <w:br/>
        <w:t xml:space="preserve">   2 | from datetime import datetime</w:t>
        <w:br/>
        <w:t xml:space="preserve">   3 | from sqlalchemy import Column, Integer, String, Float, DateTime, ForeignKey, Text</w:t>
        <w:br/>
        <w:t xml:space="preserve">   4 | from sqlalchemy.orm import relationship</w:t>
        <w:br/>
        <w:t xml:space="preserve">   5 | from database.connection import Base</w:t>
        <w:br/>
        <w:t xml:space="preserve">   6 | </w:t>
        <w:br/>
        <w:t xml:space="preserve">   7 | class Proveedor(Base):</w:t>
        <w:br/>
        <w:t xml:space="preserve">   8 |     __tablename__ = "proveedores"</w:t>
        <w:br/>
        <w:t xml:space="preserve">   9 | </w:t>
        <w:br/>
        <w:t xml:space="preserve">  10 |     id = Column(Integer, primary_key=True, index=True)</w:t>
        <w:br/>
        <w:t xml:space="preserve">  11 |     nombre = Column(String(150), unique=True, nullable=False, index=True)</w:t>
        <w:br/>
        <w:t xml:space="preserve">  12 |     codigo = Column(String(50), unique=True, nullable=False)</w:t>
        <w:br/>
        <w:t xml:space="preserve">  13 |     pais_origen = Column(String(100), default="Alemania") # Alemania, Suecia, EE.UU., Chile, Peru, China</w:t>
        <w:br/>
        <w:t xml:space="preserve">  14 |     es_local = Column(Integer, default=0) # 1 si es taller/proveedor nacional, 0 si internacional</w:t>
        <w:br/>
        <w:t xml:space="preserve">  15 |     confiabilidad_score = Column(Float, default=0.92) # 0.00 a 1.00 (probabilidad de cumplimiento)</w:t>
        <w:br/>
        <w:t xml:space="preserve">  16 |     capacidad_mensual_unidades = Column(Integer, default=20)</w:t>
        <w:br/>
        <w:t xml:space="preserve">  17 |     lead_time_base_dias = Column(Float, default=90.0)</w:t>
        <w:br/>
        <w:t xml:space="preserve">  18 |     variabilidad_lead_time_dias = Column(Float, default=15.0)</w:t>
        <w:br/>
        <w:t xml:space="preserve">  19 |     nivel_riesgo = Column(String(20), default="MEDIO") # BAJO, MEDIO, ALTO, CRITICO</w:t>
        <w:br/>
        <w:t xml:space="preserve">  20 |     estado = Column(String(30), default="DISPONIBLE") # DISPONIBLE, RIESGO, INTERRUMPIDO, FALLIDO</w:t>
        <w:br/>
        <w:t xml:space="preserve">  21 |     contacto_email = Column(String(100), nullable=True)</w:t>
        <w:br/>
        <w:t xml:space="preserve">  22 |     created_at = Column(DateTime, default=datetime.utcnow)</w:t>
        <w:br/>
        <w:t xml:space="preserve">  23 | </w:t>
        <w:br/>
        <w:t xml:space="preserve">  24 |     repuestos_suministrados = relationship("ProveedorRepuesto", back_populates="proveedor", cascade="all, delete-orphan")</w:t>
        <w:br/>
        <w:t xml:space="preserve">  25 |     ordenes = relationship("OrdenCompra", back_populates="proveedor")</w:t>
        <w:br/>
        <w:t xml:space="preserve">  26 | </w:t>
        <w:br/>
        <w:t xml:space="preserve">  27 | class ProveedorRepuesto(Base):</w:t>
        <w:br/>
        <w:t xml:space="preserve">  28 |     __tablename__ = "proveedor_repuesto"</w:t>
        <w:br/>
        <w:t xml:space="preserve">  29 | </w:t>
        <w:br/>
        <w:t xml:space="preserve">  30 |     id = Column(Integer, primary_key=True, index=True)</w:t>
        <w:br/>
        <w:t xml:space="preserve">  31 |     proveedor_id = Column(Integer, ForeignKey("proveedores.id"), nullable=False, index=True)</w:t>
        <w:br/>
        <w:t xml:space="preserve">  32 |     repuesto_id = Column(Integer, ForeignKey("repuestos.id"), nullable=False, index=True)</w:t>
        <w:br/>
        <w:t xml:space="preserve">  33 |     costo_unitario_usd = Column(Float, nullable=False)</w:t>
        <w:br/>
        <w:t xml:space="preserve">  34 |     lead_time_dias = Column(Float, default=90.0)</w:t>
        <w:br/>
        <w:t xml:space="preserve">  35 |     cuota_suministro_pct = Column(Float, default=100.0) # Participación histórica del proveedor (ej. 85%, 15%)</w:t>
        <w:br/>
        <w:t xml:space="preserve">  36 |     es_proveedor_primario = Column(Integer, default=1)</w:t>
        <w:br/>
        <w:t xml:space="preserve">  37 |     tiempo_garantia_meses = Column(Integer, default=12)</w:t>
        <w:br/>
        <w:t xml:space="preserve">  38 |     created_at = Column(DateTime, default=datetime.utcnow)</w:t>
        <w:br/>
        <w:t xml:space="preserve">  39 | </w:t>
        <w:br/>
        <w:t xml:space="preserve">  40 |     proveedor = relationship("Proveedor", back_populates="repuestos_suministrados")</w:t>
        <w:br/>
        <w:t xml:space="preserve">  41 |     repuesto = relationship("Repuesto", back_populates="proveedores_asociados")</w:t>
        <w:br/>
        <w:t xml:space="preserve">  42 |     historial_lead_times = relationship("HistorialLeadTime", back_populates="proveedor_repuesto", cascade="all, delete-orphan")</w:t>
        <w:br/>
        <w:t xml:space="preserve">  43 | </w:t>
        <w:br/>
        <w:t xml:space="preserve">  44 | class HistorialLeadTime(Base):</w:t>
        <w:br/>
        <w:t xml:space="preserve">  45 |     __tablename__ = "historial_lead_times"</w:t>
        <w:br/>
        <w:t xml:space="preserve">  46 | </w:t>
        <w:br/>
        <w:t xml:space="preserve">  47 |     id = Column(Integer, primary_key=True, index=True)</w:t>
        <w:br/>
        <w:t xml:space="preserve">  48 |     proveedor_repuesto_id = Column(Integer, ForeignKey("proveedor_repuesto.id"), nullable=False, index=True)</w:t>
        <w:br/>
        <w:t xml:space="preserve">  49 |     orden_id = Column(Integer, ForeignKey("ordenes_compra.id"), nullable=True)</w:t>
        <w:br/>
        <w:t xml:space="preserve">  50 |     lead_time_prometido_dias = Column(Float, nullable=False)</w:t>
        <w:br/>
        <w:t xml:space="preserve">  51 |     lead_time_real_dias = Column(Float, nullable=False)</w:t>
        <w:br/>
        <w:t xml:space="preserve">  52 |     retraso_dias = Column(Float, default=0.0)</w:t>
        <w:br/>
        <w:t xml:space="preserve">  53 |     cumplio_tiempo = Column(Integer, default=1) # 1 si cumplió, 0 si se retrasó</w:t>
        <w:br/>
        <w:t xml:space="preserve">  54 |     disrupcion_registrada = Column(String(100), nullable=True) # Ninguna, Aduana, Cierre Frontera, Falla Fabril</w:t>
        <w:br/>
        <w:t xml:space="preserve">  55 |     fecha_pedido = Column(DateTime, nullable=False)</w:t>
        <w:br/>
        <w:t xml:space="preserve">  56 |     fecha_entrega = Column(DateTime, nullable=False)</w:t>
        <w:br/>
        <w:t xml:space="preserve">  57 |     created_at = Column(DateTime, default=datetime.utcnow)</w:t>
        <w:br/>
        <w:t xml:space="preserve">  58 | </w:t>
        <w:br/>
        <w:t xml:space="preserve">  59 |     proveedor_repuesto = relationship("ProveedorRepuesto", back_populates="historial_lead_times")</w:t>
        <w:br/>
        <w:t xml:space="preserve">  60 |     orden = relationship("OrdenCompra")</w:t>
      </w:r>
    </w:p>
    <w:p>
      <w:pPr>
        <w:spacing w:before="0" w:after="240"/>
      </w:pPr>
    </w:p>
    <w:p>
      <w:pPr>
        <w:pStyle w:val="Heading2"/>
        <w:spacing w:before="280" w:after="40"/>
      </w:pPr>
      <w:r>
        <w:rPr>
          <w:rFonts w:ascii="Segoe UI" w:hAnsi="Segoe UI"/>
          <w:b/>
          <w:color w:val="1E3A8A"/>
          <w:sz w:val="22"/>
        </w:rPr>
        <w:t>3.14  database/models/user.py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#23  •  Lenguaje: </w:t>
            </w:r>
            <w:r>
              <w:rPr>
                <w:rFonts w:ascii="Segoe UI" w:hAnsi="Segoe UI"/>
                <w:b/>
                <w:color w:val="2563EB"/>
                <w:sz w:val="16"/>
              </w:rPr>
              <w:t xml:space="preserve">Python  •  </w:t>
            </w:r>
            <w:r>
              <w:rPr>
                <w:rFonts w:ascii="Segoe UI" w:hAnsi="Segoe UI"/>
                <w:color w:val="475569"/>
                <w:sz w:val="16"/>
              </w:rPr>
              <w:t>Líneas: 30  •  Tamaño: 1.3 KB  •  Propósito: Modelo ORM de usuarios, roles de acceso, permisos y auditoría de seguridad.</w:t>
            </w:r>
          </w:p>
        </w:tc>
      </w:tr>
    </w:tbl>
    <w:p>
      <w:pPr>
        <w:spacing w:before="40" w:after="40"/>
      </w:pPr>
    </w:p>
    <w:p>
      <w:pPr>
        <w:pStyle w:val="SourceCodeBlock"/>
      </w:pPr>
      <w:r>
        <w:rPr>
          <w:rFonts w:ascii="Consolas" w:hAnsi="Consolas"/>
          <w:color w:val="1E293B"/>
          <w:sz w:val="14"/>
        </w:rPr>
        <w:t xml:space="preserve">   1 | """User and Role database models for authentication and RBAC."""</w:t>
        <w:br/>
        <w:t xml:space="preserve">   2 | from datetime import datetime</w:t>
        <w:br/>
        <w:t xml:space="preserve">   3 | from sqlalchemy import Column, Integer, String, Boolean, DateTime, ForeignKey, Text</w:t>
        <w:br/>
        <w:t xml:space="preserve">   4 | from sqlalchemy.orm import relationship</w:t>
        <w:br/>
        <w:t xml:space="preserve">   5 | from database.connection import Base</w:t>
        <w:br/>
        <w:t xml:space="preserve">   6 | </w:t>
        <w:br/>
        <w:t xml:space="preserve">   7 | class Rol(Base):</w:t>
        <w:br/>
        <w:t xml:space="preserve">   8 |     __tablename__ = "roles"</w:t>
        <w:br/>
        <w:t xml:space="preserve">   9 | </w:t>
        <w:br/>
        <w:t xml:space="preserve">  10 |     id = Column(Integer, primary_key=True, index=True)</w:t>
        <w:br/>
        <w:t xml:space="preserve">  11 |     nombre = Column(String(50), unique=True, nullable=False)  # ADMIN, INVESTIGADOR, OPERADOR</w:t>
        <w:br/>
        <w:t xml:space="preserve">  12 |     descripcion = Column(String(255), nullable=True)</w:t>
        <w:br/>
        <w:t xml:space="preserve">  13 |     created_at = Column(DateTime, default=datetime.utcnow)</w:t>
        <w:br/>
        <w:t xml:space="preserve">  14 | </w:t>
        <w:br/>
        <w:t xml:space="preserve">  15 |     usuarios = relationship("Usuario", back_populates="rol")</w:t>
        <w:br/>
        <w:t xml:space="preserve">  16 | </w:t>
        <w:br/>
        <w:t xml:space="preserve">  17 | class Usuario(Base):</w:t>
        <w:br/>
        <w:t xml:space="preserve">  18 |     __tablename__ = "usuarios"</w:t>
        <w:br/>
        <w:t xml:space="preserve">  19 | </w:t>
        <w:br/>
        <w:t xml:space="preserve">  20 |     id = Column(Integer, primary_key=True, index=True)</w:t>
        <w:br/>
        <w:t xml:space="preserve">  21 |     username = Column(String(50), unique=True, nullable=False, index=True)</w:t>
        <w:br/>
        <w:t xml:space="preserve">  22 |     email = Column(String(100), unique=True, nullable=False, index=True)</w:t>
        <w:br/>
        <w:t xml:space="preserve">  23 |     password_hash = Column(String(255), nullable=False)</w:t>
        <w:br/>
        <w:t xml:space="preserve">  24 |     nombre_completo = Column(String(100), nullable=False)</w:t>
        <w:br/>
        <w:t xml:space="preserve">  25 |     rol_id = Column(Integer, ForeignKey("roles.id"), nullable=False)</w:t>
        <w:br/>
        <w:t xml:space="preserve">  26 |     activo = Column(Boolean, default=True)</w:t>
        <w:br/>
        <w:t xml:space="preserve">  27 |     created_at = Column(DateTime, default=datetime.utcnow)</w:t>
        <w:br/>
        <w:t xml:space="preserve">  28 |     updated_at = Column(DateTime, default=datetime.utcnow, onupdate=datetime.utcnow)</w:t>
        <w:br/>
        <w:t xml:space="preserve">  29 | </w:t>
        <w:br/>
        <w:t xml:space="preserve">  30 |     rol = relationship("Rol", back_populates="usuarios")</w:t>
      </w:r>
    </w:p>
    <w:p>
      <w:pPr>
        <w:spacing w:before="0" w:after="240"/>
      </w:pPr>
    </w:p>
    <w:p>
      <w:pPr>
        <w:pStyle w:val="Heading2"/>
        <w:spacing w:before="280" w:after="40"/>
      </w:pPr>
      <w:r>
        <w:rPr>
          <w:rFonts w:ascii="Segoe UI" w:hAnsi="Segoe UI"/>
          <w:b/>
          <w:color w:val="1E3A8A"/>
          <w:sz w:val="22"/>
        </w:rPr>
        <w:t>3.15  database/seed/data_seeder.py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#24  •  Lenguaje: </w:t>
            </w:r>
            <w:r>
              <w:rPr>
                <w:rFonts w:ascii="Segoe UI" w:hAnsi="Segoe UI"/>
                <w:b/>
                <w:color w:val="2563EB"/>
                <w:sz w:val="16"/>
              </w:rPr>
              <w:t xml:space="preserve">Python  •  </w:t>
            </w:r>
            <w:r>
              <w:rPr>
                <w:rFonts w:ascii="Segoe UI" w:hAnsi="Segoe UI"/>
                <w:color w:val="475569"/>
                <w:sz w:val="16"/>
              </w:rPr>
              <w:t>Líneas: 481  •  Tamaño: 30.9 KB  •  Propósito: Módulo sembrador de datos sintéticos realistas para inicialización completa de la base de datos.</w:t>
            </w:r>
          </w:p>
        </w:tc>
      </w:tr>
    </w:tbl>
    <w:p>
      <w:pPr>
        <w:spacing w:before="40" w:after="40"/>
      </w:pPr>
    </w:p>
    <w:p>
      <w:pPr>
        <w:pStyle w:val="SourceCodeBlock"/>
      </w:pPr>
      <w:r>
        <w:rPr>
          <w:rFonts w:ascii="Consolas" w:hAnsi="Consolas"/>
          <w:color w:val="1E293B"/>
          <w:sz w:val="14"/>
        </w:rPr>
        <w:t xml:space="preserve">   1 | """</w:t>
        <w:br/>
        <w:t xml:space="preserve">   2 | Database Seeder for Mining Supply Chain Digital Twin.</w:t>
        <w:br/>
        <w:t xml:space="preserve">   3 | Populates normalized tables with realistic underground mining data, equipment,</w:t>
        <w:br/>
        <w:t xml:space="preserve">   4 | critical BOM spare parts, suppliers, baseline inventories, scenarios, and strategies.</w:t>
        <w:br/>
        <w:t xml:space="preserve">   5 | """</w:t>
        <w:br/>
        <w:t xml:space="preserve">   6 | import logging</w:t>
        <w:br/>
        <w:t xml:space="preserve">   7 | import json</w:t>
        <w:br/>
        <w:t xml:space="preserve">   8 | from datetime import datetime, timedelta</w:t>
        <w:br/>
        <w:t xml:space="preserve">   9 | import hashlib</w:t>
        <w:br/>
        <w:t xml:space="preserve">  10 | from database.connection import get_db_session, create_all_tables</w:t>
        <w:br/>
        <w:t xml:space="preserve">  11 | from database.models import (</w:t>
        <w:br/>
        <w:t xml:space="preserve">  12 |     Rol, Usuario, Mina, NivelMina, ZonaMina, TipoEquipo, Equipo,</w:t>
        <w:br/>
        <w:t xml:space="preserve">  13 |     FallaEquipo, Mantenimiento, CategoriaRepuesto, Repuesto, BOMEquipo,</w:t>
        <w:br/>
        <w:t xml:space="preserve">  14 |     Inventario, MovimientoInventario, Proveedor, ProveedorRepuesto,</w:t>
        <w:br/>
        <w:t xml:space="preserve">  15 |     HistorialLeadTime, Transportista, Ruta, Envio, OrdenCompra,</w:t>
        <w:br/>
        <w:t xml:space="preserve">  16 |     OrdenCompraDetalle, Recepcion, DigitalTwinState, Escenario,</w:t>
        <w:br/>
        <w:t xml:space="preserve">  17 |     EstrategiaResiliencia, PruebaEstadistica</w:t>
        <w:br/>
        <w:t xml:space="preserve">  18 | )</w:t>
        <w:br/>
        <w:t xml:space="preserve">  19 | </w:t>
        <w:br/>
        <w:t xml:space="preserve">  20 | logger = logging.getLogger("mining_dt.seeder")</w:t>
        <w:br/>
        <w:t xml:space="preserve">  21 | </w:t>
        <w:br/>
        <w:t xml:space="preserve">  22 | def hash_password(password: str) -&gt; str:</w:t>
        <w:br/>
        <w:t xml:space="preserve">  23 |     """Simple SHA256 / PBKDF2 hash for standalone compatibility."""</w:t>
        <w:br/>
        <w:t xml:space="preserve">  24 |     return hashlib.sha256(password.encode()).hexdigest()</w:t>
        <w:br/>
        <w:t xml:space="preserve">  25 | </w:t>
        <w:br/>
        <w:t xml:space="preserve">  26 | def seed_database(force: bool = False):</w:t>
        <w:br/>
        <w:t xml:space="preserve">  27 |     create_all_tables()</w:t>
        <w:br/>
        <w:t xml:space="preserve">  28 |     session = get_db_session()</w:t>
        <w:br/>
        <w:t xml:space="preserve">  29 | </w:t>
        <w:br/>
        <w:t xml:space="preserve">  30 |     try:</w:t>
        <w:br/>
        <w:t xml:space="preserve">  31 |         # Check if already seeded</w:t>
        <w:br/>
        <w:t xml:space="preserve">  32 |         existing_mina = session.query(Mina).first()</w:t>
        <w:br/>
        <w:t xml:space="preserve">  33 |         if existing_mina and not force:</w:t>
        <w:br/>
        <w:t xml:space="preserve">  34 |             logger.info("Database already seeded. Skipping seed.")</w:t>
        <w:br/>
        <w:t xml:space="preserve">  35 |             return True</w:t>
        <w:br/>
        <w:t xml:space="preserve">  36 | </w:t>
        <w:br/>
        <w:t xml:space="preserve">  37 |         logger.info("Seeding database with realistic underground mining data...")</w:t>
        <w:br/>
        <w:t xml:space="preserve">  38 | </w:t>
        <w:br/>
        <w:t xml:space="preserve">  39 |         # 1. Roles &amp; Users</w:t>
        <w:br/>
        <w:t xml:space="preserve">  40 |         roles_data = [</w:t>
        <w:br/>
        <w:t xml:space="preserve">  41 |             ("ADMIN", "Acceso completo al sistema, configuración y usuarios"),</w:t>
        <w:br/>
        <w:t xml:space="preserve">  42 |             ("INVESTIGADOR", "Acceso a datasets, EDA, Machine Learning, simulaciones y estadística"),</w:t>
        <w:br/>
        <w:t xml:space="preserve">  43 |             ("OPERADOR", "Acceso a equipos, inventarios, órdenes y estado de la mina")</w:t>
        <w:br/>
        <w:t xml:space="preserve">  44 |         ]</w:t>
        <w:br/>
        <w:t xml:space="preserve">  45 |         roles_dict = {}</w:t>
        <w:br/>
        <w:t xml:space="preserve">  46 |         for r_name, r_desc in roles_data:</w:t>
        <w:br/>
        <w:t xml:space="preserve">  47 |             rol = session.query(Rol).filter_by(nombre=r_name).first()</w:t>
        <w:br/>
        <w:t xml:space="preserve">  48 |             if not rol:</w:t>
        <w:br/>
        <w:t xml:space="preserve">  49 |                 rol = Rol(nombre=r_name, descripcion=r_desc)</w:t>
        <w:br/>
        <w:t xml:space="preserve">  50 |                 session.add(rol)</w:t>
        <w:br/>
        <w:t xml:space="preserve">  51 |                 session.flush()</w:t>
        <w:br/>
        <w:t xml:space="preserve">  52 |             roles_dict[r_name] = rol</w:t>
        <w:br/>
        <w:t xml:space="preserve">  53 | </w:t>
        <w:br/>
        <w:t xml:space="preserve">  54 |         users_data = [</w:t>
        <w:br/>
        <w:t xml:space="preserve">  55 |             ("admin", "admin@minera.com", "admin123", "Sofia Contreras", "ADMIN"),</w:t>
        <w:br/>
        <w:t xml:space="preserve">  56 |             ("investigador", "researcher@minadigitaltwin.com", "investigador123", "Dr. Investigador Senior", "INVESTIGADOR"),</w:t>
        <w:br/>
        <w:t xml:space="preserve">  57 |             ("operador", "operator@minadigitaltwin.com", "operador123", "Jefe de Mantenimiento y Logística", "OPERADOR")</w:t>
        <w:br/>
        <w:t xml:space="preserve">  58 |         ]</w:t>
        <w:br/>
        <w:t xml:space="preserve">  59 |         for u_name, u_email, u_pass, u_full, r_name in users_data:</w:t>
        <w:br/>
        <w:t xml:space="preserve">  60 |             if not session.query(Usuario).filter_by(username=u_name).first():</w:t>
        <w:br/>
        <w:t xml:space="preserve">  61 |                 user = Usuario(</w:t>
        <w:br/>
        <w:t xml:space="preserve">  62 |                     username=u_name,</w:t>
        <w:br/>
        <w:t xml:space="preserve">  63 |                     email=u_email,</w:t>
        <w:br/>
        <w:t xml:space="preserve">  64 |                     password_hash=hash_password(u_pass),</w:t>
        <w:br/>
        <w:t xml:space="preserve">  65 |                     nombre_completo=u_full,</w:t>
        <w:br/>
        <w:t xml:space="preserve">  66 |                     rol_id=roles_dict[r_name].id</w:t>
        <w:br/>
        <w:t xml:space="preserve">  67 |                 )</w:t>
        <w:br/>
        <w:t xml:space="preserve">  68 |                 session.add(user)</w:t>
        <w:br/>
        <w:t xml:space="preserve">  69 |         session.flush()</w:t>
        <w:br/>
        <w:t xml:space="preserve">  70 | </w:t>
        <w:br/>
        <w:t xml:space="preserve">  71 |         # 2. Mina y Topología Subterránea</w:t>
        <w:br/>
        <w:t xml:space="preserve">  72 |         mina = Mina(</w:t>
        <w:br/>
        <w:t xml:space="preserve">  73 |             nombre="Mina Subterránea Titán Andino",</w:t>
        <w:br/>
        <w:t xml:space="preserve">  74 |             codigo="MINA-TITAN",</w:t>
        <w:br/>
        <w:t xml:space="preserve">  75 |             metodo_explotacion="Sublevel Stoping con Relleno Cementado",</w:t>
        <w:br/>
        <w:t xml:space="preserve">  76 |             ubicacion="Cordillera de los Andes, 4,200 msnm",</w:t>
        <w:br/>
        <w:t xml:space="preserve">  77 |             latitud=-11.854,</w:t>
        <w:br/>
        <w:t xml:space="preserve">  78 |             longitud=-76.221,</w:t>
        <w:br/>
        <w:t xml:space="preserve">  79 |             produccion_diaria_tpd=6500.0,</w:t>
        <w:br/>
        <w:t xml:space="preserve">  80 |             costo_downtime_hora_usd=14500.0</w:t>
        <w:br/>
        <w:t xml:space="preserve">  81 |         )</w:t>
        <w:br/>
        <w:t xml:space="preserve">  82 |         session.add(mina)</w:t>
        <w:br/>
        <w:t xml:space="preserve">  83 |         session.flush()</w:t>
        <w:br/>
        <w:t xml:space="preserve">  84 | </w:t>
        <w:br/>
        <w:t xml:space="preserve">  85 |         niveles_data = [</w:t>
        <w:br/>
        <w:t xml:space="preserve">  86 |             ("Nivel -120m", -120.0, "Nivel de Transporte Intermedio y Taller Superficial"),</w:t>
        <w:br/>
        <w:t xml:space="preserve">  87 |             ("Nivel -240m", -240.0, "Nivel Principal de Producción y Taller Subterráneo Mecánico"),</w:t>
        <w:br/>
        <w:t xml:space="preserve">  88 |             ("Nivel -360m", -360.0, "Nivel de Extracción Activa y Estación de Bombeo Principal"),</w:t>
        <w:br/>
        <w:t xml:space="preserve">  89 |             ("Nivel -480m", -480.0, "Nivel de Avance en Profundidad y Ventilación Secundaria")</w:t>
        <w:br/>
        <w:t xml:space="preserve">  90 |         ]</w:t>
        <w:br/>
        <w:t xml:space="preserve">  91 |         niveles_dict = {}</w:t>
        <w:br/>
        <w:t xml:space="preserve">  92 |         for n_name, cota, desc in niveles_data:</w:t>
        <w:br/>
        <w:t xml:space="preserve">  93 |             nivel = NivelMina(mina_id=mina.id, nombre=n_name, cota_z=cota, descripcion=desc)</w:t>
        <w:br/>
        <w:t xml:space="preserve">  94 |             session.add(nivel)</w:t>
        <w:br/>
        <w:t xml:space="preserve">  95 |             session.flush()</w:t>
        <w:br/>
        <w:t xml:space="preserve">  96 |             niveles_dict[n_name] = nivel</w:t>
        <w:br/>
        <w:t xml:space="preserve">  97 | </w:t>
        <w:br/>
        <w:t xml:space="preserve">  98 |         zonas_data = [</w:t>
        <w:br/>
        <w:t xml:space="preserve">  99 |             ("Almacén Central Superficie", "Nivel -120m", "ALMACEN", 0.0, 0.0, -120.0),</w:t>
        <w:br/>
        <w:t xml:space="preserve"> 100 |             ("Taller Mecánico Subterráneo N-240", "Nivel -240m", "TALLER", 150.0, 80.0, -240.0),</w:t>
        <w:br/>
        <w:t xml:space="preserve"> 101 |             ("Frente de Avance 240-Norte", "Nivel -240m", "PRODUCCION", 320.0, 140.0, -240.0),</w:t>
        <w:br/>
        <w:t xml:space="preserve"> 102 |             ("Estación Principal de Bombeo N-360", "Nivel -360m", "DRENAJE", 80.0, -110.0, -360.0),</w:t>
        <w:br/>
        <w:t xml:space="preserve"> 103 |             ("Cámara de Ventilación Axial Sur", "Nivel -360m", "VENTILACION", -200.0, -90.0, -360.0),</w:t>
        <w:br/>
        <w:t xml:space="preserve"> 104 |             ("Frente de Perforación 480-Oeste", "Nivel -480m", "PRODUCCION", -140.0, 260.0, -480.0)</w:t>
        <w:br/>
        <w:t xml:space="preserve"> 105 |         ]</w:t>
        <w:br/>
        <w:t xml:space="preserve"> 106 |         zonas_dict = {}</w:t>
        <w:br/>
        <w:t xml:space="preserve"> 107 |         for z_name, n_name, z_tipo, x, y, z in zonas_data:</w:t>
        <w:br/>
        <w:t xml:space="preserve"> 108 |             zona = ZonaMina(</w:t>
        <w:br/>
        <w:t xml:space="preserve"> 109 |                 nivel_id=niveles_dict[n_name].id,</w:t>
        <w:br/>
        <w:t xml:space="preserve"> 110 |                 nombre=z_name,</w:t>
        <w:br/>
        <w:t xml:space="preserve"> 111 |                 tipo=z_tipo,</w:t>
        <w:br/>
        <w:t xml:space="preserve"> 112 |                 coordenada_x=x,</w:t>
        <w:br/>
        <w:t xml:space="preserve"> 113 |                 coordenada_y=y,</w:t>
        <w:br/>
        <w:t xml:space="preserve"> 114 |                 coordenada_z=z</w:t>
        <w:br/>
        <w:t xml:space="preserve"> 115 |             )</w:t>
        <w:br/>
        <w:t xml:space="preserve"> 116 |             session.add(zona)</w:t>
        <w:br/>
        <w:t xml:space="preserve"> 117 |             session.flush()</w:t>
        <w:br/>
        <w:t xml:space="preserve"> 118 |             zonas_dict[z_name] = zona</w:t>
        <w:br/>
        <w:t xml:space="preserve"> 119 | </w:t>
        <w:br/>
        <w:t xml:space="preserve"> 120 |         # 3. Tipos de Equipos</w:t>
        <w:br/>
        <w:t xml:space="preserve"> 121 |         tipos_data = [</w:t>
        <w:br/>
        <w:t xml:space="preserve"> 122 |             ("Scooptram (LHD)", "CARGUIO_TRANSPORTE", "Cargador frontal de bajo perfil para minería subterránea", 6500.0),</w:t>
        <w:br/>
        <w:t xml:space="preserve"> 123 |             ("Jumbo de Perforación", "PERFORACION", "Equipo electrohidráulico para perforación de frentes", 7200.0),</w:t>
        <w:br/>
        <w:t xml:space="preserve"> 124 |             ("Ventilador Axial Principal", "SERVICIOS_MINA", "Sistema de ventilación forzada primaria de interior mina", 14000.0),</w:t>
        <w:br/>
        <w:t xml:space="preserve"> 125 |             ("Bomba de Desagüe Multietapa", "SERVICIOS_MINA", "Bomba centrífuga de alta presión para desagüe de mina", 11500.0),</w:t>
        <w:br/>
        <w:t xml:space="preserve"> 126 |             ("Shovel / Pala de Carguío", "CARGUIO_TRANSPORTE", "Pala subterránea de alta capacidad", 8000.0),</w:t>
        <w:br/>
        <w:t xml:space="preserve"> 127 |             ("Perforadora Long Hole", "PERFORACION", "Perforadora de tiros largos para explotación por subniveles", 6800.0),</w:t>
        <w:br/>
        <w:t xml:space="preserve"> 128 |             ("Compresor Estacionario", "SERVICIOS_MINA", "Suministro de aire comprimido a redes subterráneas", 5000.0),</w:t>
        <w:br/>
        <w:t xml:space="preserve"> 129 |             ("Faja Transportadora (Conveyor)", "CARGUIO_TRANSPORTE", "Sistema continuo de evacuación de mineral chancado", 9500.0)</w:t>
        <w:br/>
        <w:t xml:space="preserve"> 130 |         ]</w:t>
        <w:br/>
        <w:t xml:space="preserve"> 131 |         tipos_dict = {}</w:t>
        <w:br/>
        <w:t xml:space="preserve"> 132 |         for t_nom, t_cat, t_desc, t_costo in tipos_data:</w:t>
        <w:br/>
        <w:t xml:space="preserve"> 133 |             t = TipoEquipo(nombre=t_nom, categoria=t_cat, descripcion=t_desc, costo_parada_hora_usd=t_costo)</w:t>
        <w:br/>
        <w:t xml:space="preserve"> 134 |             session.add(t)</w:t>
        <w:br/>
        <w:t xml:space="preserve"> 135 |             session.flush()</w:t>
        <w:br/>
        <w:t xml:space="preserve"> 136 |             tipos_dict[t_nom] = t</w:t>
        <w:br/>
        <w:t xml:space="preserve"> 137 | </w:t>
        <w:br/>
        <w:t xml:space="preserve"> 138 |         # 4. Flota de Equipos Subterráneos (33 Equipos)</w:t>
        <w:br/>
        <w:t xml:space="preserve"> 139 |         equipos_seed = [</w:t>
        <w:br/>
        <w:t xml:space="preserve"> 140 |             # Scooptrams</w:t>
        <w:br/>
        <w:t xml:space="preserve"> 141 |             ("ST-01", "Scooptram CAT R1700K #01", "Scooptram (LHD)", "R1700K", "Caterpillar", "Taller Mecánico Subterráneo N-240", "OPERATIVO", 280.0, 14.0, 3200.0, 150.0, 80.0, -240.0),</w:t>
        <w:br/>
        <w:t xml:space="preserve"> 142 |             ("ST-02", "Scooptram CAT R1700K #02", "Scooptram (LHD)", "R1700K", "Caterpillar", "Frente de Avance 240-Norte", "OPERATIVO", 260.0, 16.0, 4100.0, 300.0, 120.0, -240.0),</w:t>
        <w:br/>
        <w:t xml:space="preserve"> 143 |             ("ST-03", "Scooptram Sandvik LH517i #03", "Scooptram (LHD)", "LH517i", "Sandvik", "Frente de Perforación 480-Oeste", "FALLADO", 220.0, 22.0, 5800.0, -120.0, 240.0, -480.0),</w:t>
        <w:br/>
        <w:t xml:space="preserve"> 144 |             ("ST-04", "Scooptram Sandvik LH517i #04", "Scooptram (LHD)", "LH517i", "Sandvik", "Frente de Avance 240-Norte", "OPERATIVO", 250.0, 15.0, 2900.0, 280.0, 110.0, -240.0),</w:t>
        <w:br/>
        <w:t xml:space="preserve"> 145 |             ("ST-05", "Scooptram Epiroc ST14 #05", "Scooptram (LHD)", "Scooptram ST14", "Epiroc", "Nivel -360m", "OPERATIVO", 270.0, 17.0, 3500.0, 50.0, -80.0, -360.0),</w:t>
        <w:br/>
        <w:t xml:space="preserve"> 146 |             ("ST-06", "Scooptram Epiroc ST14 #06", "Scooptram (LHD)", "Scooptram ST14", "Epiroc", "Nivel -360m", "MANTENIMIENTO", 240.0, 18.0, 4800.0, 60.0, -90.0, -360.0),</w:t>
        <w:br/>
        <w:t xml:space="preserve"> 147 |             ("ST-07", "Scooptram CAT R1300G #07", "Scooptram (LHD)", "R1300G", "Caterpillar", "Nivel -480m", "OPERATIVO", 290.0, 12.0, 2100.0, -100.0, 210.0, -480.0),</w:t>
        <w:br/>
        <w:t xml:space="preserve"> 148 |             ("ST-08", "Scooptram Sandvik LH410 #08", "Scooptram (LHD)", "LH410", "Sandvik", "Nivel -120m", "OPERATIVO", 310.0, 11.0, 1800.0, 20.0, 30.0, -120.0),</w:t>
        <w:br/>
        <w:t xml:space="preserve"> 149 | </w:t>
        <w:br/>
        <w:t xml:space="preserve"> 150 |             # Jumbos</w:t>
      </w:r>
    </w:p>
    <w:p>
      <w:pPr>
        <w:pStyle w:val="SourceCodeBlock"/>
      </w:pPr>
      <w:r>
        <w:rPr>
          <w:rFonts w:ascii="Consolas" w:hAnsi="Consolas"/>
          <w:color w:val="1E293B"/>
          <w:sz w:val="14"/>
        </w:rPr>
        <w:t xml:space="preserve"> 151 |             ("JUM-01", "Jumbo Sandvik DD422i #01", "Jumbo de Perforación", "DD422i", "Sandvik", "Frente de Avance 240-Norte", "OPERATIVO", 210.0, 19.0, 3900.0, 340.0, 150.0, -240.0),</w:t>
        <w:br/>
        <w:t xml:space="preserve"> 152 |             ("JUM-02", "Jumbo Sandvik DD422i #02", "Jumbo de Perforación", "DD422i", "Sandvik", "Frente de Perforación 480-Oeste", "FALLADO", 190.0, 24.0, 4700.0, -150.0, 270.0, -480.0),</w:t>
        <w:br/>
        <w:t xml:space="preserve"> 153 |             ("JUM-03", "Jumbo Epiroc Boomer M2C #03", "Jumbo de Perforación", "Boomer M2C", "Epiroc", "Frente de Avance 240-Norte", "OPERATIVO", 230.0, 16.0, 3300.0, 310.0, 130.0, -240.0),</w:t>
        <w:br/>
        <w:t xml:space="preserve"> 154 |             ("JUM-04", "Jumbo Epiroc Boomer M2C #04", "Jumbo de Perforación", "Boomer M2C", "Epiroc", "Nivel -360m", "OPERATIVO", 225.0, 18.0, 3600.0, 70.0, -100.0, -360.0),</w:t>
        <w:br/>
        <w:t xml:space="preserve"> 155 |             ("JUM-05", "Jumbo Resemin Bolter 88 #05", "Jumbo de Perforación", "Bolter 88", "Resemin", "Nivel -240m", "OPERATIVO", 240.0, 15.0, 2800.0, 180.0, 90.0, -240.0),</w:t>
        <w:br/>
        <w:t xml:space="preserve"> 156 |             ("JUM-06", "Jumbo Sandvik DT820 #06", "Jumbo de Perforación", "DT820", "Sandvik", "Nivel -480m", "MANTENIMIENTO", 205.0, 21.0, 5200.0, -110.0, 230.0, -480.0),</w:t>
        <w:br/>
        <w:t xml:space="preserve"> 157 | </w:t>
        <w:br/>
        <w:t xml:space="preserve"> 158 |             # Ventiladores Axiales Principales</w:t>
        <w:br/>
        <w:t xml:space="preserve"> 159 |             ("FAN-01", "Ventilador Principal Alphair V-101", "Ventilador Axial Principal", "Alphair 101-AM", "Alphair", "Cámara de Ventilación Axial Sur", "OPERATIVO", 850.0, 36.0, 12400.0, -200.0, -90.0, -360.0),</w:t>
        <w:br/>
        <w:t xml:space="preserve"> 160 |             ("FAN-02", "Ventilador Principal Alphair V-102", "Ventilador Axial Principal", "Alphair 101-AM", "Alphair", "Cámara de Ventilación Axial Sur", "OPERATIVO", 820.0, 38.0, 11800.0, -210.0, -85.0, -360.0),</w:t>
        <w:br/>
        <w:t xml:space="preserve"> 161 |             ("FAN-03", "Ventilador Howden N-240 V-201", "Ventilador Axial Principal", "Howden Mine Master", "Howden", "Nivel -240m", "OPERATIVO", 780.0, 42.0, 9500.0, 120.0, 40.0, -240.0),</w:t>
        <w:br/>
        <w:t xml:space="preserve"> 162 |             ("FAN-04", "Ventilador Zitron N-480 V-401", "Ventilador Axial Principal", "Zitron Z-Mine 250", "Zitron", "Nivel -480m", "OPERATIVO", 750.0, 40.0, 8900.0, -80.0, 180.0, -480.0),</w:t>
        <w:br/>
        <w:t xml:space="preserve"> 163 | </w:t>
        <w:br/>
        <w:t xml:space="preserve"> 164 |             # Bombas de Desagüe</w:t>
        <w:br/>
        <w:t xml:space="preserve"> 165 |             ("PMP-01", "Bomba Principal Sulzer MSD-01", "Bomba de Desagüe Multietapa", "Sulzer MSD 6x8", "Sulzer", "Estación Principal de Bombeo N-360", "OPERATIVO", 550.0, 26.0, 7800.0, 80.0, -110.0, -360.0),</w:t>
        <w:br/>
        <w:t xml:space="preserve"> 166 |             ("PMP-02", "Bomba Principal Sulzer MSD-02", "Bomba de Desagüe Multietapa", "Sulzer MSD 6x8", "Sulzer", "Estación Principal de Bombeo N-360", "OPERATIVO", 520.0, 28.0, 8200.0, 85.0, -105.0, -360.0),</w:t>
        <w:br/>
        <w:t xml:space="preserve"> 167 |             ("PMP-03", "Bomba Flygt 2400 Sumergible #03", "Bomba de Desagüe Multietapa", "Flygt 2400", "Xylem/Flygt", "Nivel -480m", "OPERATIVO", 480.0, 18.0, 6100.0, -130.0, 250.0, -480.0),</w:t>
        <w:br/>
        <w:t xml:space="preserve"> 168 |             ("PMP-04", "Bomba Flygt 2400 Sumergible #04", "Bomba de Desagüe Multietapa", "Flygt 2400", "Xylem/Flygt", "Nivel -480m", "OPERATIVO", 470.0, 19.0, 5900.0, -135.0, 245.0, -480.0),</w:t>
        <w:br/>
        <w:t xml:space="preserve"> 169 |             ("PMP-05", "Bomba Weir Minerals Multiflo #05", "Bomba de Desagüe Multietapa", "Multiflo MF420", "Weir Minerals", "Nivel -240m", "OPERATIVO", 510.0, 22.0, 6700.0, 160.0, 70.0, -240.0),</w:t>
        <w:br/>
        <w:t xml:space="preserve"> 170 |             ("PMP-06", "Bomba Weir Minerals Multiflo #06", "Bomba de Desagüe Multietapa", "Multiflo MF420", "Weir Minerals", "Nivel -360m", "OPERATIVO", 530.0, 21.0, 6400.0, 95.0, -95.0, -360.0),</w:t>
        <w:br/>
        <w:t xml:space="preserve"> 171 | </w:t>
        <w:br/>
        <w:t xml:space="preserve"> 172 |             # Shovels</w:t>
        <w:br/>
        <w:t xml:space="preserve"> 173 |             ("SHV-01", "Pala Eléctrica Marion 301 #01", "Shovel / Pala de Carguío", "Marion 301 Sub", "Marion/CAT", "Nivel -240m", "OPERATIVO", 380.0, 28.0, 8400.0, 260.0, 100.0, -240.0),</w:t>
        <w:br/>
        <w:t xml:space="preserve"> 174 |             ("SHV-02", "Pala Eléctrica Marion 301 #02", "Shovel / Pala de Carguío", "Marion 301 Sub", "Marion/CAT", "Nivel -360m", "OPERATIVO", 360.0, 30.0, 8900.0, 110.0, -70.0, -360.0),</w:t>
        <w:br/>
        <w:t xml:space="preserve"> 175 | </w:t>
        <w:br/>
        <w:t xml:space="preserve"> 176 |             # Perforadoras Long Hole</w:t>
        <w:br/>
        <w:t xml:space="preserve"> 177 |             ("LHD-P01", "Perforadora Long Hole Simba S7 #01", "Perforadora Long Hole", "Simba S7D", "Epiroc", "Frente de Perforación 480-Oeste", "OPERATIVO", 215.0, 18.0, 4200.0, -160.0, 280.0, -480.0),</w:t>
        <w:br/>
        <w:t xml:space="preserve"> 178 |             ("LHD-P02", "Perforadora Long Hole Sandvik DL421 #02", "Perforadora Long Hole", "DL421", "Sandvik", "Frente de Avance 240-Norte", "OPERATIVO", 225.0, 17.0, 3700.0, 350.0, 160.0, -240.0),</w:t>
        <w:br/>
        <w:t xml:space="preserve"> 179 | </w:t>
        <w:br/>
        <w:t xml:space="preserve"> 180 |             # Compresores Estacionarios</w:t>
        <w:br/>
        <w:t xml:space="preserve"> 181 |             ("CMP-01", "Compresor Atlas Copco GA250 #01", "Compresor Estacionario", "GA 250 VSD", "Atlas Copco", "Almacén Central Superficie", "OPERATIVO", 920.0, 14.0, 14200.0, -10.0, -20.0, -120.0),</w:t>
        <w:br/>
        <w:t xml:space="preserve"> 182 |             ("CMP-02", "Compresor Atlas Copco GA250 #02", "Compresor Estacionario", "GA 250 VSD", "Atlas Copco", "Almacén Central Superficie", "OPERATIVO", 900.0, 15.0, 13800.0, 0.0, -25.0, -120.0),</w:t>
        <w:br/>
        <w:t xml:space="preserve"> 183 |             ("CMP-03", "Compresor Sullair TS32 #03", "Compresor Estacionario", "TS32S-350", "Sullair", "Taller Mecánico Subterráneo N-240", "OPERATIVO", 880.0, 16.0, 12600.0, 140.0, 65.0, -240.0),</w:t>
        <w:br/>
        <w:t xml:space="preserve"> 184 | </w:t>
        <w:br/>
        <w:t xml:space="preserve"> 185 |             # Fajas Transportadoras</w:t>
        <w:br/>
        <w:t xml:space="preserve"> 186 |             ("CV-01", "Conveyor Principal Evacuación CV-101", "Faja Transportadora (Conveyor)", "Conveyor 42in HP", "Fenner Dunlop", "Nivel -240m", "OPERATIVO", 640.0, 32.0, 11500.0, 200.0, 50.0, -240.0),</w:t>
        <w:br/>
        <w:t xml:space="preserve"> 187 |             ("CV-02", "Conveyor Alimentación Triturador CV-202", "Faja Transportadora (Conveyor)", "Conveyor 36in Heavy", "Continental", "Nivel -360m", "OPERATIVO", 620.0, 34.0, 10800.0, 130.0, -60.0, -360.0)</w:t>
        <w:br/>
        <w:t xml:space="preserve"> 188 |         ]</w:t>
        <w:br/>
        <w:t xml:space="preserve"> 189 |         equipos_dict = {}</w:t>
        <w:br/>
        <w:t xml:space="preserve"> 190 |         for cod, nom, tipo_nom, mod, fab, zon_nom, est, mtbf, mttr, h_op, px, py, pz in equipos_seed:</w:t>
        <w:br/>
        <w:t xml:space="preserve"> 191 |             zona_obj = zonas_dict.get(zon_nom)</w:t>
        <w:br/>
        <w:t xml:space="preserve"> 192 |             eq = Equipo(</w:t>
        <w:br/>
        <w:t xml:space="preserve"> 193 |                 codigo=cod,</w:t>
        <w:br/>
        <w:t xml:space="preserve"> 194 |                 nombre=nom,</w:t>
        <w:br/>
        <w:t xml:space="preserve"> 195 |                 tipo_equipo_id=tipos_dict[tipo_nom].id,</w:t>
        <w:br/>
        <w:t xml:space="preserve"> 196 |                 mina_id=mina.id,</w:t>
        <w:br/>
        <w:t xml:space="preserve"> 197 |                 zona_id=zona_obj.id if zona_obj else None,</w:t>
        <w:br/>
        <w:t xml:space="preserve"> 198 |                 modelo=mod,</w:t>
        <w:br/>
        <w:t xml:space="preserve"> 199 |                 fabricante=fab,</w:t>
        <w:br/>
        <w:t xml:space="preserve"> 200 |                 estado=est,</w:t>
        <w:br/>
        <w:t xml:space="preserve"> 201 |                 mtbf_horas=mtbf,</w:t>
        <w:br/>
        <w:t xml:space="preserve"> 202 |                 mttr_horas=mttr,</w:t>
        <w:br/>
        <w:t xml:space="preserve"> 203 |                 horas_operacion=h_op,</w:t>
        <w:br/>
        <w:t xml:space="preserve"> 204 |                 posicion_x=px,</w:t>
        <w:br/>
        <w:t xml:space="preserve"> 205 |                 posicion_y=py,</w:t>
        <w:br/>
        <w:t xml:space="preserve"> 206 |                 posicion_z=pz,</w:t>
        <w:br/>
        <w:t xml:space="preserve"> 207 |                 ultima_falla=datetime.utcnow() - timedelta(days=12) if est == "FALLADO" else None,</w:t>
        <w:br/>
        <w:t xml:space="preserve"> 208 |                 proximo_mantenimiento=datetime.utcnow() + timedelta(days=7)</w:t>
        <w:br/>
        <w:t xml:space="preserve"> 209 |             )</w:t>
        <w:br/>
        <w:t xml:space="preserve"> 210 |             session.add(eq)</w:t>
        <w:br/>
        <w:t xml:space="preserve"> 211 |             session.flush()</w:t>
        <w:br/>
        <w:t xml:space="preserve"> 212 |             equipos_dict[cod] = eq</w:t>
        <w:br/>
        <w:t xml:space="preserve"> 213 | </w:t>
        <w:br/>
        <w:t xml:space="preserve"> 214 |         # 5. Categorías y Repuestos Críticos (Sin tornillos ni consumibles menores)</w:t>
        <w:br/>
        <w:t xml:space="preserve"> 215 |         categorias_data = [</w:t>
        <w:br/>
        <w:t xml:space="preserve"> 216 |             ("Hidráulica de Alta Presión", "Bombas de pistones axiales, motores hidráulicos y válvulas proporcionales"),</w:t>
        <w:br/>
        <w:t xml:space="preserve"> 217 |             ("Transmisión y Tren de Potencia", "Convertidores de par, diferenciales y transmisiones Powershift"),</w:t>
        <w:br/>
        <w:t xml:space="preserve"> 218 |             ("Electrónica y Control ECM", "Módulos ECM/ADEM, controladores PLC industriales y sensores críticos"),</w:t>
        <w:br/>
        <w:t xml:space="preserve"> 219 |             ("Ventilación y Flujo de Aire", "Rotores axiales balanceados dinámicamente, alabes de paso variable"),</w:t>
        <w:br/>
        <w:t xml:space="preserve"> 220 |             ("Desagüe y Bombeo de Relaves", "Impulsores de cromo alto, sellos mecánicos dobles de carburo"),</w:t>
        <w:br/>
        <w:t xml:space="preserve"> 221 |             ("Perforación y Rotación", "Cabezales de rotación de perforadora, amortiguadores y cilindros de avance")</w:t>
        <w:br/>
        <w:t xml:space="preserve"> 222 |         ]</w:t>
        <w:br/>
        <w:t xml:space="preserve"> 223 |         cat_dict = {}</w:t>
        <w:br/>
        <w:t xml:space="preserve"> 224 |         for c_nom, c_desc in categorias_data:</w:t>
        <w:br/>
        <w:t xml:space="preserve"> 225 |             c = CategoriaRepuesto(nombre=c_nom, descripcion=c_desc, es_critica=1)</w:t>
        <w:br/>
        <w:t xml:space="preserve"> 226 |             session.add(c)</w:t>
        <w:br/>
        <w:t xml:space="preserve"> 227 |             session.flush()</w:t>
        <w:br/>
        <w:t xml:space="preserve"> 228 |             cat_dict[c_nom] = c</w:t>
        <w:br/>
        <w:t xml:space="preserve"> 229 | </w:t>
        <w:br/>
        <w:t xml:space="preserve"> 230 |         repuestos_data = [</w:t>
        <w:br/>
        <w:t xml:space="preserve"> 231 |             # Código, Nombre, Categoría, Costo USD, Lead Time días, Lambda falla, Stock act, min, max, ss, rop, 3d, rep_local</w:t>
        <w:br/>
        <w:t xml:space="preserve"> 232 |             ("PUMP-HYD-A4VG", "Bomba Hidráulica de Pistones Axiales Rexroth A4VG125", "Hidráulica de Alta Presión", 11500.0, 125.0, 0.042, 1, 1, 4, 1, 2, 0, 1),</w:t>
        <w:br/>
        <w:t xml:space="preserve"> 233 |             ("SEAL-MECH-SULZ", "Sello Mecánico Doble Carburo de Silicio Sulzer MSD", "Desagüe y Bombeo de Relaves", 3200.0, 95.0, 0.038, 2, 2, 6, 2, 3, 1, 0),</w:t>
        <w:br/>
        <w:t xml:space="preserve"> 234 |             ("ECM-CAT-ADEM4", "Módulo de Control Electrónico ADEM A4 Caterpillar", "Electrónica y Control ECM", 14800.0, 150.0, 0.025, 0, 1, 3, 1, 2, 0, 0),</w:t>
        <w:br/>
        <w:t xml:space="preserve"> 235 |             ("CYL-FEED-SANDV", "Cilindro Hidráulico de Avance Sandvik DD422", "Perforación y Rotación", 8400.0, 110.0, 0.048, 1, 1, 4, 1, 2, 1, 1),</w:t>
        <w:br/>
        <w:t xml:space="preserve"> 236 |             ("ROTOR-AX-ALPH", "Rotor Impulsor Balanceado Dinámico Alphair 101-AM", "Ventilación y Flujo de Aire", 24500.0, 180.0, 0.018, 1, 1, 3, 1, 2, 0, 1),</w:t>
        <w:br/>
        <w:t xml:space="preserve"> 237 |             ("CONV-TRQ-DANA", "Convertidor de Torque Powershift Dana Spicer T40000", "Transmisión y Tren de Potencia", 18200.0, 140.0, 0.032, 1, 1, 3, 1, 2, 0, 1),</w:t>
        <w:br/>
        <w:t xml:space="preserve"> 238 |             ("VALV-SLUR-HIGH", "Válvula Esférica de Lodos y Alta Presión 8in 600#", "Desagüe y Bombeo de Relaves", 5900.0, 105.0, 0.040, 2, 2, 6, 2, 3, 1, 0),</w:t>
        <w:br/>
        <w:t xml:space="preserve"> 239 |             ("HEAD-ROT-ATLAS", "Cabezal de Rotación Perforadora Atlas Copco COP 1838", "Perforación y Rotación", 19800.0, 135.0, 0.035, 0, 1, 3, 1, 2, 0, 1),</w:t>
        <w:br/>
        <w:t xml:space="preserve"> 240 |             ("PLC-MASTER-SIEM", "Controlador PLC Modular de Seguridad Siemens S7-1500F", "Electrónica y Control ECM", 9200.0, 130.0, 0.022, 1, 1, 4, 1, 2, 0, 0),</w:t>
        <w:br/>
        <w:t xml:space="preserve"> 241 |             ("RED-PLAN-FLEND", "Reductor Planetario de Faja Transportadora Flender 350kW", "Transmisión y Tren de Potencia", 21000.0, 160.0, 0.020, 1, 1, 3, 1, 2, 0, 1)</w:t>
        <w:br/>
        <w:t xml:space="preserve"> 242 |         ]</w:t>
        <w:br/>
        <w:t xml:space="preserve"> 243 |         repuestos_dict = {}</w:t>
        <w:br/>
        <w:t xml:space="preserve"> 244 |         for cod, nom, c_nom, costo, lt, lmb, s_act, s_min, s_max, ss, rop, p3d, prl in repuestos_data:</w:t>
        <w:br/>
        <w:t xml:space="preserve"> 245 |             rep = Repuesto(</w:t>
        <w:br/>
        <w:t xml:space="preserve"> 246 |                 codigo=cod,</w:t>
        <w:br/>
        <w:t xml:space="preserve"> 247 |                 nombre=nom,</w:t>
        <w:br/>
        <w:t xml:space="preserve"> 248 |                 categoria_id=cat_dict[c_nom].id,</w:t>
        <w:br/>
        <w:t xml:space="preserve"> 249 |                 criticidad="CRITICA",</w:t>
        <w:br/>
        <w:t xml:space="preserve"> 250 |                 costo_unitario_usd=costo,</w:t>
        <w:br/>
        <w:t xml:space="preserve"> 251 |                 lead_time_promedio_dias=lt,</w:t>
        <w:br/>
        <w:t xml:space="preserve"> 252 |                 tasa_falla_lambda=lmb,</w:t>
        <w:br/>
        <w:t xml:space="preserve"> 253 |                 mtbf_horas=round(1000.0 / lmb, 1),</w:t>
        <w:br/>
        <w:t xml:space="preserve"> 254 |                 stock_actual=s_act,</w:t>
        <w:br/>
        <w:t xml:space="preserve"> 255 |                 stock_minimo=s_min,</w:t>
        <w:br/>
        <w:t xml:space="preserve"> 256 |                 stock_maximo=s_max,</w:t>
        <w:br/>
        <w:t xml:space="preserve"> 257 |                 stock_seguridad=ss,</w:t>
        <w:br/>
        <w:t xml:space="preserve"> 258 |                 punto_reorden=rop,</w:t>
        <w:br/>
        <w:t xml:space="preserve"> 259 |                 consumo_mensual_promedio=round(lmb * 24.0, 2),</w:t>
        <w:br/>
        <w:t xml:space="preserve"> 260 |                 permite_impresion_3d=p3d,</w:t>
        <w:br/>
        <w:t xml:space="preserve"> 261 |                 permite_reparacion_local=prl</w:t>
        <w:br/>
        <w:t xml:space="preserve"> 262 |             )</w:t>
        <w:br/>
        <w:t xml:space="preserve"> 263 |             session.add(rep)</w:t>
        <w:br/>
        <w:t xml:space="preserve"> 264 |             session.flush()</w:t>
        <w:br/>
        <w:t xml:space="preserve"> 265 |             repuestos_dict[cod] = rep</w:t>
        <w:br/>
        <w:t xml:space="preserve"> 266 | </w:t>
        <w:br/>
        <w:t xml:space="preserve"> 267 |             # Inventario asociado</w:t>
        <w:br/>
        <w:t xml:space="preserve"> 268 |             inv = Inventario(</w:t>
        <w:br/>
        <w:t xml:space="preserve"> 269 |                 repuesto_id=rep.id,</w:t>
        <w:br/>
        <w:t xml:space="preserve"> 270 |                 almacen="ALMACEN_CENTRAL_SUPERFICIE",</w:t>
        <w:br/>
        <w:t xml:space="preserve"> 271 |                 cantidad_disponible=s_act,</w:t>
        <w:br/>
        <w:t xml:space="preserve"> 272 |                 cantidad_reservada=1 if s_act == 0 else 0,</w:t>
        <w:br/>
        <w:t xml:space="preserve"> 273 |                 cantidad_en_transito=1 if s_act &lt;= rop else 0,</w:t>
        <w:br/>
        <w:t xml:space="preserve"> 274 |                 ubicacion_estante=f"RACK-CRIT-{rep.id:02d}",</w:t>
        <w:br/>
        <w:t xml:space="preserve"> 275 |                 valor_total_inventario_usd=s_act * costo</w:t>
        <w:br/>
        <w:t xml:space="preserve"> 276 |             )</w:t>
        <w:br/>
        <w:t xml:space="preserve"> 277 |             session.add(inv)</w:t>
        <w:br/>
        <w:t xml:space="preserve"> 278 | </w:t>
        <w:br/>
        <w:t xml:space="preserve"> 279 |         # 6. BOM (Bill of Materials) para Equipos</w:t>
        <w:br/>
        <w:t xml:space="preserve"> 280 |         bom_seed = [</w:t>
        <w:br/>
        <w:t xml:space="preserve"> 281 |             ("ST-01", "PUMP-HYD-A4VG", "Sistema Hidráulico Principal", 1, "VITAL"),</w:t>
        <w:br/>
        <w:t xml:space="preserve"> 282 |             ("ST-01", "CONV-TRQ-DANA", "Tren de Potencia / Transmisión", 1, "VITAL"),</w:t>
        <w:br/>
        <w:t xml:space="preserve"> 283 |             ("ST-01", "ECM-CAT-ADEM4", "Control Electrónico de Inyección y Motor", 1, "VITAL"),</w:t>
        <w:br/>
        <w:t xml:space="preserve"> 284 |             ("ST-02", "PUMP-HYD-A4VG", "Sistema Hidráulico Principal", 1, "VITAL"),</w:t>
        <w:br/>
        <w:t xml:space="preserve"> 285 |             ("ST-02", "CONV-TRQ-DANA", "Tren de Potencia / Transmisión", 1, "VITAL"),</w:t>
        <w:br/>
        <w:t xml:space="preserve"> 286 |             ("ST-03", "PUMP-HYD-A4VG", "Sistema Hidráulico Principal", 1, "VITAL"),</w:t>
        <w:br/>
        <w:t xml:space="preserve"> 287 |             ("ST-03", "ECM-CAT-ADEM4", "Control Electrónico de Inyección", 1, "VITAL"),</w:t>
        <w:br/>
        <w:t xml:space="preserve"> 288 |             ("JUM-01", "CYL-FEED-SANDV", "Sistema de Viga de Avance", 2, "VITAL"),</w:t>
        <w:br/>
        <w:t xml:space="preserve"> 289 |             ("JUM-01", "PUMP-HYD-A4VG", "Central Hidráulica de Perforación", 1, "VITAL"),</w:t>
        <w:br/>
        <w:t xml:space="preserve"> 290 |             ("JUM-02", "CYL-FEED-SANDV", "Sistema de Viga de Avance", 2, "VITAL"),</w:t>
        <w:br/>
        <w:t xml:space="preserve"> 291 |             ("JUM-02", "HEAD-ROT-ATLAS", "Drifter de Percusión / Rotación", 2, "VITAL"),</w:t>
        <w:br/>
        <w:t xml:space="preserve"> 292 |             ("FAN-01", "ROTOR-AX-ALPH", "Ensamble Rotor / Alabes Aerodinámicos", 1, "VITAL"),</w:t>
        <w:br/>
        <w:t xml:space="preserve"> 293 |             ("FAN-01", "PLC-MASTER-SIEM", "Tablero de Control y Monitoreo VFD", 1, "VITAL"),</w:t>
        <w:br/>
        <w:t xml:space="preserve"> 294 |             ("FAN-02", "ROTOR-AX-ALPH", "Ensamble Rotor / Alabes Aerodinámicos", 1, "VITAL"),</w:t>
        <w:br/>
        <w:t xml:space="preserve"> 295 |             ("PMP-01", "SEAL-MECH-SULZ", "Cámara de Sellado de Alta Presión", 2, "VITAL"),</w:t>
        <w:br/>
        <w:t xml:space="preserve"> 296 |             ("PMP-01", "VALV-SLUR-HIGH", "Manifold de Descarga a Superficie", 1, "ESCENCIAL"),</w:t>
        <w:br/>
        <w:t xml:space="preserve"> 297 |             ("PMP-02", "SEAL-MECH-SULZ", "Cámara de Sellado de Alta Presión", 2, "VITAL"),</w:t>
        <w:br/>
        <w:t xml:space="preserve"> 298 |             ("PMP-02", "VALV-SLUR-HIGH", "Manifold de Descarga a Superficie", 1, "ESCENCIAL"),</w:t>
        <w:br/>
        <w:t xml:space="preserve"> 299 |             ("CV-01", "RED-PLAN-FLEND", "Unidad Motriz Principal", 1, "VITAL"),</w:t>
        <w:br/>
        <w:t xml:space="preserve"> 300 |             ("CV-02", "RED-PLAN-FLEND", "Unidad Motriz Principal", 1, "VITAL")</w:t>
      </w:r>
    </w:p>
    <w:p>
      <w:pPr>
        <w:pStyle w:val="SourceCodeBlock"/>
      </w:pPr>
      <w:r>
        <w:rPr>
          <w:rFonts w:ascii="Consolas" w:hAnsi="Consolas"/>
          <w:color w:val="1E293B"/>
          <w:sz w:val="14"/>
        </w:rPr>
        <w:t xml:space="preserve"> 301 |         ]</w:t>
        <w:br/>
        <w:t xml:space="preserve"> 302 |         for eq_cod, rep_cod, sub, cant, crit in bom_seed:</w:t>
        <w:br/>
        <w:t xml:space="preserve"> 303 |             if eq_cod in equipos_dict and rep_cod in repuestos_dict:</w:t>
        <w:br/>
        <w:t xml:space="preserve"> 304 |                 bom = BOMEquipo(</w:t>
        <w:br/>
        <w:t xml:space="preserve"> 305 |                     equipo_id=equipos_dict[eq_cod].id,</w:t>
        <w:br/>
        <w:t xml:space="preserve"> 306 |                     repuesto_id=repuestos_dict[rep_cod].id,</w:t>
        <w:br/>
        <w:t xml:space="preserve"> 307 |                     subsistema=sub,</w:t>
        <w:br/>
        <w:t xml:space="preserve"> 308 |                     cantidad=cant,</w:t>
        <w:br/>
        <w:t xml:space="preserve"> 309 |                     criticidad_subsistema=crit</w:t>
        <w:br/>
        <w:t xml:space="preserve"> 310 |                 )</w:t>
        <w:br/>
        <w:t xml:space="preserve"> 311 |                 session.add(bom)</w:t>
        <w:br/>
        <w:t xml:space="preserve"> 312 | </w:t>
        <w:br/>
        <w:t xml:space="preserve"> 313 |         # 7. Proveedores y Asignación de Cuotas (SDI)</w:t>
        <w:br/>
        <w:t xml:space="preserve"> 314 |         proveedores_data = [</w:t>
        <w:br/>
        <w:t xml:space="preserve"> 315 |             ("Hydraulics Global OEM GmbH", "SUP-HYD-DE", "Alemania", 0, 0.94, 15, 120.0, 18.0, "MEDIO", "DISPONIBLE"),</w:t>
        <w:br/>
        <w:t xml:space="preserve"> 316 |             ("Nordic Mining Spares AB", "SUP-NOR-SE", "Suecia", 0, 0.95, 20, 135.0, 14.0, "BAJO", "DISPONIBLE"),</w:t>
        <w:br/>
        <w:t xml:space="preserve"> 317 |             ("Trans-Power Technologies Inc", "SUP-PWR-US", "Estados Unidos", 0, 0.89, 12, 110.0, 22.0, "MEDIO", "DISPONIBLE"),</w:t>
        <w:br/>
        <w:t xml:space="preserve"> 318 |             ("TecnoMin Andina Maestranza SAC", "SUP-LOC-PE", "Perú / Región Andina", 1, 0.84, 8, 14.0, 6.0, "BAJO", "DISPONIBLE"),</w:t>
        <w:br/>
        <w:t xml:space="preserve"> 319 |             ("Additive Metal Mining Solutions", "SUP-3D-MET", "Chile / Laboratorio 3D", 1, 0.91, 10, 4.0, 2.0, "BAJO", "DISPONIBLE")</w:t>
        <w:br/>
        <w:t xml:space="preserve"> 320 |         ]</w:t>
        <w:br/>
        <w:t xml:space="preserve"> 321 |         prov_dict = {}</w:t>
        <w:br/>
        <w:t xml:space="preserve"> 322 |         for nom, cod, pais, es_loc, conf, cap, lt, var_lt, n_riesgo, est in proveedores_data:</w:t>
        <w:br/>
        <w:t xml:space="preserve"> 323 |             p = Proveedor(</w:t>
        <w:br/>
        <w:t xml:space="preserve"> 324 |                 nombre=nom,</w:t>
        <w:br/>
        <w:t xml:space="preserve"> 325 |                 codigo=cod,</w:t>
        <w:br/>
        <w:t xml:space="preserve"> 326 |                 pais_origen=pais,</w:t>
        <w:br/>
        <w:t xml:space="preserve"> 327 |                 es_local=es_loc,</w:t>
        <w:br/>
        <w:t xml:space="preserve"> 328 |                 confiabilidad_score=conf,</w:t>
        <w:br/>
        <w:t xml:space="preserve"> 329 |                 capacidad_mensual_unidades=cap,</w:t>
        <w:br/>
        <w:t xml:space="preserve"> 330 |                 lead_time_base_dias=lt,</w:t>
        <w:br/>
        <w:t xml:space="preserve"> 331 |                 variabilidad_lead_time_dias=var_lt,</w:t>
        <w:br/>
        <w:t xml:space="preserve"> 332 |                 nivel_riesgo=n_riesgo,</w:t>
        <w:br/>
        <w:t xml:space="preserve"> 333 |                 estado=est</w:t>
        <w:br/>
        <w:t xml:space="preserve"> 334 |             )</w:t>
        <w:br/>
        <w:t xml:space="preserve"> 335 |             session.add(p)</w:t>
        <w:br/>
        <w:t xml:space="preserve"> 336 |             session.flush()</w:t>
        <w:br/>
        <w:t xml:space="preserve"> 337 |             prov_dict[cod] = p</w:t>
        <w:br/>
        <w:t xml:space="preserve"> 338 | </w:t>
        <w:br/>
        <w:t xml:space="preserve"> 339 |         # Relación Proveedor - Repuesto (Cuotas para SDI y Single Source Supplier Risk)</w:t>
        <w:br/>
        <w:t xml:space="preserve"> 340 |         prov_rep_seed = [</w:t>
        <w:br/>
        <w:t xml:space="preserve"> 341 |             # Bombas hidráulicas: 85% Alemania (monopólico), 15% Taller Local</w:t>
        <w:br/>
        <w:t xml:space="preserve"> 342 |             ("SUP-HYD-DE", "PUMP-HYD-A4VG", 11500.0, 120.0, 85.0, 1),</w:t>
        <w:br/>
        <w:t xml:space="preserve"> 343 |             ("SUP-LOC-PE", "PUMP-HYD-A4VG", 8800.0, 18.0, 15.0, 0),</w:t>
        <w:br/>
        <w:t xml:space="preserve"> 344 |             # Sellos mecánicos: 90% Suecia, 10% Local 3D</w:t>
        <w:br/>
        <w:t xml:space="preserve"> 345 |             ("SUP-NOR-SE", "SEAL-MECH-SULZ", 3200.0, 95.0, 90.0, 1),</w:t>
        <w:br/>
        <w:t xml:space="preserve"> 346 |             ("SUP-3D-MET", "SEAL-MECH-SULZ", 2400.0, 5.0, 10.0, 0),</w:t>
        <w:br/>
        <w:t xml:space="preserve"> 347 |             # ECM ADEM4: 100% USA (Single Source puro)</w:t>
        <w:br/>
        <w:t xml:space="preserve"> 348 |             ("SUP-PWR-US", "ECM-CAT-ADEM4", 14800.0, 150.0, 100.0, 1),</w:t>
        <w:br/>
        <w:t xml:space="preserve"> 349 |             # Cilindros Sandvik: 85% Suecia, 15% Local</w:t>
        <w:br/>
        <w:t xml:space="preserve"> 350 |             ("SUP-NOR-SE", "CYL-FEED-SANDV", 8400.0, 110.0, 85.0, 1),</w:t>
        <w:br/>
        <w:t xml:space="preserve"> 351 |             ("SUP-LOC-PE", "CYL-FEED-SANDV", 6500.0, 16.0, 15.0, 0),</w:t>
        <w:br/>
        <w:t xml:space="preserve"> 352 |             # Rotor Alphair: 90% Alemania, 10% Local</w:t>
        <w:br/>
        <w:t xml:space="preserve"> 353 |             ("SUP-HYD-DE", "ROTOR-AX-ALPH", 24500.0, 180.0, 90.0, 1),</w:t>
        <w:br/>
        <w:t xml:space="preserve"> 354 |             ("SUP-LOC-PE", "ROTOR-AX-ALPH", 17000.0, 25.0, 10.0, 0),</w:t>
        <w:br/>
        <w:t xml:space="preserve"> 355 |             # Convertidor Torque: 100% USA (Single Source)</w:t>
        <w:br/>
        <w:t xml:space="preserve"> 356 |             ("SUP-PWR-US", "CONV-TRQ-DANA", 18200.0, 140.0, 100.0, 1),</w:t>
        <w:br/>
        <w:t xml:space="preserve"> 357 |             # Válvulas lodo: 75% Suecia, 25% Local 3D</w:t>
        <w:br/>
        <w:t xml:space="preserve"> 358 |             ("SUP-NOR-SE", "VALV-SLUR-HIGH", 5900.0, 105.0, 75.0, 1),</w:t>
        <w:br/>
        <w:t xml:space="preserve"> 359 |             ("SUP-3D-MET", "VALV-SLUR-HIGH", 4800.0, 4.0, 25.0, 0),</w:t>
        <w:br/>
        <w:t xml:space="preserve"> 360 |             # Cabezal rotación: 100% Suecia</w:t>
        <w:br/>
        <w:t xml:space="preserve"> 361 |             ("SUP-NOR-SE", "HEAD-ROT-ATLAS", 19800.0, 135.0, 100.0, 1),</w:t>
        <w:br/>
        <w:t xml:space="preserve"> 362 |             # PLC Siemens: 100% Alemania</w:t>
        <w:br/>
        <w:t xml:space="preserve"> 363 |             ("SUP-HYD-DE", "PLC-MASTER-SIEM", 9200.0, 130.0, 100.0, 1),</w:t>
        <w:br/>
        <w:t xml:space="preserve"> 364 |             # Reductor Flender: 100% Alemania</w:t>
        <w:br/>
        <w:t xml:space="preserve"> 365 |             ("SUP-HYD-DE", "RED-PLAN-FLEND", 21000.0, 160.0, 100.0, 1)</w:t>
        <w:br/>
        <w:t xml:space="preserve"> 366 |         ]</w:t>
        <w:br/>
        <w:t xml:space="preserve"> 367 |         for p_cod, r_cod, costo, lt, cuota, prim in prov_rep_seed:</w:t>
        <w:br/>
        <w:t xml:space="preserve"> 368 |             pr = ProveedorRepuesto(</w:t>
        <w:br/>
        <w:t xml:space="preserve"> 369 |                 proveedor_id=prov_dict[p_cod].id,</w:t>
        <w:br/>
        <w:t xml:space="preserve"> 370 |                 repuesto_id=repuestos_dict[r_cod].id,</w:t>
        <w:br/>
        <w:t xml:space="preserve"> 371 |                 costo_unitario_usd=costo,</w:t>
        <w:br/>
        <w:t xml:space="preserve"> 372 |                 lead_time_dias=lt,</w:t>
        <w:br/>
        <w:t xml:space="preserve"> 373 |                 cuota_suministro_pct=cuota,</w:t>
        <w:br/>
        <w:t xml:space="preserve"> 374 |                 es_proveedor_primario=prim</w:t>
        <w:br/>
        <w:t xml:space="preserve"> 375 |             )</w:t>
        <w:br/>
        <w:t xml:space="preserve"> 376 |             session.add(pr)</w:t>
        <w:br/>
        <w:t xml:space="preserve"> 377 | </w:t>
        <w:br/>
        <w:t xml:space="preserve"> 378 |         # 8. Escenarios Preconfigurados de Resiliencia</w:t>
        <w:br/>
        <w:t xml:space="preserve"> 379 |         escenarios_data = [</w:t>
        <w:br/>
        <w:t xml:space="preserve"> 380 |             ("ESC-01", "Cierre de Frontera Geopolítico", "CIERRE_FRONTERA", "Bloqueo fronterizo e interrupción portuaria severa. Incremento del lead time internacional en +200% por 90 días.", 90, 3.0, 1.0, 100.0, 0),</w:t>
        <w:br/>
        <w:t xml:space="preserve"> 381 |             ("ESC-02", "Falla Catastrófica de Proveedor Único", "FALLA_PROVEEDOR_UNICO", "Quiebra o paro laboral del fabricante principal alemán durante 120 días con 0% de disponibilidad.", 120, 1.0, 1.0, 0.0, 0),</w:t>
        <w:br/>
        <w:t xml:space="preserve"> 382 |             ("ESC-03", "Demanda Extrema por Desgaste Severo", "DEMANDA_EXTREMA", "Condiciones hidrogeológicas extremas y roca abrasiva que duplican la tasa de falla (+200%).", 180, 1.0, 2.0, 100.0, 0),</w:t>
        <w:br/>
        <w:t xml:space="preserve"> 383 |             ("ESC-04", "Activación de Impresión 3D In-Situ", "IMPRESION_3D_LOCAL", "Disrupción logística mitigada mediante celda de manufactura aditiva metálica in-situ con lead time de 3-4 días.", 365, 1.0, 1.0, 100.0, 1)</w:t>
        <w:br/>
        <w:t xml:space="preserve"> 384 |         ]</w:t>
        <w:br/>
        <w:t xml:space="preserve"> 385 |         for cod, nom, tipo, desc, dur, f_lt, f_tf, d_crit, c_3d in escenarios_data:</w:t>
        <w:br/>
        <w:t xml:space="preserve"> 386 |             esc = Escenario(</w:t>
        <w:br/>
        <w:t xml:space="preserve"> 387 |                 codigo=cod,</w:t>
        <w:br/>
        <w:t xml:space="preserve"> 388 |                 nombre=nom,</w:t>
        <w:br/>
        <w:t xml:space="preserve"> 389 |                 tipo=tipo,</w:t>
        <w:br/>
        <w:t xml:space="preserve"> 390 |                 descripcion=desc,</w:t>
        <w:br/>
        <w:t xml:space="preserve"> 391 |                 duracion_dias=dur,</w:t>
        <w:br/>
        <w:t xml:space="preserve"> 392 |                 factor_lead_time=f_lt,</w:t>
        <w:br/>
        <w:t xml:space="preserve"> 393 |                 factor_tasa_falla=f_tf,</w:t>
        <w:br/>
        <w:t xml:space="preserve"> 394 |                 disponibilidad_proveedor_critico_pct=d_crit,</w:t>
        <w:br/>
        <w:t xml:space="preserve"> 395 |                 capacidad_impresion_3d_activa=c_3d</w:t>
        <w:br/>
        <w:t xml:space="preserve"> 396 |             )</w:t>
        <w:br/>
        <w:t xml:space="preserve"> 397 |             session.add(esc)</w:t>
        <w:br/>
        <w:t xml:space="preserve"> 398 | </w:t>
        <w:br/>
        <w:t xml:space="preserve"> 399 |         # 9. Estrategias de Resiliencia</w:t>
        <w:br/>
        <w:t xml:space="preserve"> 400 |         estrategias_data = [</w:t>
        <w:br/>
        <w:t xml:space="preserve"> 401 |             ("ESTRATEGIA_A", "Estrategia A — Situación Actual (Baseline)", "Política tradicional 'Just-in-Time' con proveedor único extranjero y stock de seguridad mínimo.", 0.0, 0, 100.0, 0, 0),</w:t>
        <w:br/>
        <w:t xml:space="preserve"> 402 |             ("ESTRATEGIA_B", "Estrategia B — Expansión de Stock de Seguridad", "Incremento del buffer de seguridad en +100% para amortiguar fluctuaciones de lead time.", 100.0, 0, 100.0, 0, 0),</w:t>
        <w:br/>
        <w:t xml:space="preserve"> 403 |             ("ESTRATEGIA_C", "Estrategia C — Dual Sourcing Equilibrado", "Diversificación contractual dividiendo compras 65% proveedor global y 35% proveedor regional/nacional.", 0.0, 1, 65.0, 0, 0),</w:t>
        <w:br/>
        <w:t xml:space="preserve"> 404 |             ("ESTRATEGIA_D", "Estrategia D — Reparación y Reacondicionamiento Local", "Convenio con maestranza y taller especializado para recuperación de componentes mecánicos.", 20.0, 0, 100.0, 1, 0),</w:t>
        <w:br/>
        <w:t xml:space="preserve"> 405 |             ("ESTRATEGIA_E", "Estrategia E — Manufactura Aditiva 3D Local", "Impresión in-situ de repuestos poliméricos y metálicos para componentes críticos seleccionados.", 0.0, 0, 100.0, 0, 1),</w:t>
        <w:br/>
        <w:t xml:space="preserve"> 406 |             ("ESTRATEGIA_HIBRIDA", "Estrategia Híbrida — Dual Sourcing + Impresión 3D", "Combinación sinérgica de Dual Sourcing regional y fabricación aditiva local.", 30.0, 1, 65.0, 1, 1)</w:t>
        <w:br/>
        <w:t xml:space="preserve"> 407 |         ]</w:t>
        <w:br/>
        <w:t xml:space="preserve"> 408 |         for cod, nom, desc, s_ss, dual, cuota, rep_loc, m3d in estrategias_data:</w:t>
        <w:br/>
        <w:t xml:space="preserve"> 409 |             est = EstrategiaResiliencia(</w:t>
        <w:br/>
        <w:t xml:space="preserve"> 410 |                 codigo=cod,</w:t>
        <w:br/>
        <w:t xml:space="preserve"> 411 |                 nombre=nom,</w:t>
        <w:br/>
        <w:t xml:space="preserve"> 412 |                 descripcion=desc,</w:t>
        <w:br/>
        <w:t xml:space="preserve"> 413 |                 incremento_stock_seguridad_pct=s_ss,</w:t>
        <w:br/>
        <w:t xml:space="preserve"> 414 |                 dual_sourcing_activo=dual,</w:t>
        <w:br/>
        <w:t xml:space="preserve"> 415 |                 cuota_dual_sourcing_primario_pct=cuota,</w:t>
        <w:br/>
        <w:t xml:space="preserve"> 416 |                 reparacion_local_activa=rep_loc,</w:t>
        <w:br/>
        <w:t xml:space="preserve"> 417 |                 manufactura_3d_activa=m3d</w:t>
        <w:br/>
        <w:t xml:space="preserve"> 418 |             )</w:t>
        <w:br/>
        <w:t xml:space="preserve"> 419 |             session.add(est)</w:t>
        <w:br/>
        <w:t xml:space="preserve"> 420 | </w:t>
        <w:br/>
        <w:t xml:space="preserve"> 421 |         # 10. Pruebas Estadísticas Registradas</w:t>
        <w:br/>
        <w:t xml:space="preserve"> 422 |         pruebas_data = [</w:t>
        <w:br/>
        <w:t xml:space="preserve"> 423 |             ("FRIEDMAN", "COMPARACION_MODELOS", "Prueba no paramétrica para contrastar diferencias globales de rendimiento entre los 5 modelos sobre los 5 folds.", "H0: No existen diferencias de desempeño entre los modelos.", "H1: Al menos dos modelos presentan diferencias estadísticamente significativas."),</w:t>
        <w:br/>
        <w:t xml:space="preserve"> 424 |             ("WILCOXON_HOLM", "COMPARACION_MODELOS", "Comparaciones pareadas no paramétricas post-hoc con corrección secuencial de Holm-Bonferroni para controlar FWER.", "H0: El par de modelos tiene idéntica distribución de score.", "H1: El modelo superior supera significativamente al comparado."),</w:t>
        <w:br/>
        <w:t xml:space="preserve"> 425 |             ("BOOTSTRAP_10K", "RESILIENCIA_DOWNTIME", "Re-muestreo con reemplazo (10,000 réplicas) para estimar intervalos de confianza al 95% de la diferencia de métricas.", "H0: La diferencia promedio es igual a cero.", "H1: La diferencia promedio difiere de cero en el IC 95%."),</w:t>
        <w:br/>
        <w:t xml:space="preserve"> 426 |             ("KOLMOGOROV_SMIRNOV", "VALIDACION_DT", "Comparación de distribuciones empíricas acumuladas entre datos reales y datos simulados del Gemelo Digital.", "H0: La muestra simulada proviene de la misma distribución que la real.", "H1: Las distribuciones simulada y real difieren significativamente."),</w:t>
        <w:br/>
        <w:t xml:space="preserve"> 427 |             ("MANN_WHITNEY_U", "RESILIENCIA_DOWNTIME", "Prueba de rangos de suma para verificar si la reducción de downtime entre estrategias es estadísticamente significativa.", "H0: El downtime con la estrategia resiliente no difiere del baseline.", "H1: El downtime se reduce significativamente con la estrategia propuesta."),</w:t>
        <w:br/>
        <w:t xml:space="preserve"> 428 |             ("SOBOL_SENSITIVITY", "SENSIBILIDAD", "Descomposición de varianza para calcular índices de primer orden (S1) y efectos totales (ST) de los factores de riesgo.", "H0: Los parámetros no aportan varianza explicativa al downtime.", "H1: Los parámetros explican fracciones medibles de la varianza total."),</w:t>
        <w:br/>
        <w:t xml:space="preserve"> 429 |             ("HIPOTESIS_H0_H1", "RESILIENCIA_DOWNTIME", "Evaluación formal de la hipótesis científica principal: Reducción de downtime &gt;= 30% con p &lt; 0.05.", "H0: El DT no identifica estrategias que reduzcan significativamente el downtime.", "H1: El DT identifica configuraciones que reducen el downtime en al menos 30% respecto a la situación actual.")</w:t>
        <w:br/>
        <w:t xml:space="preserve"> 430 |         ]</w:t>
        <w:br/>
        <w:t xml:space="preserve"> 431 |         for p_nom, p_cat, p_desc, p_h0, p_h1 in pruebas_data:</w:t>
        <w:br/>
        <w:t xml:space="preserve"> 432 |             p = PruebaEstadistica(</w:t>
        <w:br/>
        <w:t xml:space="preserve"> 433 |                 nombre_prueba=p_nom,</w:t>
        <w:br/>
        <w:t xml:space="preserve"> 434 |                 categoria=p_cat,</w:t>
        <w:br/>
        <w:t xml:space="preserve"> 435 |                 descripcion=p_desc,</w:t>
        <w:br/>
        <w:t xml:space="preserve"> 436 |                 hipotesis_nula_h0=p_h0,</w:t>
        <w:br/>
        <w:t xml:space="preserve"> 437 |                 hipotesis_alternativa_h1=p_h1,</w:t>
        <w:br/>
        <w:t xml:space="preserve"> 438 |                 nivel_significancia_alpha=0.05</w:t>
        <w:br/>
        <w:t xml:space="preserve"> 439 |             )</w:t>
        <w:br/>
        <w:t xml:space="preserve"> 440 |             session.add(p)</w:t>
        <w:br/>
        <w:t xml:space="preserve"> 441 | </w:t>
        <w:br/>
        <w:t xml:space="preserve"> 442 |         # 11. Snapshot Inicial del Digital Twin State</w:t>
        <w:br/>
        <w:t xml:space="preserve"> 443 |         dt_state = DigitalTwinState(</w:t>
        <w:br/>
        <w:t xml:space="preserve"> 444 |             nombre_estado="ESTADO_ACTUAL_OPERATIVO_MINA",</w:t>
        <w:br/>
        <w:t xml:space="preserve"> 445 |             origen_datos="MINA_FISICA",</w:t>
        <w:br/>
        <w:t xml:space="preserve"> 446 |             equipos_total=33,</w:t>
        <w:br/>
        <w:t xml:space="preserve"> 447 |             equipos_operativos=29,</w:t>
        <w:br/>
        <w:t xml:space="preserve"> 448 |             equipos_mantenimiento=2,</w:t>
        <w:br/>
        <w:t xml:space="preserve"> 449 |             equipos_fallados=2,</w:t>
        <w:br/>
        <w:t xml:space="preserve"> 450 |             equipos_fuera_servicio=0,</w:t>
      </w:r>
    </w:p>
    <w:p>
      <w:pPr>
        <w:pStyle w:val="SourceCodeBlock"/>
      </w:pPr>
      <w:r>
        <w:rPr>
          <w:rFonts w:ascii="Consolas" w:hAnsi="Consolas"/>
          <w:color w:val="1E293B"/>
          <w:sz w:val="14"/>
        </w:rPr>
        <w:t xml:space="preserve"> 451 |             disponibilidad_flota_pct=87.88,</w:t>
        <w:br/>
        <w:t xml:space="preserve"> 452 |             stock_total_piezas=11,</w:t>
        <w:br/>
        <w:t xml:space="preserve"> 453 |             stock_critico_piezas=11,</w:t>
        <w:br/>
        <w:t xml:space="preserve"> 454 |             stockouts_activos=2,</w:t>
        <w:br/>
        <w:t xml:space="preserve"> 455 |             fill_rate_pct=81.2,</w:t>
        <w:br/>
        <w:t xml:space="preserve"> 456 |             nivel_servicio_pct=84.5,</w:t>
        <w:br/>
        <w:t xml:space="preserve"> 457 |             lead_time_promedio_dias=132.0,</w:t>
        <w:br/>
        <w:t xml:space="preserve"> 458 |             ordenes_pendientes=4,</w:t>
        <w:br/>
        <w:t xml:space="preserve"> 459 |             proveedores_en_riesgo=2,</w:t>
        <w:br/>
        <w:t xml:space="preserve"> 460 |             mtbf_promedio_horas=245.0,</w:t>
        <w:br/>
        <w:t xml:space="preserve"> 461 |             mttr_promedio_horas=18.4,</w:t>
        <w:br/>
        <w:t xml:space="preserve"> 462 |             downtime_acumulado_horas=420.0,</w:t>
        <w:br/>
        <w:t xml:space="preserve"> 463 |             perdida_produccion_usd=6090000.0,</w:t>
        <w:br/>
        <w:t xml:space="preserve"> 464 |             snapshot_json=json.dumps({"equipos_fallados": ["ST-03", "JUM-02"], "repuestos_en_quiebre": ["ECM-CAT-ADEM4", "HEAD-ROT-ATLAS"]}),</w:t>
        <w:br/>
        <w:t xml:space="preserve"> 465 |             notas="Estado inicial sincronizado de la flota y almacenes subterráneos."</w:t>
        <w:br/>
        <w:t xml:space="preserve"> 466 |         )</w:t>
        <w:br/>
        <w:t xml:space="preserve"> 467 |         session.add(dt_state)</w:t>
        <w:br/>
        <w:t xml:space="preserve"> 468 | </w:t>
        <w:br/>
        <w:t xml:space="preserve"> 469 |         session.commit()</w:t>
        <w:br/>
        <w:t xml:space="preserve"> 470 |         logger.info("Database seeding completed successfully.")</w:t>
        <w:br/>
        <w:t xml:space="preserve"> 471 |         return True</w:t>
        <w:br/>
        <w:t xml:space="preserve"> 472 | </w:t>
        <w:br/>
        <w:t xml:space="preserve"> 473 |     except Exception as e:</w:t>
        <w:br/>
        <w:t xml:space="preserve"> 474 |         session.rollback()</w:t>
        <w:br/>
        <w:t xml:space="preserve"> 475 |         logger.error(f"Error seeding database: {e}", exc_info=True)</w:t>
        <w:br/>
        <w:t xml:space="preserve"> 476 |         raise e</w:t>
        <w:br/>
        <w:t xml:space="preserve"> 477 |     finally:</w:t>
        <w:br/>
        <w:t xml:space="preserve"> 478 |         session.close()</w:t>
        <w:br/>
        <w:t xml:space="preserve"> 479 | </w:t>
        <w:br/>
        <w:t xml:space="preserve"> 480 | if __name__ == "__main__":</w:t>
        <w:br/>
        <w:t xml:space="preserve"> 481 |     seed_database(force=True)</w:t>
      </w:r>
    </w:p>
    <w:p>
      <w:pPr>
        <w:spacing w:before="0" w:after="240"/>
      </w:pPr>
    </w:p>
    <w:p>
      <w:r>
        <w:br w:type="page"/>
      </w:r>
    </w:p>
    <w:p>
      <w:pPr>
        <w:pStyle w:val="Heading1"/>
        <w:spacing w:before="320" w:after="120"/>
      </w:pPr>
      <w:r>
        <w:rPr>
          <w:rFonts w:ascii="Segoe UI" w:hAnsi="Segoe UI"/>
          <w:b/>
          <w:color w:val="0F172A"/>
          <w:sz w:val="32"/>
        </w:rPr>
        <w:t>Capítulo 4: 04. Motor de Simulación (ABM, Monte Carlo, SD)</w:t>
      </w:r>
    </w:p>
    <w:p>
      <w:pPr>
        <w:spacing w:after="280"/>
      </w:pPr>
      <w:r>
        <w:rPr>
          <w:rFonts w:ascii="Segoe UI" w:hAnsi="Segoe UI"/>
          <w:i/>
          <w:color w:val="475569"/>
          <w:sz w:val="19"/>
        </w:rPr>
        <w:t>Motores de simulación híbrida: Modelo Basado en Agentes (ABM) para despacho minero, Simulación Estocástica Monte Carlo y Dinámica de Sistemas (stocks y flujos).</w:t>
      </w:r>
    </w:p>
    <w:p>
      <w:pPr>
        <w:pStyle w:val="Heading2"/>
        <w:spacing w:before="280" w:after="40"/>
      </w:pPr>
      <w:r>
        <w:rPr>
          <w:rFonts w:ascii="Segoe UI" w:hAnsi="Segoe UI"/>
          <w:b/>
          <w:color w:val="1E3A8A"/>
          <w:sz w:val="22"/>
        </w:rPr>
        <w:t>4.1  simulation/agents/abm_simulator.py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#25  •  Lenguaje: </w:t>
            </w:r>
            <w:r>
              <w:rPr>
                <w:rFonts w:ascii="Segoe UI" w:hAnsi="Segoe UI"/>
                <w:b/>
                <w:color w:val="2563EB"/>
                <w:sz w:val="16"/>
              </w:rPr>
              <w:t xml:space="preserve">Python  •  </w:t>
            </w:r>
            <w:r>
              <w:rPr>
                <w:rFonts w:ascii="Segoe UI" w:hAnsi="Segoe UI"/>
                <w:color w:val="475569"/>
                <w:sz w:val="16"/>
              </w:rPr>
              <w:t>Líneas: 180  •  Tamaño: 7.1 KB  •  Propósito: Simulador multiagente (ABM) para interacción autónoma entre camiones de acarreo y palas.</w:t>
            </w:r>
          </w:p>
        </w:tc>
      </w:tr>
    </w:tbl>
    <w:p>
      <w:pPr>
        <w:spacing w:before="40" w:after="40"/>
      </w:pPr>
    </w:p>
    <w:p>
      <w:pPr>
        <w:pStyle w:val="SourceCodeBlock"/>
      </w:pPr>
      <w:r>
        <w:rPr>
          <w:rFonts w:ascii="Consolas" w:hAnsi="Consolas"/>
          <w:color w:val="1E293B"/>
          <w:sz w:val="14"/>
        </w:rPr>
        <w:t xml:space="preserve">   1 | """</w:t>
        <w:br/>
        <w:t xml:space="preserve">   2 | Multi-Agent Simulation (ABM) using SimPy for Underground Mining Critical Spare Parts Logistics.</w:t>
        <w:br/>
        <w:t xml:space="preserve">   3 | Implements interacting agents:</w:t>
        <w:br/>
        <w:t xml:space="preserve">   4 | - EquipmentAgent: Operates, wears out according to Weibull/exponential MTBF, requests spare parts.</w:t>
        <w:br/>
        <w:t xml:space="preserve">   5 | - WarehouseAgent: Manages buffer stocks, evaluates (s, S) policy, coordinates dispatch.</w:t>
        <w:br/>
        <w:t xml:space="preserve">   6 | - SupplierAgent: Receives purchase orders, models production &amp; international disruption.</w:t>
        <w:br/>
        <w:t xml:space="preserve">   7 | - TransportAgent: Simulates logistics corridor transit and route blockages.</w:t>
        <w:br/>
        <w:t xml:space="preserve">   8 | - MaintenanceAgent: Repairs and tests equipment upon spare part delivery.</w:t>
        <w:br/>
        <w:t xml:space="preserve">   9 | """</w:t>
        <w:br/>
        <w:t xml:space="preserve">  10 | from typing import Dict, Any, List</w:t>
        <w:br/>
        <w:t xml:space="preserve">  11 | import simpy</w:t>
        <w:br/>
        <w:t xml:space="preserve">  12 | import numpy as np</w:t>
        <w:br/>
        <w:t xml:space="preserve">  13 | import pandas as pd</w:t>
        <w:br/>
        <w:t xml:space="preserve">  14 | </w:t>
        <w:br/>
        <w:t xml:space="preserve">  15 | class ABMSimulator:</w:t>
        <w:br/>
        <w:t xml:space="preserve">  16 |     def __init__(</w:t>
        <w:br/>
        <w:t xml:space="preserve">  17 |         self,</w:t>
        <w:br/>
        <w:t xml:space="preserve">  18 |         horizon_days: int = 365,</w:t>
        <w:br/>
        <w:t xml:space="preserve">  19 |         num_equipment: int = 33,</w:t>
        <w:br/>
        <w:t xml:space="preserve">  20 |         initial_stock: int = 4,</w:t>
        <w:br/>
        <w:t xml:space="preserve">  21 |         safety_stock: int = 2,</w:t>
        <w:br/>
        <w:t xml:space="preserve">  22 |         reorder_point: int = 3,</w:t>
        <w:br/>
        <w:t xml:space="preserve">  23 |         target_stock: int = 6,</w:t>
        <w:br/>
        <w:t xml:space="preserve">  24 |         base_lead_time_days: float = 115.0,</w:t>
        <w:br/>
        <w:t xml:space="preserve">  25 |         mtbf_days: float = 10.0, # Mean time between failures across fleet</w:t>
        <w:br/>
        <w:t xml:space="preserve">  26 |         mttr_hours: float = 18.0,</w:t>
        <w:br/>
        <w:t xml:space="preserve">  27 |         # Strategy toggles</w:t>
        <w:br/>
        <w:t xml:space="preserve">  28 |         dual_sourcing: bool = False,</w:t>
        <w:br/>
        <w:t xml:space="preserve">  29 |         local_repair: bool = False,</w:t>
        <w:br/>
        <w:t xml:space="preserve">  30 |         local_3d: bool = False,</w:t>
        <w:br/>
        <w:t xml:space="preserve">  31 |         # Disruption scenario</w:t>
        <w:br/>
        <w:t xml:space="preserve">  32 |         lead_time_multiplier: float = 1.0,</w:t>
        <w:br/>
        <w:t xml:space="preserve">  33 |         supplier_disruption: bool = False,</w:t>
        <w:br/>
        <w:t xml:space="preserve">  34 |         random_seed: int = 42</w:t>
        <w:br/>
        <w:t xml:space="preserve">  35 |     ):</w:t>
        <w:br/>
        <w:t xml:space="preserve">  36 |         self.horizon_hours = horizon_days * 24.0</w:t>
        <w:br/>
        <w:t xml:space="preserve">  37 |         self.num_equipment = num_equipment</w:t>
        <w:br/>
        <w:t xml:space="preserve">  38 |         self.initial_stock = initial_stock</w:t>
        <w:br/>
        <w:t xml:space="preserve">  39 |         self.safety_stock = safety_stock</w:t>
        <w:br/>
        <w:t xml:space="preserve">  40 |         self.reorder_point = reorder_point</w:t>
        <w:br/>
        <w:t xml:space="preserve">  41 |         self.target_stock = target_stock</w:t>
        <w:br/>
        <w:t xml:space="preserve">  42 |         self.base_lead_time_hours = base_lead_time_days * 24.0</w:t>
        <w:br/>
        <w:t xml:space="preserve">  43 |         self.mtbf_hours = mtbf_days * 24.0</w:t>
        <w:br/>
        <w:t xml:space="preserve">  44 |         self.mttr_hours = mttr_hours</w:t>
        <w:br/>
        <w:t xml:space="preserve">  45 | </w:t>
        <w:br/>
        <w:t xml:space="preserve">  46 |         self.dual_sourcing = dual_sourcing</w:t>
        <w:br/>
        <w:t xml:space="preserve">  47 |         self.local_repair = local_repair</w:t>
        <w:br/>
        <w:t xml:space="preserve">  48 |         self.local_3d = local_3d</w:t>
        <w:br/>
        <w:t xml:space="preserve">  49 |         self.lead_time_multiplier = lead_time_multiplier</w:t>
        <w:br/>
        <w:t xml:space="preserve">  50 |         self.supplier_disruption = supplier_disruption</w:t>
        <w:br/>
        <w:t xml:space="preserve">  51 |         self.rng = np.random.RandomState(random_seed)</w:t>
        <w:br/>
        <w:t xml:space="preserve">  52 | </w:t>
        <w:br/>
        <w:t xml:space="preserve">  53 |         # Metrics logged during ABM run</w:t>
        <w:br/>
        <w:t xml:space="preserve">  54 |         self.total_failures = 0</w:t>
        <w:br/>
        <w:t xml:space="preserve">  55 |         self.total_stockouts = 0</w:t>
        <w:br/>
        <w:t xml:space="preserve">  56 |         self.cumulative_downtime_hours = 0.0</w:t>
        <w:br/>
        <w:t xml:space="preserve">  57 |         self.history_records = []</w:t>
        <w:br/>
        <w:t xml:space="preserve">  58 | </w:t>
        <w:br/>
        <w:t xml:space="preserve">  59 |     def run(self) -&gt; Dict[str, Any]:</w:t>
        <w:br/>
        <w:t xml:space="preserve">  60 |         """Executes the SimPy discrete-event simulation."""</w:t>
        <w:br/>
        <w:t xml:space="preserve">  61 |         env = simpy.Environment()</w:t>
        <w:br/>
        <w:t xml:space="preserve">  62 | </w:t>
        <w:br/>
        <w:t xml:space="preserve">  63 |         # Resources</w:t>
        <w:br/>
        <w:t xml:space="preserve">  64 |         warehouse_stock = simpy.Container(env, capacity=100, init=self.initial_stock)</w:t>
        <w:br/>
        <w:t xml:space="preserve">  65 |         maintenance_crews = simpy.Resource(env, capacity=4) # 4 maintenance squads</w:t>
        <w:br/>
        <w:t xml:space="preserve">  66 | </w:t>
        <w:br/>
        <w:t xml:space="preserve">  67 |         # State trackers</w:t>
        <w:br/>
        <w:t xml:space="preserve">  68 |         state = {</w:t>
        <w:br/>
        <w:t xml:space="preserve">  69 |             "current_stock": self.initial_stock,</w:t>
        <w:br/>
        <w:t xml:space="preserve">  70 |             "in_transit": 0,</w:t>
        <w:br/>
        <w:t xml:space="preserve">  71 |             "stopped_machines": 0,</w:t>
        <w:br/>
        <w:t xml:space="preserve">  72 |             "downtime_accum": 0.0,</w:t>
        <w:br/>
        <w:t xml:space="preserve">  73 |             "stockouts_accum": 0</w:t>
        <w:br/>
        <w:t xml:space="preserve">  74 |         }</w:t>
        <w:br/>
        <w:t xml:space="preserve">  75 | </w:t>
        <w:br/>
        <w:t xml:space="preserve">  76 |         # 1. Warehouse Policy Process (Review inventory periodically)</w:t>
        <w:br/>
        <w:t xml:space="preserve">  77 |         def warehouse_agent_process(env):</w:t>
        <w:br/>
        <w:t xml:space="preserve">  78 |             while True:</w:t>
        <w:br/>
        <w:t xml:space="preserve">  79 |                 inv_pos = state["current_stock"] + state["in_transit"]</w:t>
        <w:br/>
        <w:t xml:space="preserve">  80 |                 if inv_pos &lt;= self.reorder_point:</w:t>
        <w:br/>
        <w:t xml:space="preserve">  81 |                     order_qty = max(1, self.target_stock - inv_pos)</w:t>
        <w:br/>
        <w:t xml:space="preserve">  82 |                     state["in_transit"] += order_qty</w:t>
        <w:br/>
        <w:t xml:space="preserve">  83 |                     env.process(procurement_and_transport_agent_process(env, order_qty))</w:t>
        <w:br/>
        <w:t xml:space="preserve">  84 |                 yield env.timeout(24.0) # Daily inventory review</w:t>
        <w:br/>
        <w:t xml:space="preserve">  85 | </w:t>
        <w:br/>
        <w:t xml:space="preserve">  86 |         # 2. Supplier &amp; Transport Agent Process</w:t>
        <w:br/>
        <w:t xml:space="preserve">  87 |         def procurement_and_transport_agent_process(env, qty):</w:t>
        <w:br/>
        <w:t xml:space="preserve">  88 |             # Calculate effective lead time</w:t>
        <w:br/>
        <w:t xml:space="preserve">  89 |             lt_h = self.base_lead_time_hours * self.lead_time_multiplier</w:t>
        <w:br/>
        <w:t xml:space="preserve">  90 | </w:t>
        <w:br/>
        <w:t xml:space="preserve">  91 |             if self.local_3d:</w:t>
        <w:br/>
        <w:t xml:space="preserve">  92 |                 lt_h = self.rng.uniform(72.0, 120.0) # 3 to 5 days</w:t>
        <w:br/>
        <w:t xml:space="preserve">  93 |             elif self.local_repair:</w:t>
        <w:br/>
        <w:t xml:space="preserve">  94 |                 lt_h = self.rng.uniform(240.0, 480.0) # 10 to 20 days</w:t>
        <w:br/>
        <w:t xml:space="preserve">  95 |             elif self.dual_sourcing:</w:t>
        <w:br/>
        <w:t xml:space="preserve">  96 |                 # 65% global, 35% local: blended stochastic LT</w:t>
        <w:br/>
        <w:t xml:space="preserve">  97 |                 if self.rng.uniform() &lt; 0.35:</w:t>
        <w:br/>
        <w:t xml:space="preserve">  98 |                     lt_h = self.rng.uniform(360.0, 720.0) # 15 to 30 days</w:t>
        <w:br/>
        <w:t xml:space="preserve">  99 |                 else:</w:t>
        <w:br/>
        <w:t xml:space="preserve"> 100 |                     lt_h = self.rng.normal(lt_h, lt_h * 0.15)</w:t>
        <w:br/>
        <w:t xml:space="preserve"> 101 |             else:</w:t>
        <w:br/>
        <w:t xml:space="preserve"> 102 |                 if self.supplier_disruption:</w:t>
        <w:br/>
        <w:t xml:space="preserve"> 103 |                     lt_h += (120.0 * 24.0) # 120 days extra stoppage</w:t>
        <w:br/>
        <w:t xml:space="preserve"> 104 |                 else:</w:t>
        <w:br/>
        <w:t xml:space="preserve"> 105 |                     lt_h = max(240.0, self.rng.normal(lt_h, lt_h * 0.20))</w:t>
        <w:br/>
        <w:t xml:space="preserve"> 106 | </w:t>
        <w:br/>
        <w:t xml:space="preserve"> 107 |             yield env.timeout(max(24.0, lt_h))</w:t>
        <w:br/>
        <w:t xml:space="preserve"> 108 | </w:t>
        <w:br/>
        <w:t xml:space="preserve"> 109 |             # Arrived at warehouse</w:t>
        <w:br/>
        <w:t xml:space="preserve"> 110 |             state["in_transit"] -= qty</w:t>
        <w:br/>
        <w:t xml:space="preserve"> 111 |             state["current_stock"] += qty</w:t>
        <w:br/>
        <w:t xml:space="preserve"> 112 |             yield warehouse_stock.put(qty)</w:t>
        <w:br/>
        <w:t xml:space="preserve"> 113 | </w:t>
        <w:br/>
        <w:t xml:space="preserve"> 114 |         # 3. Equipment Agent Process</w:t>
        <w:br/>
        <w:t xml:space="preserve"> 115 |         def equipment_agent_process(env, eq_id):</w:t>
        <w:br/>
        <w:t xml:space="preserve"> 116 |             while True:</w:t>
        <w:br/>
        <w:t xml:space="preserve"> 117 |                 # Machine operates until next failure</w:t>
        <w:br/>
        <w:t xml:space="preserve"> 118 |                 op_time = self.rng.exponential(self.mtbf_hours)</w:t>
        <w:br/>
        <w:t xml:space="preserve"> 119 |                 yield env.timeout(op_time)</w:t>
        <w:br/>
        <w:t xml:space="preserve"> 120 | </w:t>
        <w:br/>
        <w:t xml:space="preserve"> 121 |                 # Machine Fails</w:t>
        <w:br/>
        <w:t xml:space="preserve"> 122 |                 self.total_failures += 1</w:t>
        <w:br/>
        <w:t xml:space="preserve"> 123 |                 state["stopped_machines"] += 1</w:t>
        <w:br/>
        <w:t xml:space="preserve"> 124 |                 failure_start = env.now</w:t>
        <w:br/>
        <w:t xml:space="preserve"> 125 | </w:t>
        <w:br/>
        <w:t xml:space="preserve"> 126 |                 # Request spare part from Warehouse</w:t>
        <w:br/>
        <w:t xml:space="preserve"> 127 |                 if state["current_stock"] &gt; 0:</w:t>
        <w:br/>
        <w:t xml:space="preserve"> 128 |                     yield warehouse_stock.get(1)</w:t>
        <w:br/>
        <w:t xml:space="preserve"> 129 |                     state["current_stock"] -= 1</w:t>
        <w:br/>
        <w:t xml:space="preserve"> 130 |                     part_wait_time = 0.0</w:t>
        <w:br/>
        <w:t xml:space="preserve"> 131 |                 else:</w:t>
        <w:br/>
        <w:t xml:space="preserve"> 132 |                     self.total_stockouts += 1</w:t>
        <w:br/>
        <w:t xml:space="preserve"> 133 |                     state["stockouts_accum"] += 1</w:t>
        <w:br/>
        <w:t xml:space="preserve"> 134 |                     wait_start = env.now</w:t>
        <w:br/>
        <w:t xml:space="preserve"> 135 |                     yield warehouse_stock.get(1)</w:t>
        <w:br/>
        <w:t xml:space="preserve"> 136 |                     state["current_stock"] -= 1</w:t>
        <w:br/>
        <w:t xml:space="preserve"> 137 |                     part_wait_time = env.now - wait_start</w:t>
        <w:br/>
        <w:t xml:space="preserve"> 138 | </w:t>
        <w:br/>
        <w:t xml:space="preserve"> 139 |                 # Machine enters Maintenance with repair squad</w:t>
        <w:br/>
        <w:t xml:space="preserve"> 140 |                 with maintenance_crews.request() as req:</w:t>
        <w:br/>
        <w:t xml:space="preserve"> 141 |                     yield req</w:t>
        <w:br/>
        <w:t xml:space="preserve"> 142 |                     repair_time = max(4.0, self.rng.normal(self.mttr_hours, 4.0))</w:t>
        <w:br/>
        <w:t xml:space="preserve"> 143 |                     yield env.timeout(repair_time)</w:t>
        <w:br/>
        <w:t xml:space="preserve"> 144 | </w:t>
        <w:br/>
        <w:t xml:space="preserve"> 145 |                 downtime_event = env.now - failure_start</w:t>
        <w:br/>
        <w:t xml:space="preserve"> 146 |                 state["downtime_accum"] += downtime_event</w:t>
        <w:br/>
        <w:t xml:space="preserve"> 147 |                 state["stopped_machines"] -= 1</w:t>
        <w:br/>
        <w:t xml:space="preserve"> 148 | </w:t>
        <w:br/>
        <w:t xml:space="preserve"> 149 |         # 4. Logger Process</w:t>
        <w:br/>
        <w:t xml:space="preserve"> 150 |         def logger_process(env):</w:t>
      </w:r>
    </w:p>
    <w:p>
      <w:pPr>
        <w:pStyle w:val="SourceCodeBlock"/>
      </w:pPr>
      <w:r>
        <w:rPr>
          <w:rFonts w:ascii="Consolas" w:hAnsi="Consolas"/>
          <w:color w:val="1E293B"/>
          <w:sz w:val="14"/>
        </w:rPr>
        <w:t xml:space="preserve"> 151 |             while True:</w:t>
        <w:br/>
        <w:t xml:space="preserve"> 152 |                 self.history_records.append({</w:t>
        <w:br/>
        <w:t xml:space="preserve"> 153 |                     "day": round(env.now / 24.0, 1),</w:t>
        <w:br/>
        <w:t xml:space="preserve"> 154 |                     "current_stock": state["current_stock"],</w:t>
        <w:br/>
        <w:t xml:space="preserve"> 155 |                     "in_transit": state["in_transit"],</w:t>
        <w:br/>
        <w:t xml:space="preserve"> 156 |                     "stopped_machines": state["stopped_machines"],</w:t>
        <w:br/>
        <w:t xml:space="preserve"> 157 |                     "cumulative_downtime_hours": round(state["downtime_accum"], 1),</w:t>
        <w:br/>
        <w:t xml:space="preserve"> 158 |                     "cumulative_stockouts": state["stockouts_accum"]</w:t>
        <w:br/>
        <w:t xml:space="preserve"> 159 |                 })</w:t>
        <w:br/>
        <w:t xml:space="preserve"> 160 |                 yield env.timeout(24.0)</w:t>
        <w:br/>
        <w:t xml:space="preserve"> 161 | </w:t>
        <w:br/>
        <w:t xml:space="preserve"> 162 |         # Launch Agents in SimPy environment</w:t>
        <w:br/>
        <w:t xml:space="preserve"> 163 |         env.process(warehouse_agent_process(env))</w:t>
        <w:br/>
        <w:t xml:space="preserve"> 164 |         env.process(logger_process(env))</w:t>
        <w:br/>
        <w:t xml:space="preserve"> 165 |         for eq_id in range(self.num_equipment):</w:t>
        <w:br/>
        <w:t xml:space="preserve"> 166 |             env.process(equipment_agent_process(env, eq_id))</w:t>
        <w:br/>
        <w:t xml:space="preserve"> 167 | </w:t>
        <w:br/>
        <w:t xml:space="preserve"> 168 |         # Run until horizon</w:t>
        <w:br/>
        <w:t xml:space="preserve"> 169 |         env.run(until=self.horizon_hours)</w:t>
        <w:br/>
        <w:t xml:space="preserve"> 170 | </w:t>
        <w:br/>
        <w:t xml:space="preserve"> 171 |         df_history = pd.DataFrame(self.history_records)</w:t>
        <w:br/>
        <w:t xml:space="preserve"> 172 |         final_downtime = state["downtime_accum"]</w:t>
        <w:br/>
        <w:t xml:space="preserve"> 173 | </w:t>
        <w:br/>
        <w:t xml:space="preserve"> 174 |         return {</w:t>
        <w:br/>
        <w:t xml:space="preserve"> 175 |             "total_failures": self.total_failures,</w:t>
        <w:br/>
        <w:t xml:space="preserve"> 176 |             "total_stockouts": state["stockouts_accum"],</w:t>
        <w:br/>
        <w:t xml:space="preserve"> 177 |             "cumulative_downtime_hours": round(final_downtime, 1),</w:t>
        <w:br/>
        <w:t xml:space="preserve"> 178 |             "production_loss_usd": round(final_downtime * 14500.0, 0),</w:t>
        <w:br/>
        <w:t xml:space="preserve"> 179 |             "history_df": df_history</w:t>
        <w:br/>
        <w:t xml:space="preserve"> 180 |         }</w:t>
      </w:r>
    </w:p>
    <w:p>
      <w:pPr>
        <w:spacing w:before="0" w:after="240"/>
      </w:pPr>
    </w:p>
    <w:p>
      <w:pPr>
        <w:pStyle w:val="Heading2"/>
        <w:spacing w:before="280" w:after="40"/>
      </w:pPr>
      <w:r>
        <w:rPr>
          <w:rFonts w:ascii="Segoe UI" w:hAnsi="Segoe UI"/>
          <w:b/>
          <w:color w:val="1E3A8A"/>
          <w:sz w:val="22"/>
        </w:rPr>
        <w:t>4.2  simulation/engine.py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#26  •  Lenguaje: </w:t>
            </w:r>
            <w:r>
              <w:rPr>
                <w:rFonts w:ascii="Segoe UI" w:hAnsi="Segoe UI"/>
                <w:b/>
                <w:color w:val="2563EB"/>
                <w:sz w:val="16"/>
              </w:rPr>
              <w:t xml:space="preserve">Python  •  </w:t>
            </w:r>
            <w:r>
              <w:rPr>
                <w:rFonts w:ascii="Segoe UI" w:hAnsi="Segoe UI"/>
                <w:color w:val="475569"/>
                <w:sz w:val="16"/>
              </w:rPr>
              <w:t>Líneas: 53  •  Tamaño: 1.9 KB  •  Propósito: Motor unificado de orquestación para simulación híbrida (agentes y dinámica continua).</w:t>
            </w:r>
          </w:p>
        </w:tc>
      </w:tr>
    </w:tbl>
    <w:p>
      <w:pPr>
        <w:spacing w:before="40" w:after="40"/>
      </w:pPr>
    </w:p>
    <w:p>
      <w:pPr>
        <w:pStyle w:val="SourceCodeBlock"/>
      </w:pPr>
      <w:r>
        <w:rPr>
          <w:rFonts w:ascii="Consolas" w:hAnsi="Consolas"/>
          <w:color w:val="1E293B"/>
          <w:sz w:val="14"/>
        </w:rPr>
        <w:t xml:space="preserve">   1 | """</w:t>
        <w:br/>
        <w:t xml:space="preserve">   2 | Simulation Engine Facade: Unifies System Dynamics, Multi-Agent Simulation (ABM),</w:t>
        <w:br/>
        <w:t xml:space="preserve">   3 | and Monte Carlo stochastic exploration.</w:t>
        <w:br/>
        <w:t xml:space="preserve">   4 | """</w:t>
        <w:br/>
        <w:t xml:space="preserve">   5 | from typing import Dict, Any</w:t>
        <w:br/>
        <w:t xml:space="preserve">   6 | from simulation.system_dynamics.sd_simulator import SDSimulator</w:t>
        <w:br/>
        <w:t xml:space="preserve">   7 | from simulation.agents.abm_simulator import ABMSimulator</w:t>
        <w:br/>
        <w:t xml:space="preserve">   8 | from simulation.monte_carlo.runner import MonteCarloRunner</w:t>
        <w:br/>
        <w:t xml:space="preserve">   9 | </w:t>
        <w:br/>
        <w:t xml:space="preserve">  10 | class SimulationEngine:</w:t>
        <w:br/>
        <w:t xml:space="preserve">  11 |     @staticmethod</w:t>
        <w:br/>
        <w:t xml:space="preserve">  12 |     def run_sd_comparison(horizon_days: int = 365, scenario_type: str = "BASE", random_seed: int = 42):</w:t>
        <w:br/>
        <w:t xml:space="preserve">  13 |         return SDSimulator.run_strategy_comparison(horizon_days, scenario_type, random_seed)</w:t>
        <w:br/>
        <w:t xml:space="preserve">  14 | </w:t>
        <w:br/>
        <w:t xml:space="preserve">  15 |     @staticmethod</w:t>
        <w:br/>
        <w:t xml:space="preserve">  16 |     def run_abm_single(</w:t>
        <w:br/>
        <w:t xml:space="preserve">  17 |         horizon_days: int = 365,</w:t>
        <w:br/>
        <w:t xml:space="preserve">  18 |         strategy_code: str = "ESTRATEGIA_A",</w:t>
        <w:br/>
        <w:t xml:space="preserve">  19 |         scenario_type: str = "BASE",</w:t>
        <w:br/>
        <w:t xml:space="preserve">  20 |         random_seed: int = 42</w:t>
        <w:br/>
        <w:t xml:space="preserve">  21 |     ):</w:t>
        <w:br/>
        <w:t xml:space="preserve">  22 |         dual = strategy_code in ("ESTRATEGIA_C", "ESTRATEGIA_HIBRIDA")</w:t>
        <w:br/>
        <w:t xml:space="preserve">  23 |         local_rep = strategy_code in ("ESTRATEGIA_D", "ESTRATEGIA_HIBRIDA")</w:t>
        <w:br/>
        <w:t xml:space="preserve">  24 |         local_3d = strategy_code in ("ESTRATEGIA_E", "ESTRATEGIA_HIBRIDA")</w:t>
        <w:br/>
        <w:t xml:space="preserve">  25 |         lt_m = 3.0 if scenario_type == "CIERRE_FRONTERA" else 1.0</w:t>
        <w:br/>
        <w:t xml:space="preserve">  26 |         supp_disrupt = scenario_type == "FALLA_PROVEEDOR_UNICO"</w:t>
        <w:br/>
        <w:t xml:space="preserve">  27 | </w:t>
        <w:br/>
        <w:t xml:space="preserve">  28 |         sim = ABMSimulator(</w:t>
        <w:br/>
        <w:t xml:space="preserve">  29 |             horizon_days=horizon_days,</w:t>
        <w:br/>
        <w:t xml:space="preserve">  30 |             dual_sourcing=dual,</w:t>
        <w:br/>
        <w:t xml:space="preserve">  31 |             local_repair=local_rep,</w:t>
        <w:br/>
        <w:t xml:space="preserve">  32 |             local_3d=local_3d,</w:t>
        <w:br/>
        <w:t xml:space="preserve">  33 |             lead_time_multiplier=lt_m,</w:t>
        <w:br/>
        <w:t xml:space="preserve">  34 |             supplier_disruption=supp_disrupt,</w:t>
        <w:br/>
        <w:t xml:space="preserve">  35 |             random_seed=random_seed</w:t>
        <w:br/>
        <w:t xml:space="preserve">  36 |         )</w:t>
        <w:br/>
        <w:t xml:space="preserve">  37 |         return sim.run()</w:t>
        <w:br/>
        <w:t xml:space="preserve">  38 | </w:t>
        <w:br/>
        <w:t xml:space="preserve">  39 |     @staticmethod</w:t>
        <w:br/>
        <w:t xml:space="preserve">  40 |     def run_monte_carlo(</w:t>
        <w:br/>
        <w:t xml:space="preserve">  41 |         n_runs: int = 500,</w:t>
        <w:br/>
        <w:t xml:space="preserve">  42 |         horizon_days: int = 365,</w:t>
        <w:br/>
        <w:t xml:space="preserve">  43 |         base_seed: int = 42,</w:t>
        <w:br/>
        <w:t xml:space="preserve">  44 |         scenario_type: str = "BASE",</w:t>
        <w:br/>
        <w:t xml:space="preserve">  45 |         strategy_code: str = "ESTRATEGIA_C"</w:t>
        <w:br/>
        <w:t xml:space="preserve">  46 |     ):</w:t>
        <w:br/>
        <w:t xml:space="preserve">  47 |         return MonteCarloRunner.run_experiment(</w:t>
        <w:br/>
        <w:t xml:space="preserve">  48 |             n_runs=n_runs,</w:t>
        <w:br/>
        <w:t xml:space="preserve">  49 |             horizon_days=horizon_days,</w:t>
        <w:br/>
        <w:t xml:space="preserve">  50 |             base_seed=base_seed,</w:t>
        <w:br/>
        <w:t xml:space="preserve">  51 |             scenario_type=scenario_type,</w:t>
        <w:br/>
        <w:t xml:space="preserve">  52 |             strategy_code=strategy_code</w:t>
        <w:br/>
        <w:t xml:space="preserve">  53 |         )</w:t>
      </w:r>
    </w:p>
    <w:p>
      <w:pPr>
        <w:spacing w:before="0" w:after="240"/>
      </w:pPr>
    </w:p>
    <w:p>
      <w:pPr>
        <w:pStyle w:val="Heading2"/>
        <w:spacing w:before="280" w:after="40"/>
      </w:pPr>
      <w:r>
        <w:rPr>
          <w:rFonts w:ascii="Segoe UI" w:hAnsi="Segoe UI"/>
          <w:b/>
          <w:color w:val="1E3A8A"/>
          <w:sz w:val="22"/>
        </w:rPr>
        <w:t>4.3  simulation/monte_carlo/runner.py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#27  •  Lenguaje: </w:t>
            </w:r>
            <w:r>
              <w:rPr>
                <w:rFonts w:ascii="Segoe UI" w:hAnsi="Segoe UI"/>
                <w:b/>
                <w:color w:val="2563EB"/>
                <w:sz w:val="16"/>
              </w:rPr>
              <w:t xml:space="preserve">Python  •  </w:t>
            </w:r>
            <w:r>
              <w:rPr>
                <w:rFonts w:ascii="Segoe UI" w:hAnsi="Segoe UI"/>
                <w:color w:val="475569"/>
                <w:sz w:val="16"/>
              </w:rPr>
              <w:t>Líneas: 130  •  Tamaño: 5.9 KB  •  Propósito: Ejecutor de simulaciones Monte Carlo para evaluación probabilística de riesgo operacional.</w:t>
            </w:r>
          </w:p>
        </w:tc>
      </w:tr>
    </w:tbl>
    <w:p>
      <w:pPr>
        <w:spacing w:before="40" w:after="40"/>
      </w:pPr>
    </w:p>
    <w:p>
      <w:pPr>
        <w:pStyle w:val="SourceCodeBlock"/>
      </w:pPr>
      <w:r>
        <w:rPr>
          <w:rFonts w:ascii="Consolas" w:hAnsi="Consolas"/>
          <w:color w:val="1E293B"/>
          <w:sz w:val="14"/>
        </w:rPr>
        <w:t xml:space="preserve">   1 | """</w:t>
        <w:br/>
        <w:t xml:space="preserve">   2 | Monte Carlo Simulation Runner for Underground Mining Supply Chain.</w:t>
        <w:br/>
        <w:t xml:space="preserve">   3 | Executes repeated stochastic runs (100, 500, 1000) over a 365-day horizon</w:t>
        <w:br/>
        <w:t xml:space="preserve">   4 | to compute statistical confidence intervals and downtime distributions.</w:t>
        <w:br/>
        <w:t xml:space="preserve">   5 | """</w:t>
        <w:br/>
        <w:t xml:space="preserve">   6 | from typing import Dict, Any, List</w:t>
        <w:br/>
        <w:t xml:space="preserve">   7 | import numpy as np</w:t>
        <w:br/>
        <w:t xml:space="preserve">   8 | import pandas as pd</w:t>
        <w:br/>
        <w:t xml:space="preserve">   9 | from simulation.system_dynamics.stocks_flows import SystemDynamicsModel</w:t>
        <w:br/>
        <w:t xml:space="preserve">  10 | </w:t>
        <w:br/>
        <w:t xml:space="preserve">  11 | class MonteCarloRunner:</w:t>
        <w:br/>
        <w:t xml:space="preserve">  12 |     @staticmethod</w:t>
        <w:br/>
        <w:t xml:space="preserve">  13 |     def run_experiment(</w:t>
        <w:br/>
        <w:t xml:space="preserve">  14 |         n_runs: int = 500,</w:t>
        <w:br/>
        <w:t xml:space="preserve">  15 |         horizon_days: int = 365,</w:t>
        <w:br/>
        <w:t xml:space="preserve">  16 |         base_seed: int = 42,</w:t>
        <w:br/>
        <w:t xml:space="preserve">  17 |         scenario_type: str = "BASE",</w:t>
        <w:br/>
        <w:t xml:space="preserve">  18 |         strategy_code: str = "ESTRATEGIA_C"</w:t>
        <w:br/>
        <w:t xml:space="preserve">  19 |     ) -&gt; Dict[str, Any]:</w:t>
        <w:br/>
        <w:t xml:space="preserve">  20 |         """</w:t>
        <w:br/>
        <w:t xml:space="preserve">  21 |         Runs Monte Carlo across Baseline and Selected Strategy to produce</w:t>
        <w:br/>
        <w:t xml:space="preserve">  22 |         empirical distributions for statistical hypothesis testing.</w:t>
        <w:br/>
        <w:t xml:space="preserve">  23 |         """</w:t>
        <w:br/>
        <w:t xml:space="preserve">  24 |         lt_mult = 1.0</w:t>
        <w:br/>
        <w:t xml:space="preserve">  25 |         dem_mult = 1.0</w:t>
        <w:br/>
        <w:t xml:space="preserve">  26 |         supp_avail = 1.0</w:t>
        <w:br/>
        <w:t xml:space="preserve">  27 |         if scenario_type == "CIERRE_FRONTERA":</w:t>
        <w:br/>
        <w:t xml:space="preserve">  28 |             lt_mult = 3.0</w:t>
        <w:br/>
        <w:t xml:space="preserve">  29 |         elif scenario_type == "FALLA_PROVEEDOR_UNICO":</w:t>
        <w:br/>
        <w:t xml:space="preserve">  30 |             supp_avail = 0.05</w:t>
        <w:br/>
        <w:t xml:space="preserve">  31 |         elif scenario_type == "DEMANDA_EXTREMA":</w:t>
        <w:br/>
        <w:t xml:space="preserve">  32 |             dem_mult = 2.0</w:t>
        <w:br/>
        <w:t xml:space="preserve">  33 | </w:t>
        <w:br/>
        <w:t xml:space="preserve">  34 |         # Strategy parameters</w:t>
        <w:br/>
        <w:t xml:space="preserve">  35 |         strat_configs = {</w:t>
        <w:br/>
        <w:t xml:space="preserve">  36 |             "ESTRATEGIA_A": {"init_s": 2, "ss": 1, "rop": 2, "max_s": 4, "lt_m": lt_mult, "dem_m": dem_mult, "supp_a": supp_avail, "rep": False, "3d": False},</w:t>
        <w:br/>
        <w:t xml:space="preserve">  37 |             "ESTRATEGIA_B": {"init_s": 5, "ss": 3, "rop": 5, "max_s": 8, "lt_m": lt_mult, "dem_m": dem_mult, "supp_a": supp_avail, "rep": False, "3d": False},</w:t>
        <w:br/>
        <w:t xml:space="preserve">  38 |             "ESTRATEGIA_C": {"init_s": 3, "ss": 2, "rop": 3, "max_s": 6, "lt_m": max(1.0, lt_mult * 0.55), "dem_m": dem_mult, "supp_a": max(0.65, supp_avail), "rep": False, "3d": False},</w:t>
        <w:br/>
        <w:t xml:space="preserve">  39 |             "ESTRATEGIA_D": {"init_s": 2, "ss": 1, "rop": 2, "max_s": 4, "lt_m": lt_mult, "dem_m": dem_mult, "supp_a": supp_avail, "rep": True, "3d": False},</w:t>
        <w:br/>
        <w:t xml:space="preserve">  40 |             "ESTRATEGIA_E": {"init_s": 2, "ss": 1, "rop": 2, "max_s": 4, "lt_m": lt_mult, "dem_m": dem_mult, "supp_a": supp_avail, "rep": False, "3d": True},</w:t>
        <w:br/>
        <w:t xml:space="preserve">  41 |             "ESTRATEGIA_HIBRIDA": {"init_s": 3, "ss": 2, "rop": 4, "max_s": 6, "lt_m": max(1.0, lt_mult * 0.55), "dem_m": dem_mult, "supp_a": max(0.70, supp_avail), "rep": True, "3d": True}</w:t>
        <w:br/>
        <w:t xml:space="preserve">  42 |         }</w:t>
        <w:br/>
        <w:t xml:space="preserve">  43 | </w:t>
        <w:br/>
        <w:t xml:space="preserve">  44 |         cfg_baseline = strat_configs["ESTRATEGIA_A"]</w:t>
        <w:br/>
        <w:t xml:space="preserve">  45 |         cfg_target = strat_configs.get(strategy_code, strat_configs["ESTRATEGIA_C"])</w:t>
        <w:br/>
        <w:t xml:space="preserve">  46 | </w:t>
        <w:br/>
        <w:t xml:space="preserve">  47 |         baseline_downtimes = []</w:t>
        <w:br/>
        <w:t xml:space="preserve">  48 |         strategy_downtimes = []</w:t>
        <w:br/>
        <w:t xml:space="preserve">  49 |         baseline_stockouts = []</w:t>
        <w:br/>
        <w:t xml:space="preserve">  50 |         strategy_stockouts = []</w:t>
        <w:br/>
        <w:t xml:space="preserve">  51 | </w:t>
        <w:br/>
        <w:t xml:space="preserve">  52 |         for i in range(n_runs):</w:t>
        <w:br/>
        <w:t xml:space="preserve">  53 |             run_seed = base_seed + i * 17</w:t>
        <w:br/>
        <w:t xml:space="preserve">  54 | </w:t>
        <w:br/>
        <w:t xml:space="preserve">  55 |             # Baseline run</w:t>
        <w:br/>
        <w:t xml:space="preserve">  56 |             m_base = SystemDynamicsModel(</w:t>
        <w:br/>
        <w:t xml:space="preserve">  57 |                 horizon_days=horizon_days,</w:t>
        <w:br/>
        <w:t xml:space="preserve">  58 |                 initial_stock=cfg_baseline["init_s"],</w:t>
        <w:br/>
        <w:t xml:space="preserve">  59 |                 safety_stock=cfg_baseline["ss"],</w:t>
        <w:br/>
        <w:t xml:space="preserve">  60 |                 reorder_point=cfg_baseline["rop"],</w:t>
        <w:br/>
        <w:t xml:space="preserve">  61 |                 target_max_stock=cfg_baseline["max_s"],</w:t>
        <w:br/>
        <w:t xml:space="preserve">  62 |                 lead_time_multiplier=cfg_baseline["lt_m"],</w:t>
        <w:br/>
        <w:t xml:space="preserve">  63 |                 demand_multiplier=cfg_baseline["dem_m"],</w:t>
        <w:br/>
        <w:t xml:space="preserve">  64 |                 supplier_availability=cfg_baseline["supp_a"],</w:t>
        <w:br/>
        <w:t xml:space="preserve">  65 |                 local_repair_active=cfg_baseline["rep"],</w:t>
        <w:br/>
        <w:t xml:space="preserve">  66 |                 local_3d_active=cfg_baseline["3d"],</w:t>
        <w:br/>
        <w:t xml:space="preserve">  67 |                 random_seed=run_seed</w:t>
        <w:br/>
        <w:t xml:space="preserve">  68 |             )</w:t>
        <w:br/>
        <w:t xml:space="preserve">  69 |             df_b = m_base.run()</w:t>
        <w:br/>
        <w:t xml:space="preserve">  70 |             baseline_downtimes.append(df_b["cumulative_downtime_hours"].iloc[-1])</w:t>
        <w:br/>
        <w:t xml:space="preserve">  71 |             baseline_stockouts.append(df_b["cumulative_stockouts"].iloc[-1])</w:t>
        <w:br/>
        <w:t xml:space="preserve">  72 | </w:t>
        <w:br/>
        <w:t xml:space="preserve">  73 |             # Strategy run</w:t>
        <w:br/>
        <w:t xml:space="preserve">  74 |             m_strat = SystemDynamicsModel(</w:t>
        <w:br/>
        <w:t xml:space="preserve">  75 |                 horizon_days=horizon_days,</w:t>
        <w:br/>
        <w:t xml:space="preserve">  76 |                 initial_stock=cfg_target["init_s"],</w:t>
        <w:br/>
        <w:t xml:space="preserve">  77 |                 safety_stock=cfg_target["ss"],</w:t>
        <w:br/>
        <w:t xml:space="preserve">  78 |                 reorder_point=cfg_target["rop"],</w:t>
        <w:br/>
        <w:t xml:space="preserve">  79 |                 target_max_stock=cfg_target["max_s"],</w:t>
        <w:br/>
        <w:t xml:space="preserve">  80 |                 lead_time_multiplier=cfg_target["lt_m"],</w:t>
        <w:br/>
        <w:t xml:space="preserve">  81 |                 demand_multiplier=cfg_target["dem_m"],</w:t>
        <w:br/>
        <w:t xml:space="preserve">  82 |                 supplier_availability=cfg_target["supp_a"],</w:t>
        <w:br/>
        <w:t xml:space="preserve">  83 |                 local_repair_active=cfg_target["rep"],</w:t>
        <w:br/>
        <w:t xml:space="preserve">  84 |                 local_3d_active=cfg_target["3d"],</w:t>
        <w:br/>
        <w:t xml:space="preserve">  85 |                 random_seed=run_seed</w:t>
        <w:br/>
        <w:t xml:space="preserve">  86 |             )</w:t>
        <w:br/>
        <w:t xml:space="preserve">  87 |             df_s = m_strat.run()</w:t>
        <w:br/>
        <w:t xml:space="preserve">  88 |             strategy_downtimes.append(df_s["cumulative_downtime_hours"].iloc[-1])</w:t>
        <w:br/>
        <w:t xml:space="preserve">  89 |             strategy_stockouts.append(df_s["cumulative_stockouts"].iloc[-1])</w:t>
        <w:br/>
        <w:t xml:space="preserve">  90 | </w:t>
        <w:br/>
        <w:t xml:space="preserve">  91 |         b_dt = np.array(baseline_downtimes)</w:t>
        <w:br/>
        <w:t xml:space="preserve">  92 |         s_dt = np.array(strategy_downtimes)</w:t>
        <w:br/>
        <w:t xml:space="preserve">  93 | </w:t>
        <w:br/>
        <w:t xml:space="preserve">  94 |         reductions = ((b_dt - s_dt) / np.maximum(1.0, b_dt)) * 100.0</w:t>
        <w:br/>
        <w:t xml:space="preserve">  95 | </w:t>
        <w:br/>
        <w:t xml:space="preserve">  96 |         mean_b = float(np.mean(b_dt))</w:t>
        <w:br/>
        <w:t xml:space="preserve">  97 |         mean_s = float(np.mean(s_dt))</w:t>
        <w:br/>
        <w:t xml:space="preserve">  98 |         mean_red = float(np.mean(reductions))</w:t>
        <w:br/>
        <w:t xml:space="preserve">  99 |         ci95_red_inf = float(np.percentile(reductions, 2.5))</w:t>
        <w:br/>
        <w:t xml:space="preserve"> 100 |         ci95_red_sup = float(np.percentile(reductions, 97.5))</w:t>
        <w:br/>
        <w:t xml:space="preserve"> 101 | </w:t>
        <w:br/>
        <w:t xml:space="preserve"> 102 |         return {</w:t>
        <w:br/>
        <w:t xml:space="preserve"> 103 |             "n_runs": n_runs,</w:t>
        <w:br/>
        <w:t xml:space="preserve"> 104 |             "scenario": scenario_type,</w:t>
        <w:br/>
        <w:t xml:space="preserve"> 105 |             "strategy": strategy_code,</w:t>
        <w:br/>
        <w:t xml:space="preserve"> 106 |             "baseline": {</w:t>
        <w:br/>
        <w:t xml:space="preserve"> 107 |                 "downtime_mean": round(mean_b, 1),</w:t>
        <w:br/>
        <w:t xml:space="preserve"> 108 |                 "downtime_std": round(float(np.std(b_dt)), 1),</w:t>
        <w:br/>
        <w:t xml:space="preserve"> 109 |                 "downtime_median": round(float(np.median(b_dt)), 1),</w:t>
        <w:br/>
        <w:t xml:space="preserve"> 110 |                 "downtime_p5": round(float(np.percentile(b_dt, 5)), 1),</w:t>
        <w:br/>
        <w:t xml:space="preserve"> 111 |                 "downtime_p95": round(float(np.percentile(b_dt, 95)), 1),</w:t>
        <w:br/>
        <w:t xml:space="preserve"> 112 |                 "stockouts_mean": round(float(np.mean(baseline_stockouts)), 1),</w:t>
        <w:br/>
        <w:t xml:space="preserve"> 113 |                 "downtimes_raw": b_dt.tolist()</w:t>
        <w:br/>
        <w:t xml:space="preserve"> 114 |             },</w:t>
        <w:br/>
        <w:t xml:space="preserve"> 115 |             "strategy_resilient": {</w:t>
        <w:br/>
        <w:t xml:space="preserve"> 116 |                 "downtime_mean": round(mean_s, 1),</w:t>
        <w:br/>
        <w:t xml:space="preserve"> 117 |                 "downtime_std": round(float(np.std(s_dt)), 1),</w:t>
        <w:br/>
        <w:t xml:space="preserve"> 118 |                 "downtime_median": round(float(np.median(s_dt)), 1),</w:t>
        <w:br/>
        <w:t xml:space="preserve"> 119 |                 "downtime_p5": round(float(np.percentile(s_dt, 5)), 1),</w:t>
        <w:br/>
        <w:t xml:space="preserve"> 120 |                 "downtime_p95": round(float(np.percentile(s_dt, 95)), 1),</w:t>
        <w:br/>
        <w:t xml:space="preserve"> 121 |                 "stockouts_mean": round(float(np.mean(strategy_stockouts)), 1),</w:t>
        <w:br/>
        <w:t xml:space="preserve"> 122 |                 "downtimes_raw": s_dt.tolist()</w:t>
        <w:br/>
        <w:t xml:space="preserve"> 123 |             },</w:t>
        <w:br/>
        <w:t xml:space="preserve"> 124 |             "reduction_stats": {</w:t>
        <w:br/>
        <w:t xml:space="preserve"> 125 |                 "reduction_mean_pct": round(mean_red, 1),</w:t>
        <w:br/>
        <w:t xml:space="preserve"> 126 |                 "reduction_ic95_inf": round(ci95_red_inf, 1),</w:t>
        <w:br/>
        <w:t xml:space="preserve"> 127 |                 "reduction_ic95_sup": round(ci95_red_sup, 1),</w:t>
        <w:br/>
        <w:t xml:space="preserve"> 128 |                 "meets_30_pct_threshold": bool(mean_red &gt;= 30.0 and ci95_red_inf &gt; 0.0)</w:t>
        <w:br/>
        <w:t xml:space="preserve"> 129 |             }</w:t>
        <w:br/>
        <w:t xml:space="preserve"> 130 |         }</w:t>
      </w:r>
    </w:p>
    <w:p>
      <w:pPr>
        <w:spacing w:before="0" w:after="240"/>
      </w:pPr>
    </w:p>
    <w:p>
      <w:pPr>
        <w:pStyle w:val="Heading2"/>
        <w:spacing w:before="280" w:after="40"/>
      </w:pPr>
      <w:r>
        <w:rPr>
          <w:rFonts w:ascii="Segoe UI" w:hAnsi="Segoe UI"/>
          <w:b/>
          <w:color w:val="1E3A8A"/>
          <w:sz w:val="22"/>
        </w:rPr>
        <w:t>4.4  simulation/system_dynamics/sd_simulator.py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#28  •  Lenguaje: </w:t>
            </w:r>
            <w:r>
              <w:rPr>
                <w:rFonts w:ascii="Segoe UI" w:hAnsi="Segoe UI"/>
                <w:b/>
                <w:color w:val="2563EB"/>
                <w:sz w:val="16"/>
              </w:rPr>
              <w:t xml:space="preserve">Python  •  </w:t>
            </w:r>
            <w:r>
              <w:rPr>
                <w:rFonts w:ascii="Segoe UI" w:hAnsi="Segoe UI"/>
                <w:color w:val="475569"/>
                <w:sz w:val="16"/>
              </w:rPr>
              <w:t>Líneas: 104  •  Tamaño: 4.3 KB  •  Propósito: Simulador de Dinámica de Sistemas para análisis macroscópico de flujos y desgaste acumulado.</w:t>
            </w:r>
          </w:p>
        </w:tc>
      </w:tr>
    </w:tbl>
    <w:p>
      <w:pPr>
        <w:spacing w:before="40" w:after="40"/>
      </w:pPr>
    </w:p>
    <w:p>
      <w:pPr>
        <w:pStyle w:val="SourceCodeBlock"/>
      </w:pPr>
      <w:r>
        <w:rPr>
          <w:rFonts w:ascii="Consolas" w:hAnsi="Consolas"/>
          <w:color w:val="1E293B"/>
          <w:sz w:val="14"/>
        </w:rPr>
        <w:t xml:space="preserve">   1 | """</w:t>
        <w:br/>
        <w:t xml:space="preserve">   2 | Runner and Scenario Comparator for System Dynamics.</w:t>
        <w:br/>
        <w:t xml:space="preserve">   3 | Executes baseline vs disrupted vs resilient strategy comparisons.</w:t>
        <w:br/>
        <w:t xml:space="preserve">   4 | """</w:t>
        <w:br/>
        <w:t xml:space="preserve">   5 | from typing import Dict, Any, List</w:t>
        <w:br/>
        <w:t xml:space="preserve">   6 | import pandas as pd</w:t>
        <w:br/>
        <w:t xml:space="preserve">   7 | from simulation.system_dynamics.stocks_flows import SystemDynamicsModel</w:t>
        <w:br/>
        <w:t xml:space="preserve">   8 | </w:t>
        <w:br/>
        <w:t xml:space="preserve">   9 | class SDSimulator:</w:t>
        <w:br/>
        <w:t xml:space="preserve">  10 |     @staticmethod</w:t>
        <w:br/>
        <w:t xml:space="preserve">  11 |     def run_strategy_comparison(</w:t>
        <w:br/>
        <w:t xml:space="preserve">  12 |         horizon_days: int = 365,</w:t>
        <w:br/>
        <w:t xml:space="preserve">  13 |         scenario_type: str = "BASE",</w:t>
        <w:br/>
        <w:t xml:space="preserve">  14 |         random_seed: int = 42</w:t>
        <w:br/>
        <w:t xml:space="preserve">  15 |     ) -&gt; Dict[str, Any]:</w:t>
        <w:br/>
        <w:t xml:space="preserve">  16 |         """</w:t>
        <w:br/>
        <w:t xml:space="preserve">  17 |         Runs System Dynamics across Strategies A, B, C, D, E under a specified scenario.</w:t>
        <w:br/>
        <w:t xml:space="preserve">  18 |         """</w:t>
        <w:br/>
        <w:t xml:space="preserve">  19 |         # Scenario configuration</w:t>
        <w:br/>
        <w:t xml:space="preserve">  20 |         lt_mult = 1.0</w:t>
        <w:br/>
        <w:t xml:space="preserve">  21 |         dem_mult = 1.0</w:t>
        <w:br/>
        <w:t xml:space="preserve">  22 |         supp_avail = 1.0</w:t>
        <w:br/>
        <w:t xml:space="preserve">  23 | </w:t>
        <w:br/>
        <w:t xml:space="preserve">  24 |         if scenario_type == "CIERRE_FRONTERA":</w:t>
        <w:br/>
        <w:t xml:space="preserve">  25 |             lt_mult = 3.0</w:t>
        <w:br/>
        <w:t xml:space="preserve">  26 |         elif scenario_type == "FALLA_PROVEEDOR_UNICO":</w:t>
        <w:br/>
        <w:t xml:space="preserve">  27 |             supp_avail = 0.05</w:t>
        <w:br/>
        <w:t xml:space="preserve">  28 |         elif scenario_type == "DEMANDA_EXTREMA":</w:t>
        <w:br/>
        <w:t xml:space="preserve">  29 |             dem_mult = 2.0</w:t>
        <w:br/>
        <w:t xml:space="preserve">  30 | </w:t>
        <w:br/>
        <w:t xml:space="preserve">  31 |         strategies_config = {</w:t>
        <w:br/>
        <w:t xml:space="preserve">  32 |             "Estrategia A (Baseline)": {</w:t>
        <w:br/>
        <w:t xml:space="preserve">  33 |                 "initial_stock": 2, "safety_stock": 1, "reorder_point": 2, "target_max": 4,</w:t>
        <w:br/>
        <w:t xml:space="preserve">  34 |                 "lt_mult": lt_mult, "dem_mult": dem_mult, "supp_avail": supp_avail,</w:t>
        <w:br/>
        <w:t xml:space="preserve">  35 |                 "local_repair": False, "local_3d": False</w:t>
        <w:br/>
        <w:t xml:space="preserve">  36 |             },</w:t>
        <w:br/>
        <w:t xml:space="preserve">  37 |             "Estrategia B (Safety Stock +100%)": {</w:t>
        <w:br/>
        <w:t xml:space="preserve">  38 |                 "initial_stock": 5, "safety_stock": 3, "reorder_point": 5, "target_max": 8,</w:t>
        <w:br/>
        <w:t xml:space="preserve">  39 |                 "lt_mult": lt_mult, "dem_mult": dem_mult, "supp_avail": supp_avail,</w:t>
        <w:br/>
        <w:t xml:space="preserve">  40 |                 "local_repair": False, "local_3d": False</w:t>
        <w:br/>
        <w:t xml:space="preserve">  41 |             },</w:t>
        <w:br/>
        <w:t xml:space="preserve">  42 |             "Estrategia C (Dual Sourcing)": {</w:t>
        <w:br/>
        <w:t xml:space="preserve">  43 |                 "initial_stock": 3, "safety_stock": 2, "reorder_point": 3, "target_max": 6,</w:t>
        <w:br/>
        <w:t xml:space="preserve">  44 |                 "lt_mult": max(1.0, lt_mult * 0.55), # Local secondary supplier reduces average LT</w:t>
        <w:br/>
        <w:t xml:space="preserve">  45 |                 "dem_mult": dem_mult, "supp_avail": max(0.65, supp_avail),</w:t>
        <w:br/>
        <w:t xml:space="preserve">  46 |                 "local_repair": False, "local_3d": False</w:t>
        <w:br/>
        <w:t xml:space="preserve">  47 |             },</w:t>
        <w:br/>
        <w:t xml:space="preserve">  48 |             "Estrategia D (Reparación Local)": {</w:t>
        <w:br/>
        <w:t xml:space="preserve">  49 |                 "initial_stock": 2, "safety_stock": 1, "reorder_point": 2, "target_max": 4,</w:t>
        <w:br/>
        <w:t xml:space="preserve">  50 |                 "lt_mult": lt_mult, "dem_mult": dem_mult, "supp_avail": supp_avail,</w:t>
        <w:br/>
        <w:t xml:space="preserve">  51 |                 "local_repair": True, "local_3d": False</w:t>
        <w:br/>
        <w:t xml:space="preserve">  52 |             },</w:t>
        <w:br/>
        <w:t xml:space="preserve">  53 |             "Estrategia E (Impresión 3D Local)": {</w:t>
        <w:br/>
        <w:t xml:space="preserve">  54 |                 "initial_stock": 2, "safety_stock": 1, "reorder_point": 2, "target_max": 4,</w:t>
        <w:br/>
        <w:t xml:space="preserve">  55 |                 "lt_mult": lt_mult, "dem_mult": dem_mult, "supp_avail": supp_avail,</w:t>
        <w:br/>
        <w:t xml:space="preserve">  56 |                 "local_repair": False, "local_3d": True</w:t>
        <w:br/>
        <w:t xml:space="preserve">  57 |             }</w:t>
        <w:br/>
        <w:t xml:space="preserve">  58 |         }</w:t>
        <w:br/>
        <w:t xml:space="preserve">  59 | </w:t>
        <w:br/>
        <w:t xml:space="preserve">  60 |         results = {}</w:t>
        <w:br/>
        <w:t xml:space="preserve">  61 |         summary_rows = []</w:t>
        <w:br/>
        <w:t xml:space="preserve">  62 |         baseline_dt = 1.0</w:t>
        <w:br/>
        <w:t xml:space="preserve">  63 | </w:t>
        <w:br/>
        <w:t xml:space="preserve">  64 |         for strat_name, cfg in strategies_config.items():</w:t>
        <w:br/>
        <w:t xml:space="preserve">  65 |             model = SystemDynamicsModel(</w:t>
        <w:br/>
        <w:t xml:space="preserve">  66 |                 horizon_days=horizon_days,</w:t>
        <w:br/>
        <w:t xml:space="preserve">  67 |                 initial_stock=cfg["initial_stock"],</w:t>
        <w:br/>
        <w:t xml:space="preserve">  68 |                 safety_stock=cfg["safety_stock"],</w:t>
        <w:br/>
        <w:t xml:space="preserve">  69 |                 reorder_point=cfg["reorder_point"],</w:t>
        <w:br/>
        <w:t xml:space="preserve">  70 |                 target_max_stock=cfg["target_max"],</w:t>
        <w:br/>
        <w:t xml:space="preserve">  71 |                 lead_time_multiplier=cfg["lt_mult"],</w:t>
        <w:br/>
        <w:t xml:space="preserve">  72 |                 demand_multiplier=cfg["dem_mult"],</w:t>
        <w:br/>
        <w:t xml:space="preserve">  73 |                 supplier_availability=cfg["supp_avail"],</w:t>
        <w:br/>
        <w:t xml:space="preserve">  74 |                 local_repair_active=cfg["local_repair"],</w:t>
        <w:br/>
        <w:t xml:space="preserve">  75 |                 local_3d_active=cfg["local_3d"],</w:t>
        <w:br/>
        <w:t xml:space="preserve">  76 |                 random_seed=random_seed</w:t>
        <w:br/>
        <w:t xml:space="preserve">  77 |             )</w:t>
        <w:br/>
        <w:t xml:space="preserve">  78 |             df = model.run()</w:t>
        <w:br/>
        <w:t xml:space="preserve">  79 |             final_downtime = df["cumulative_downtime_hours"].iloc[-1]</w:t>
        <w:br/>
        <w:t xml:space="preserve">  80 |             final_stockouts = df["cumulative_stockouts"].iloc[-1]</w:t>
        <w:br/>
        <w:t xml:space="preserve">  81 |             final_loss = df["production_loss_usd"].iloc[-1]</w:t>
        <w:br/>
        <w:t xml:space="preserve">  82 |             avg_inv = df["inventory_level"].mean()</w:t>
        <w:br/>
        <w:t xml:space="preserve">  83 | </w:t>
        <w:br/>
        <w:t xml:space="preserve">  84 |             if "Baseline" in strat_name:</w:t>
        <w:br/>
        <w:t xml:space="preserve">  85 |                 baseline_dt = max(1.0, final_downtime)</w:t>
        <w:br/>
        <w:t xml:space="preserve">  86 |                 red_pct = 0.0</w:t>
        <w:br/>
        <w:t xml:space="preserve">  87 |             else:</w:t>
        <w:br/>
        <w:t xml:space="preserve">  88 |                 red_pct = round(((baseline_dt - final_downtime) / baseline_dt) * 100.0, 1)</w:t>
        <w:br/>
        <w:t xml:space="preserve">  89 | </w:t>
        <w:br/>
        <w:t xml:space="preserve">  90 |             results[strat_name] = df</w:t>
        <w:br/>
        <w:t xml:space="preserve">  91 |             summary_rows.append({</w:t>
        <w:br/>
        <w:t xml:space="preserve">  92 |                 "Estrategia": strat_name,</w:t>
        <w:br/>
        <w:t xml:space="preserve">  93 |                 "Downtime_Total_Horas": round(final_downtime, 1),</w:t>
        <w:br/>
        <w:t xml:space="preserve">  94 |                 "Reduccion_Downtime_Pct": red_pct,</w:t>
        <w:br/>
        <w:t xml:space="preserve">  95 |                 "Total_Stockouts": int(final_stockouts),</w:t>
        <w:br/>
        <w:t xml:space="preserve">  96 |                 "Inventario_Promedio": round(avg_inv, 1),</w:t>
        <w:br/>
        <w:t xml:space="preserve">  97 |                 "Perdida_Produccion_USD": round(final_loss, 0)</w:t>
        <w:br/>
        <w:t xml:space="preserve">  98 |             })</w:t>
        <w:br/>
        <w:t xml:space="preserve">  99 | </w:t>
        <w:br/>
        <w:t xml:space="preserve"> 100 |         summary_df = pd.DataFrame(summary_rows)</w:t>
        <w:br/>
        <w:t xml:space="preserve"> 101 |         return {</w:t>
        <w:br/>
        <w:t xml:space="preserve"> 102 |             "summary": summary_df,</w:t>
        <w:br/>
        <w:t xml:space="preserve"> 103 |             "time_series": results</w:t>
        <w:br/>
        <w:t xml:space="preserve"> 104 |         }</w:t>
      </w:r>
    </w:p>
    <w:p>
      <w:pPr>
        <w:spacing w:before="0" w:after="240"/>
      </w:pPr>
    </w:p>
    <w:p>
      <w:pPr>
        <w:pStyle w:val="Heading2"/>
        <w:spacing w:before="280" w:after="40"/>
      </w:pPr>
      <w:r>
        <w:rPr>
          <w:rFonts w:ascii="Segoe UI" w:hAnsi="Segoe UI"/>
          <w:b/>
          <w:color w:val="1E3A8A"/>
          <w:sz w:val="22"/>
        </w:rPr>
        <w:t>4.5  simulation/system_dynamics/stocks_flows.py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#29  •  Lenguaje: </w:t>
            </w:r>
            <w:r>
              <w:rPr>
                <w:rFonts w:ascii="Segoe UI" w:hAnsi="Segoe UI"/>
                <w:b/>
                <w:color w:val="2563EB"/>
                <w:sz w:val="16"/>
              </w:rPr>
              <w:t xml:space="preserve">Python  •  </w:t>
            </w:r>
            <w:r>
              <w:rPr>
                <w:rFonts w:ascii="Segoe UI" w:hAnsi="Segoe UI"/>
                <w:color w:val="475569"/>
                <w:sz w:val="16"/>
              </w:rPr>
              <w:t>Líneas: 153  •  Tamaño: 6.5 KB  •  Propósito: Definición de ecuaciones diferenciales, stocks, flujos y lazos de retroalimentación.</w:t>
            </w:r>
          </w:p>
        </w:tc>
      </w:tr>
    </w:tbl>
    <w:p>
      <w:pPr>
        <w:spacing w:before="40" w:after="40"/>
      </w:pPr>
    </w:p>
    <w:p>
      <w:pPr>
        <w:pStyle w:val="SourceCodeBlock"/>
      </w:pPr>
      <w:r>
        <w:rPr>
          <w:rFonts w:ascii="Consolas" w:hAnsi="Consolas"/>
          <w:color w:val="1E293B"/>
          <w:sz w:val="14"/>
        </w:rPr>
        <w:t xml:space="preserve">   1 | """</w:t>
        <w:br/>
        <w:t xml:space="preserve">   2 | System Dynamics Model for Underground Mining Critical Spare Parts Logistics.</w:t>
        <w:br/>
        <w:t xml:space="preserve">   3 | Formulates non-linear differential equations and discrete pipeline delays for</w:t>
        <w:br/>
        <w:t xml:space="preserve">   4 | inventory stocks, in-transit replenishment, equipment availability, and downtime.</w:t>
        <w:br/>
        <w:t xml:space="preserve">   5 | """</w:t>
        <w:br/>
        <w:t xml:space="preserve">   6 | from typing import Dict, Any, List</w:t>
        <w:br/>
        <w:t xml:space="preserve">   7 | import numpy as np</w:t>
        <w:br/>
        <w:t xml:space="preserve">   8 | import pandas as pd</w:t>
        <w:br/>
        <w:t xml:space="preserve">   9 | </w:t>
        <w:br/>
        <w:t xml:space="preserve">  10 | class SystemDynamicsModel:</w:t>
        <w:br/>
        <w:t xml:space="preserve">  11 |     def __init__(</w:t>
        <w:br/>
        <w:t xml:space="preserve">  12 |         self,</w:t>
        <w:br/>
        <w:t xml:space="preserve">  13 |         horizon_days: int = 365,</w:t>
        <w:br/>
        <w:t xml:space="preserve">  14 |         dt_step: float = 1.0,</w:t>
        <w:br/>
        <w:t xml:space="preserve">  15 |         initial_stock: int = 5,</w:t>
        <w:br/>
        <w:t xml:space="preserve">  16 |         safety_stock: int = 2,</w:t>
        <w:br/>
        <w:t xml:space="preserve">  17 |         reorder_point: int = 3,</w:t>
        <w:br/>
        <w:t xml:space="preserve">  18 |         target_max_stock: int = 8,</w:t>
        <w:br/>
        <w:t xml:space="preserve">  19 |         nominal_lead_time: float = 115.0,</w:t>
        <w:br/>
        <w:t xml:space="preserve">  20 |         failure_rate_daily: float = 0.0014, # monthly ~0.042</w:t>
        <w:br/>
        <w:t xml:space="preserve">  21 |         mttr_days: float = 0.75, # 18 hours</w:t>
        <w:br/>
        <w:t xml:space="preserve">  22 |         total_equipment: int = 33,</w:t>
        <w:br/>
        <w:t xml:space="preserve">  23 |         # Disruptions</w:t>
        <w:br/>
        <w:t xml:space="preserve">  24 |         lead_time_multiplier: float = 1.0,</w:t>
        <w:br/>
        <w:t xml:space="preserve">  25 |         demand_multiplier: float = 1.0,</w:t>
        <w:br/>
        <w:t xml:space="preserve">  26 |         supplier_availability: float = 1.0,</w:t>
        <w:br/>
        <w:t xml:space="preserve">  27 |         local_repair_active: bool = False,</w:t>
        <w:br/>
        <w:t xml:space="preserve">  28 |         local_3d_active: bool = False,</w:t>
        <w:br/>
        <w:t xml:space="preserve">  29 |         random_seed: int = 42</w:t>
        <w:br/>
        <w:t xml:space="preserve">  30 |     ):</w:t>
        <w:br/>
        <w:t xml:space="preserve">  31 |         self.horizon_days = horizon_days</w:t>
        <w:br/>
        <w:t xml:space="preserve">  32 |         self.dt = dt_step</w:t>
        <w:br/>
        <w:t xml:space="preserve">  33 |         self.initial_stock = initial_stock</w:t>
        <w:br/>
        <w:t xml:space="preserve">  34 |         self.safety_stock = safety_stock</w:t>
        <w:br/>
        <w:t xml:space="preserve">  35 |         self.reorder_point = reorder_point</w:t>
        <w:br/>
        <w:t xml:space="preserve">  36 |         self.target_max_stock = target_max_stock</w:t>
        <w:br/>
        <w:t xml:space="preserve">  37 |         self.nominal_lead_time = nominal_lead_time</w:t>
        <w:br/>
        <w:t xml:space="preserve">  38 |         self.failure_rate_daily = failure_rate_daily</w:t>
        <w:br/>
        <w:t xml:space="preserve">  39 |         self.mttr_days = mttr_days</w:t>
        <w:br/>
        <w:t xml:space="preserve">  40 |         self.total_equipment = total_equipment</w:t>
        <w:br/>
        <w:t xml:space="preserve">  41 | </w:t>
        <w:br/>
        <w:t xml:space="preserve">  42 |         self.lead_time_multiplier = lead_time_multiplier</w:t>
        <w:br/>
        <w:t xml:space="preserve">  43 |         self.demand_multiplier = demand_multiplier</w:t>
        <w:br/>
        <w:t xml:space="preserve">  44 |         self.supplier_availability = supplier_availability</w:t>
        <w:br/>
        <w:t xml:space="preserve">  45 |         self.local_repair_active = local_repair_active</w:t>
        <w:br/>
        <w:t xml:space="preserve">  46 |         self.local_3d_active = local_3d_active</w:t>
        <w:br/>
        <w:t xml:space="preserve">  47 |         self.rng = np.random.RandomState(random_seed)</w:t>
        <w:br/>
        <w:t xml:space="preserve">  48 | </w:t>
        <w:br/>
        <w:t xml:space="preserve">  49 |     def run(self) -&gt; pd.DataFrame:</w:t>
        <w:br/>
        <w:t xml:space="preserve">  50 |         """</w:t>
        <w:br/>
        <w:t xml:space="preserve">  51 |         Executes numerical simulation of the System Dynamics differential model.</w:t>
        <w:br/>
        <w:t xml:space="preserve">  52 |         Returns daily time-series of stocks, flows, delays, and cumulative downtime.</w:t>
        <w:br/>
        <w:t xml:space="preserve">  53 |         """</w:t>
        <w:br/>
        <w:t xml:space="preserve">  54 |         time_steps = int(self.horizon_days / self.dt)</w:t>
        <w:br/>
        <w:t xml:space="preserve">  55 |         time_vec = np.linspace(0, self.horizon_days, time_steps)</w:t>
        <w:br/>
        <w:t xml:space="preserve">  56 | </w:t>
        <w:br/>
        <w:t xml:space="preserve">  57 |         # State Stocks</w:t>
        <w:br/>
        <w:t xml:space="preserve">  58 |         inventory = np.zeros(time_steps)</w:t>
        <w:br/>
        <w:t xml:space="preserve">  59 |         in_transit = np.zeros(time_steps)</w:t>
        <w:br/>
        <w:t xml:space="preserve">  60 |         oper_equipment = np.zeros(time_steps)</w:t>
        <w:br/>
        <w:t xml:space="preserve">  61 |         down_equipment = np.zeros(time_steps)</w:t>
        <w:br/>
        <w:t xml:space="preserve">  62 |         cum_downtime_hours = np.zeros(time_steps)</w:t>
        <w:br/>
        <w:t xml:space="preserve">  63 |         cum_stockouts = np.zeros(time_steps)</w:t>
        <w:br/>
        <w:t xml:space="preserve">  64 |         production_loss_usd = np.zeros(time_steps)</w:t>
        <w:br/>
        <w:t xml:space="preserve">  65 | </w:t>
        <w:br/>
        <w:t xml:space="preserve">  66 |         # Pipeline delay array for orders in transit: index = arrival day</w:t>
        <w:br/>
        <w:t xml:space="preserve">  67 |         pipeline_orders = np.zeros(int(self.horizon_days + 400))</w:t>
        <w:br/>
        <w:t xml:space="preserve">  68 | </w:t>
        <w:br/>
        <w:t xml:space="preserve">  69 |         # Initial conditions</w:t>
        <w:br/>
        <w:t xml:space="preserve">  70 |         inventory[0] = float(self.initial_stock)</w:t>
        <w:br/>
        <w:t xml:space="preserve">  71 |         in_transit[0] = 1.0</w:t>
        <w:br/>
        <w:t xml:space="preserve">  72 |         oper_equipment[0] = float(self.total_equipment - 2)</w:t>
        <w:br/>
        <w:t xml:space="preserve">  73 |         down_equipment[0] = 2.0</w:t>
        <w:br/>
        <w:t xml:space="preserve">  74 | </w:t>
        <w:br/>
        <w:t xml:space="preserve">  75 |         effective_lt = self.nominal_lead_time * self.lead_time_multiplier</w:t>
        <w:br/>
        <w:t xml:space="preserve">  76 | </w:t>
        <w:br/>
        <w:t xml:space="preserve">  77 |         # Local 3D or repair modifications</w:t>
        <w:br/>
        <w:t xml:space="preserve">  78 |         if self.local_3d_active:</w:t>
        <w:br/>
        <w:t xml:space="preserve">  79 |             effective_lt = min(effective_lt, 4.0) # Rapid additive replacement</w:t>
        <w:br/>
        <w:t xml:space="preserve">  80 |         elif self.local_repair_active:</w:t>
        <w:br/>
        <w:t xml:space="preserve">  81 |             effective_lt = min(effective_lt, 16.0) # Local remanufacturing</w:t>
        <w:br/>
        <w:t xml:space="preserve">  82 | </w:t>
        <w:br/>
        <w:t xml:space="preserve">  83 |         cost_per_hour = 14500.0</w:t>
        <w:br/>
        <w:t xml:space="preserve">  84 | </w:t>
        <w:br/>
        <w:t xml:space="preserve">  85 |         for t in range(time_steps - 1):</w:t>
        <w:br/>
        <w:t xml:space="preserve">  86 |             day = int(time_vec[t])</w:t>
        <w:br/>
        <w:t xml:space="preserve">  87 | </w:t>
        <w:br/>
        <w:t xml:space="preserve">  88 |             # 1. Pipeline Delay Delivery (Receptions)</w:t>
        <w:br/>
        <w:t xml:space="preserve">  89 |             deliveries_today = pipeline_orders[day]</w:t>
        <w:br/>
        <w:t xml:space="preserve">  90 | </w:t>
        <w:br/>
        <w:t xml:space="preserve">  91 |             # 2. Equipment Failure and Parts Demand (Flows)</w:t>
        <w:br/>
        <w:t xml:space="preserve">  92 |             daily_lambda = self.failure_rate_daily * self.demand_multiplier</w:t>
        <w:br/>
        <w:t xml:space="preserve">  93 |             # Poisson arrival of failures</w:t>
        <w:br/>
        <w:t xml:space="preserve">  94 |             num_failures = self.rng.poisson(lam=daily_lambda * oper_equipment[t])</w:t>
        <w:br/>
        <w:t xml:space="preserve">  95 |             num_failures = min(num_failures, int(oper_equipment[t]))</w:t>
        <w:br/>
        <w:t xml:space="preserve">  96 | </w:t>
        <w:br/>
        <w:t xml:space="preserve">  97 |             # 3. Inventory Dispatch and Stockout Check</w:t>
        <w:br/>
        <w:t xml:space="preserve">  98 |             parts_demanded = num_failures</w:t>
        <w:br/>
        <w:t xml:space="preserve">  99 |             current_inv = inventory[t] + deliveries_today</w:t>
        <w:br/>
        <w:t xml:space="preserve"> 100 | </w:t>
        <w:br/>
        <w:t xml:space="preserve"> 101 |             if current_inv &gt;= parts_demanded:</w:t>
        <w:br/>
        <w:t xml:space="preserve"> 102 |                 parts_issued = parts_demanded</w:t>
        <w:br/>
        <w:t xml:space="preserve"> 103 |                 unmet_demand = 0</w:t>
        <w:br/>
        <w:t xml:space="preserve"> 104 |             else:</w:t>
        <w:br/>
        <w:t xml:space="preserve"> 105 |                 parts_issued = max(0, int(current_inv))</w:t>
        <w:br/>
        <w:t xml:space="preserve"> 106 |                 unmet_demand = parts_demanded - parts_issued</w:t>
        <w:br/>
        <w:t xml:space="preserve"> 107 |                 cum_stockouts[t + 1] = cum_stockouts[t] + unmet_demand</w:t>
        <w:br/>
        <w:t xml:space="preserve"> 108 | </w:t>
        <w:br/>
        <w:t xml:space="preserve"> 109 |             new_inventory = max(0.0, current_inv - parts_issued)</w:t>
        <w:br/>
        <w:t xml:space="preserve"> 110 |             inventory[t + 1] = new_inventory</w:t>
        <w:br/>
        <w:t xml:space="preserve"> 111 | </w:t>
        <w:br/>
        <w:t xml:space="preserve"> 112 |             # 4. Replenishment Policy (s, S)</w:t>
        <w:br/>
        <w:t xml:space="preserve"> 113 |             inventory_position = new_inventory + in_transit[t]</w:t>
        <w:br/>
        <w:t xml:space="preserve"> 114 |             if inventory_position &lt;= self.reorder_point and self.supplier_availability &gt; 0.05:</w:t>
        <w:br/>
        <w:t xml:space="preserve"> 115 |                 order_qty = max(1, self.target_max_stock - int(inventory_position))</w:t>
        <w:br/>
        <w:t xml:space="preserve"> 116 |                 # Disruption stochastic lead time</w:t>
        <w:br/>
        <w:t xml:space="preserve"> 117 |                 stochastic_lt = max(1, int(self.rng.normal(effective_lt, effective_lt * 0.15)))</w:t>
        <w:br/>
        <w:t xml:space="preserve"> 118 |                 arrival_day = min(len(pipeline_orders) - 1, day + stochastic_lt)</w:t>
        <w:br/>
        <w:t xml:space="preserve"> 119 |                 pipeline_orders[arrival_day] += order_qty</w:t>
        <w:br/>
        <w:t xml:space="preserve"> 120 |                 in_transit[t + 1] = in_transit[t] + order_qty - deliveries_today</w:t>
        <w:br/>
        <w:t xml:space="preserve"> 121 |             else:</w:t>
        <w:br/>
        <w:t xml:space="preserve"> 122 |                 in_transit[t + 1] = max(0.0, in_transit[t] - deliveries_today)</w:t>
        <w:br/>
        <w:t xml:space="preserve"> 123 | </w:t>
        <w:br/>
        <w:t xml:space="preserve"> 124 |             # 5. Equipment State Transitions (Operative vs Stopped)</w:t>
        <w:br/>
        <w:t xml:space="preserve"> 125 |             # Repaired equipment returning to service</w:t>
        <w:br/>
        <w:t xml:space="preserve"> 126 |             repairs_completed = 0</w:t>
        <w:br/>
        <w:t xml:space="preserve"> 127 |             if down_equipment[t] &gt; 0 and parts_issued &gt; 0:</w:t>
        <w:br/>
        <w:t xml:space="preserve"> 128 |                 repairs_completed = min(int(down_equipment[t]), parts_issued)</w:t>
        <w:br/>
        <w:t xml:space="preserve"> 129 |             elif down_equipment[t] &gt; 0 and new_inventory &gt; 0 and self.rng.uniform() &lt; (1.0 / self.mttr_days):</w:t>
        <w:br/>
        <w:t xml:space="preserve"> 130 |                 repairs_completed = min(int(down_equipment[t]), 1)</w:t>
        <w:br/>
        <w:t xml:space="preserve"> 131 |                 inventory[t + 1] = max(0.0, inventory[t + 1] - repairs_completed)</w:t>
        <w:br/>
        <w:t xml:space="preserve"> 132 | </w:t>
        <w:br/>
        <w:t xml:space="preserve"> 133 |             new_down = down_equipment[t] + num_failures - repairs_completed</w:t>
        <w:br/>
        <w:t xml:space="preserve"> 134 |             new_down = max(0.0, min(float(self.total_equipment), new_down))</w:t>
        <w:br/>
        <w:t xml:space="preserve"> 135 |             down_equipment[t + 1] = new_down</w:t>
        <w:br/>
        <w:t xml:space="preserve"> 136 |             oper_equipment[t + 1] = float(self.total_equipment) - new_down</w:t>
        <w:br/>
        <w:t xml:space="preserve"> 137 | </w:t>
        <w:br/>
        <w:t xml:space="preserve"> 138 |             # 6. Cumulative Downtime &amp; Production Loss</w:t>
        <w:br/>
        <w:t xml:space="preserve"> 139 |             daily_dt_hours = new_down * 24.0</w:t>
        <w:br/>
        <w:t xml:space="preserve"> 140 |             cum_downtime_hours[t + 1] = cum_downtime_hours[t] + daily_dt_hours</w:t>
        <w:br/>
        <w:t xml:space="preserve"> 141 |             production_loss_usd[t + 1] = cum_downtime_hours[t + 1] * cost_per_hour</w:t>
        <w:br/>
        <w:t xml:space="preserve"> 142 | </w:t>
        <w:br/>
        <w:t xml:space="preserve"> 143 |         df = pd.DataFrame({</w:t>
        <w:br/>
        <w:t xml:space="preserve"> 144 |             "day": time_vec,</w:t>
        <w:br/>
        <w:t xml:space="preserve"> 145 |             "inventory_level": np.round(inventory, 1),</w:t>
        <w:br/>
        <w:t xml:space="preserve"> 146 |             "in_transit": in_transit,</w:t>
        <w:br/>
        <w:t xml:space="preserve"> 147 |             "operative_equipment": oper_equipment,</w:t>
        <w:br/>
        <w:t xml:space="preserve"> 148 |             "stopped_equipment": down_equipment,</w:t>
        <w:br/>
        <w:t xml:space="preserve"> 149 |             "cumulative_downtime_hours": np.round(cum_downtime_hours, 1),</w:t>
        <w:br/>
        <w:t xml:space="preserve"> 150 |             "cumulative_stockouts": cum_stockouts,</w:t>
      </w:r>
    </w:p>
    <w:p>
      <w:pPr>
        <w:pStyle w:val="SourceCodeBlock"/>
      </w:pPr>
      <w:r>
        <w:rPr>
          <w:rFonts w:ascii="Consolas" w:hAnsi="Consolas"/>
          <w:color w:val="1E293B"/>
          <w:sz w:val="14"/>
        </w:rPr>
        <w:t xml:space="preserve"> 151 |             "production_loss_usd": np.round(production_loss_usd, 0)</w:t>
        <w:br/>
        <w:t xml:space="preserve"> 152 |         })</w:t>
        <w:br/>
        <w:t xml:space="preserve"> 153 |         return df</w:t>
      </w:r>
    </w:p>
    <w:p>
      <w:pPr>
        <w:spacing w:before="0" w:after="240"/>
      </w:pPr>
    </w:p>
    <w:p>
      <w:r>
        <w:br w:type="page"/>
      </w:r>
    </w:p>
    <w:p>
      <w:pPr>
        <w:pStyle w:val="Heading1"/>
        <w:spacing w:before="320" w:after="120"/>
      </w:pPr>
      <w:r>
        <w:rPr>
          <w:rFonts w:ascii="Segoe UI" w:hAnsi="Segoe UI"/>
          <w:b/>
          <w:color w:val="0F172A"/>
          <w:sz w:val="32"/>
        </w:rPr>
        <w:t>Capítulo 5: 05. Machine Learning &amp; Modelos Predictivos</w:t>
      </w:r>
    </w:p>
    <w:p>
      <w:pPr>
        <w:spacing w:after="280"/>
      </w:pPr>
      <w:r>
        <w:rPr>
          <w:rFonts w:ascii="Segoe UI" w:hAnsi="Segoe UI"/>
          <w:i/>
          <w:color w:val="475569"/>
          <w:sz w:val="19"/>
        </w:rPr>
        <w:t>Modelos de predicción de fallas y RUL (Vida Útil Remanente), ingeniería de características, pipeline de entrenamiento y explicabilidad con SHAP.</w:t>
      </w:r>
    </w:p>
    <w:p>
      <w:pPr>
        <w:pStyle w:val="Heading2"/>
        <w:spacing w:before="280" w:after="40"/>
      </w:pPr>
      <w:r>
        <w:rPr>
          <w:rFonts w:ascii="Segoe UI" w:hAnsi="Segoe UI"/>
          <w:b/>
          <w:color w:val="1E3A8A"/>
          <w:sz w:val="22"/>
        </w:rPr>
        <w:t>5.1  ml/explainability/explainer.py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#30  •  Lenguaje: </w:t>
            </w:r>
            <w:r>
              <w:rPr>
                <w:rFonts w:ascii="Segoe UI" w:hAnsi="Segoe UI"/>
                <w:b/>
                <w:color w:val="2563EB"/>
                <w:sz w:val="16"/>
              </w:rPr>
              <w:t xml:space="preserve">Python  •  </w:t>
            </w:r>
            <w:r>
              <w:rPr>
                <w:rFonts w:ascii="Segoe UI" w:hAnsi="Segoe UI"/>
                <w:color w:val="475569"/>
                <w:sz w:val="16"/>
              </w:rPr>
              <w:t>Líneas: 91  •  Tamaño: 3.9 KB  •  Propósito: Módulo de explicabilidad de modelos con cálculo de valores SHAP e impacto de features.</w:t>
            </w:r>
          </w:p>
        </w:tc>
      </w:tr>
    </w:tbl>
    <w:p>
      <w:pPr>
        <w:spacing w:before="40" w:after="40"/>
      </w:pPr>
    </w:p>
    <w:p>
      <w:pPr>
        <w:pStyle w:val="SourceCodeBlock"/>
      </w:pPr>
      <w:r>
        <w:rPr>
          <w:rFonts w:ascii="Consolas" w:hAnsi="Consolas"/>
          <w:color w:val="1E293B"/>
          <w:sz w:val="14"/>
        </w:rPr>
        <w:t xml:space="preserve">   1 | """</w:t>
        <w:br/>
        <w:t xml:space="preserve">   2 | Model Explainability Module: Feature Importance, Permutation Importance,</w:t>
        <w:br/>
        <w:t xml:space="preserve">   3 | and SHAP value attribution for mining logistics risk.</w:t>
        <w:br/>
        <w:t xml:space="preserve">   4 | """</w:t>
        <w:br/>
        <w:t xml:space="preserve">   5 | from typing import Dict, Any, List, Tuple</w:t>
        <w:br/>
        <w:t xml:space="preserve">   6 | import numpy as np</w:t>
        <w:br/>
        <w:t xml:space="preserve">   7 | import pandas as pd</w:t>
        <w:br/>
        <w:t xml:space="preserve">   8 | from sklearn.inspection import permutation_importance</w:t>
        <w:br/>
        <w:t xml:space="preserve">   9 | import shap</w:t>
        <w:br/>
        <w:t xml:space="preserve">  10 | </w:t>
        <w:br/>
        <w:t xml:space="preserve">  11 | class ModelExplainer:</w:t>
        <w:br/>
        <w:t xml:space="preserve">  12 |     @staticmethod</w:t>
        <w:br/>
        <w:t xml:space="preserve">  13 |     def get_feature_importance(model: Any, feature_names: List[str]) -&gt; pd.DataFrame:</w:t>
        <w:br/>
        <w:t xml:space="preserve">  14 |         """Extracts native or permutation importance for the given model."""</w:t>
        <w:br/>
        <w:t xml:space="preserve">  15 |         importances = None</w:t>
        <w:br/>
        <w:t xml:space="preserve">  16 | </w:t>
        <w:br/>
        <w:t xml:space="preserve">  17 |         # Check native tree feature_importances_</w:t>
        <w:br/>
        <w:t xml:space="preserve">  18 |         if hasattr(model, "feature_importances_"):</w:t>
        <w:br/>
        <w:t xml:space="preserve">  19 |             importances = model.feature_importances_</w:t>
        <w:br/>
        <w:t xml:space="preserve">  20 |         elif hasattr(model, "coef_"):</w:t>
        <w:br/>
        <w:t xml:space="preserve">  21 |             importances = np.abs(model.coef_[0])</w:t>
        <w:br/>
        <w:t xml:space="preserve">  22 |         elif hasattr(model, "estimators_"):</w:t>
        <w:br/>
        <w:t xml:space="preserve">  23 |             # Voting or Stacking: compute mean across sub-estimators if available</w:t>
        <w:br/>
        <w:t xml:space="preserve">  24 |             sub_imps = []</w:t>
        <w:br/>
        <w:t xml:space="preserve">  25 |             for name, est in getattr(model, "named_estimators_", {}).items():</w:t>
        <w:br/>
        <w:t xml:space="preserve">  26 |                 if hasattr(est, "feature_importances_"):</w:t>
        <w:br/>
        <w:t xml:space="preserve">  27 |                     sub_imps.append(est.feature_importances_)</w:t>
        <w:br/>
        <w:t xml:space="preserve">  28 |             if sub_imps:</w:t>
        <w:br/>
        <w:t xml:space="preserve">  29 |                 importances = np.mean(sub_imps, axis=0)</w:t>
        <w:br/>
        <w:t xml:space="preserve">  30 | </w:t>
        <w:br/>
        <w:t xml:space="preserve">  31 |         if importances is None:</w:t>
        <w:br/>
        <w:t xml:space="preserve">  32 |             # Fallback uniform</w:t>
        <w:br/>
        <w:t xml:space="preserve">  33 |             importances = np.ones(len(feature_names)) / len(feature_names)</w:t>
        <w:br/>
        <w:t xml:space="preserve">  34 | </w:t>
        <w:br/>
        <w:t xml:space="preserve">  35 |         df_imp = pd.DataFrame({</w:t>
        <w:br/>
        <w:t xml:space="preserve">  36 |             "Variable": feature_names,</w:t>
        <w:br/>
        <w:t xml:space="preserve">  37 |             "Importancia": importances</w:t>
        <w:br/>
        <w:t xml:space="preserve">  38 |         }).sort_values(by="Importancia", ascending=False)</w:t>
        <w:br/>
        <w:t xml:space="preserve">  39 | </w:t>
        <w:br/>
        <w:t xml:space="preserve">  40 |         # Normalize to 0-100%</w:t>
        <w:br/>
        <w:t xml:space="preserve">  41 |         df_imp["Importancia_Pct"] = np.round((df_imp["Importancia"] / df_imp["Importancia"].sum()) * 100.0, 2)</w:t>
        <w:br/>
        <w:t xml:space="preserve">  42 |         return df_imp</w:t>
        <w:br/>
        <w:t xml:space="preserve">  43 | </w:t>
        <w:br/>
        <w:t xml:space="preserve">  44 |     @staticmethod</w:t>
        <w:br/>
        <w:t xml:space="preserve">  45 |     def get_permutation_importance(model: Any, X_test: np.ndarray, y_test: np.ndarray, feature_names: List[str]) -&gt; pd.DataFrame:</w:t>
        <w:br/>
        <w:t xml:space="preserve">  46 |         """Computes Permutation Importance on held-out test data."""</w:t>
        <w:br/>
        <w:t xml:space="preserve">  47 |         perm = permutation_importance(model, X_test, y_test, n_repeats=5, random_state=42, scoring="f1_macro")</w:t>
        <w:br/>
        <w:t xml:space="preserve">  48 |         df_perm = pd.DataFrame({</w:t>
        <w:br/>
        <w:t xml:space="preserve">  49 |             "Variable": feature_names,</w:t>
        <w:br/>
        <w:t xml:space="preserve">  50 |             "Importancia_Media": np.round(perm.importances_mean, 4),</w:t>
        <w:br/>
        <w:t xml:space="preserve">  51 |             "Importancia_Std": np.round(perm.importances_std, 4)</w:t>
        <w:br/>
        <w:t xml:space="preserve">  52 |         }).sort_values(by="Importancia_Media", ascending=False)</w:t>
        <w:br/>
        <w:t xml:space="preserve">  53 |         return df_perm</w:t>
        <w:br/>
        <w:t xml:space="preserve">  54 | </w:t>
        <w:br/>
        <w:t xml:space="preserve">  55 |     @staticmethod</w:t>
        <w:br/>
        <w:t xml:space="preserve">  56 |     def get_shap_summary(model: Any, X_sample: np.ndarray, feature_names: List[str]) -&gt; Dict[str, Any]:</w:t>
        <w:br/>
        <w:t xml:space="preserve">  57 |         """Calculates SHAP values for model interpretation."""</w:t>
        <w:br/>
        <w:t xml:space="preserve">  58 |         try:</w:t>
        <w:br/>
        <w:t xml:space="preserve">  59 |             # Subsample if large</w:t>
        <w:br/>
        <w:t xml:space="preserve">  60 |             sample = X_sample[:250]</w:t>
        <w:br/>
        <w:t xml:space="preserve">  61 |             if hasattr(model, "feature_importances_") or "XGB" in str(type(model)):</w:t>
        <w:br/>
        <w:t xml:space="preserve">  62 |                 explainer = shap.TreeExplainer(model)</w:t>
        <w:br/>
        <w:t xml:space="preserve">  63 |                 shap_vals = explainer.shap_values(sample)</w:t>
        <w:br/>
        <w:t xml:space="preserve">  64 |                 # For binary classification, pick class 1 if list</w:t>
        <w:br/>
        <w:t xml:space="preserve">  65 |                 if isinstance(shap_vals, list):</w:t>
        <w:br/>
        <w:t xml:space="preserve">  66 |                     shap_vals = shap_vals[1]</w:t>
        <w:br/>
        <w:t xml:space="preserve">  67 |             else:</w:t>
        <w:br/>
        <w:t xml:space="preserve">  68 |                 explainer = shap.Explainer(model.predict, sample)</w:t>
        <w:br/>
        <w:t xml:space="preserve">  69 |                 shap_vals = explainer(sample).values</w:t>
        <w:br/>
        <w:t xml:space="preserve">  70 | </w:t>
        <w:br/>
        <w:t xml:space="preserve">  71 |             mean_abs_shap = np.mean(np.abs(shap_vals), axis=0)</w:t>
        <w:br/>
        <w:t xml:space="preserve">  72 |             df_shap = pd.DataFrame({</w:t>
        <w:br/>
        <w:t xml:space="preserve">  73 |                 "Variable": feature_names,</w:t>
        <w:br/>
        <w:t xml:space="preserve">  74 |                 "Mean_SHAP": np.round(mean_abs_shap, 4)</w:t>
        <w:br/>
        <w:t xml:space="preserve">  75 |             }).sort_values(by="Mean_SHAP", ascending=False)</w:t>
        <w:br/>
        <w:t xml:space="preserve">  76 | </w:t>
        <w:br/>
        <w:t xml:space="preserve">  77 |             return {</w:t>
        <w:br/>
        <w:t xml:space="preserve">  78 |                 "shap_df": df_shap,</w:t>
        <w:br/>
        <w:t xml:space="preserve">  79 |                 "shap_values_sample": shap_vals[:20].tolist(),</w:t>
        <w:br/>
        <w:t xml:space="preserve">  80 |                 "feature_names": feature_names</w:t>
        <w:br/>
        <w:t xml:space="preserve">  81 |             }</w:t>
        <w:br/>
        <w:t xml:space="preserve">  82 |         except Exception as e:</w:t>
        <w:br/>
        <w:t xml:space="preserve">  83 |             # Fallback to feature importance if shap compilation encounters issue</w:t>
        <w:br/>
        <w:t xml:space="preserve">  84 |             df_fallback = ModelExplainer.get_feature_importance(model, feature_names)</w:t>
        <w:br/>
        <w:t xml:space="preserve">  85 |             return {</w:t>
        <w:br/>
        <w:t xml:space="preserve">  86 |                 "shap_df": df_fallback.rename(columns={"Importancia": "Mean_SHAP"}),</w:t>
        <w:br/>
        <w:t xml:space="preserve">  87 |                 "shap_values_sample": [],</w:t>
        <w:br/>
        <w:t xml:space="preserve">  88 |                 "feature_names": feature_names,</w:t>
        <w:br/>
        <w:t xml:space="preserve">  89 |                 "fallback": True,</w:t>
        <w:br/>
        <w:t xml:space="preserve">  90 |                 "error": str(e)</w:t>
        <w:br/>
        <w:t xml:space="preserve">  91 |             }</w:t>
      </w:r>
    </w:p>
    <w:p>
      <w:pPr>
        <w:spacing w:before="0" w:after="240"/>
      </w:pPr>
    </w:p>
    <w:p>
      <w:pPr>
        <w:pStyle w:val="Heading2"/>
        <w:spacing w:before="280" w:after="40"/>
      </w:pPr>
      <w:r>
        <w:rPr>
          <w:rFonts w:ascii="Segoe UI" w:hAnsi="Segoe UI"/>
          <w:b/>
          <w:color w:val="1E3A8A"/>
          <w:sz w:val="22"/>
        </w:rPr>
        <w:t>5.2  ml/feature_engineering/pipeline.py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#31  •  Lenguaje: </w:t>
            </w:r>
            <w:r>
              <w:rPr>
                <w:rFonts w:ascii="Segoe UI" w:hAnsi="Segoe UI"/>
                <w:b/>
                <w:color w:val="2563EB"/>
                <w:sz w:val="16"/>
              </w:rPr>
              <w:t xml:space="preserve">Python  •  </w:t>
            </w:r>
            <w:r>
              <w:rPr>
                <w:rFonts w:ascii="Segoe UI" w:hAnsi="Segoe UI"/>
                <w:color w:val="475569"/>
                <w:sz w:val="16"/>
              </w:rPr>
              <w:t>Líneas: 73  •  Tamaño: 3.0 KB  •  Propósito: Pipeline de preprocesamiento, escalado y derivación de indicadores de condición de maquinaria.</w:t>
            </w:r>
          </w:p>
        </w:tc>
      </w:tr>
    </w:tbl>
    <w:p>
      <w:pPr>
        <w:spacing w:before="40" w:after="40"/>
      </w:pPr>
    </w:p>
    <w:p>
      <w:pPr>
        <w:pStyle w:val="SourceCodeBlock"/>
      </w:pPr>
      <w:r>
        <w:rPr>
          <w:rFonts w:ascii="Consolas" w:hAnsi="Consolas"/>
          <w:color w:val="1E293B"/>
          <w:sz w:val="14"/>
        </w:rPr>
        <w:t xml:space="preserve">   1 | """</w:t>
        <w:br/>
        <w:t xml:space="preserve">   2 | Feature Engineering Pipeline for Mining Spare Parts Logistics.</w:t>
        <w:br/>
        <w:t xml:space="preserve">   3 | Derives domain-specific risk indices while avoiding data leakage.</w:t>
        <w:br/>
        <w:t xml:space="preserve">   4 | """</w:t>
        <w:br/>
        <w:t xml:space="preserve">   5 | from typing import Tuple, List</w:t>
        <w:br/>
        <w:t xml:space="preserve">   6 | import pandas as pd</w:t>
        <w:br/>
        <w:t xml:space="preserve">   7 | import numpy as np</w:t>
        <w:br/>
        <w:t xml:space="preserve">   8 | from sklearn.preprocessing import StandardScaler</w:t>
        <w:br/>
        <w:t xml:space="preserve">   9 | from sklearn.model_selection import train_test_split</w:t>
        <w:br/>
        <w:t xml:space="preserve">  10 | </w:t>
        <w:br/>
        <w:t xml:space="preserve">  11 | class MiningFeaturePipeline:</w:t>
        <w:br/>
        <w:t xml:space="preserve">  12 |     FEATURE_COLUMNS = [</w:t>
        <w:br/>
        <w:t xml:space="preserve">  13 |         "lead_time", "lead_time_variability", "supplier_count",</w:t>
        <w:br/>
        <w:t xml:space="preserve">  14 |         "supplier_reliability", "supplier_dependency", "stock_level",</w:t>
        <w:br/>
        <w:t xml:space="preserve">  15 |         "safety_stock", "reorder_point", "demand_rate", "demand_variability",</w:t>
        <w:br/>
        <w:t xml:space="preserve">  16 |         "failure_rate", "MTBF", "MTTR", "equipment_criticality",</w:t>
        <w:br/>
        <w:t xml:space="preserve">  17 |         "part_criticality", "transport_delay", "customs_delay",</w:t>
        <w:br/>
        <w:t xml:space="preserve">  18 |         "historical_stockouts", "historical_downtime",</w:t>
        <w:br/>
        <w:t xml:space="preserve">  19 |         # Engineered Features</w:t>
        <w:br/>
        <w:t xml:space="preserve">  20 |         "lead_time_demand", "stock_coverage_ratio", "supplier_vulnerability",</w:t>
        <w:br/>
        <w:t xml:space="preserve">  21 |         "criticality_index", "safety_buffer_ratio"</w:t>
        <w:br/>
        <w:t xml:space="preserve">  22 |     ]</w:t>
        <w:br/>
        <w:t xml:space="preserve">  23 | </w:t>
        <w:br/>
        <w:t xml:space="preserve">  24 |     @staticmethod</w:t>
        <w:br/>
        <w:t xml:space="preserve">  25 |     def engineer_features(df: pd.DataFrame) -&gt; pd.DataFrame:</w:t>
        <w:br/>
        <w:t xml:space="preserve">  26 |         """Computes derived domain-specific risk indicators."""</w:t>
        <w:br/>
        <w:t xml:space="preserve">  27 |         df_feat = df.copy()</w:t>
        <w:br/>
        <w:t xml:space="preserve">  28 | </w:t>
        <w:br/>
        <w:t xml:space="preserve">  29 |         # Expected demand during replenishment pipeline</w:t>
        <w:br/>
        <w:t xml:space="preserve">  30 |         df_feat["lead_time_demand"] = np.round(df_feat["demand_rate"] * (df_feat["lead_time"] / 30.0), 2)</w:t>
        <w:br/>
        <w:t xml:space="preserve">  31 | </w:t>
        <w:br/>
        <w:t xml:space="preserve">  32 |         # Stock coverage: How many times does available stock cover pipeline demand?</w:t>
        <w:br/>
        <w:t xml:space="preserve">  33 |         df_feat["stock_coverage_ratio"] = np.round(</w:t>
        <w:br/>
        <w:t xml:space="preserve">  34 |             df_feat["stock_level"] / np.maximum(0.1, df_feat["lead_time_demand"]), 3</w:t>
        <w:br/>
        <w:t xml:space="preserve">  35 |         )</w:t>
        <w:br/>
        <w:t xml:space="preserve">  36 | </w:t>
        <w:br/>
        <w:t xml:space="preserve">  37 |         # Supplier vulnerability index</w:t>
        <w:br/>
        <w:t xml:space="preserve">  38 |         df_feat["supplier_vulnerability"] = np.round(</w:t>
        <w:br/>
        <w:t xml:space="preserve">  39 |             df_feat["supplier_dependency"] * (1.0 - df_feat["supplier_reliability"]), 3</w:t>
        <w:br/>
        <w:t xml:space="preserve">  40 |         )</w:t>
        <w:br/>
        <w:t xml:space="preserve">  41 | </w:t>
        <w:br/>
        <w:t xml:space="preserve">  42 |         # Asset x Spare part criticality interaction</w:t>
        <w:br/>
        <w:t xml:space="preserve">  43 |         df_feat["criticality_index"] = df_feat["equipment_criticality"] * df_feat["part_criticality"]</w:t>
        <w:br/>
        <w:t xml:space="preserve">  44 | </w:t>
        <w:br/>
        <w:t xml:space="preserve">  45 |         # Safety buffer ratio vs ROP</w:t>
        <w:br/>
        <w:t xml:space="preserve">  46 |         df_feat["safety_buffer_ratio"] = np.round(</w:t>
        <w:br/>
        <w:t xml:space="preserve">  47 |             (df_feat["stock_level"] + df_feat["safety_stock"]) / np.maximum(1.0, df_feat["reorder_point"]), 3</w:t>
        <w:br/>
        <w:t xml:space="preserve">  48 |         )</w:t>
        <w:br/>
        <w:t xml:space="preserve">  49 | </w:t>
        <w:br/>
        <w:t xml:space="preserve">  50 |         return df_feat</w:t>
        <w:br/>
        <w:t xml:space="preserve">  51 | </w:t>
        <w:br/>
        <w:t xml:space="preserve">  52 |     @classmethod</w:t>
        <w:br/>
        <w:t xml:space="preserve">  53 |     def prepare_train_test(</w:t>
        <w:br/>
        <w:t xml:space="preserve">  54 |         cls,</w:t>
        <w:br/>
        <w:t xml:space="preserve">  55 |         df: pd.DataFrame,</w:t>
        <w:br/>
        <w:t xml:space="preserve">  56 |         target_col: str = "riesgo_stockout",</w:t>
        <w:br/>
        <w:t xml:space="preserve">  57 |         test_size: float = 0.20,</w:t>
        <w:br/>
        <w:t xml:space="preserve">  58 |         random_state: int = 42</w:t>
        <w:br/>
        <w:t xml:space="preserve">  59 |     ) -&gt; Tuple[np.ndarray, np.ndarray, np.ndarray, np.ndarray, StandardScaler, List[str]]:</w:t>
        <w:br/>
        <w:t xml:space="preserve">  60 |         """Splits into stratified train/test and fits scaler strictly on train set to prevent leakage."""</w:t>
        <w:br/>
        <w:t xml:space="preserve">  61 |         df_feat = cls.engineer_features(df)</w:t>
        <w:br/>
        <w:t xml:space="preserve">  62 |         X = df_feat[cls.FEATURE_COLUMNS].values</w:t>
        <w:br/>
        <w:t xml:space="preserve">  63 |         y = df_feat[target_col].values</w:t>
        <w:br/>
        <w:t xml:space="preserve">  64 | </w:t>
        <w:br/>
        <w:t xml:space="preserve">  65 |         X_train, X_test, y_train, y_test = train_test_split(</w:t>
        <w:br/>
        <w:t xml:space="preserve">  66 |             X, y, test_size=test_size, random_state=random_state, stratify=y</w:t>
        <w:br/>
        <w:t xml:space="preserve">  67 |         )</w:t>
        <w:br/>
        <w:t xml:space="preserve">  68 | </w:t>
        <w:br/>
        <w:t xml:space="preserve">  69 |         scaler = StandardScaler()</w:t>
        <w:br/>
        <w:t xml:space="preserve">  70 |         X_train_scaled = scaler.fit_transform(X_train)</w:t>
        <w:br/>
        <w:t xml:space="preserve">  71 |         X_test_scaled = scaler.transform(X_test)</w:t>
        <w:br/>
        <w:t xml:space="preserve">  72 | </w:t>
        <w:br/>
        <w:t xml:space="preserve">  73 |         return X_train_scaled, X_test_scaled, y_train, y_test, scaler, cls.FEATURE_COLUMNS</w:t>
      </w:r>
    </w:p>
    <w:p>
      <w:pPr>
        <w:spacing w:before="0" w:after="240"/>
      </w:pPr>
    </w:p>
    <w:p>
      <w:pPr>
        <w:pStyle w:val="Heading2"/>
        <w:spacing w:before="280" w:after="40"/>
      </w:pPr>
      <w:r>
        <w:rPr>
          <w:rFonts w:ascii="Segoe UI" w:hAnsi="Segoe UI"/>
          <w:b/>
          <w:color w:val="1E3A8A"/>
          <w:sz w:val="22"/>
        </w:rPr>
        <w:t>5.3  ml/models/models_suite.py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#32  •  Lenguaje: </w:t>
            </w:r>
            <w:r>
              <w:rPr>
                <w:rFonts w:ascii="Segoe UI" w:hAnsi="Segoe UI"/>
                <w:b/>
                <w:color w:val="2563EB"/>
                <w:sz w:val="16"/>
              </w:rPr>
              <w:t xml:space="preserve">Python  •  </w:t>
            </w:r>
            <w:r>
              <w:rPr>
                <w:rFonts w:ascii="Segoe UI" w:hAnsi="Segoe UI"/>
                <w:color w:val="475569"/>
                <w:sz w:val="16"/>
              </w:rPr>
              <w:t>Líneas: 80  •  Tamaño: 2.6 KB  •  Propósito: Suite de algoritmos de Machine Learning: Random Forest, Gradient Boosting, XGBoost y regresión.</w:t>
            </w:r>
          </w:p>
        </w:tc>
      </w:tr>
    </w:tbl>
    <w:p>
      <w:pPr>
        <w:spacing w:before="40" w:after="40"/>
      </w:pPr>
    </w:p>
    <w:p>
      <w:pPr>
        <w:pStyle w:val="SourceCodeBlock"/>
      </w:pPr>
      <w:r>
        <w:rPr>
          <w:rFonts w:ascii="Consolas" w:hAnsi="Consolas"/>
          <w:color w:val="1E293B"/>
          <w:sz w:val="14"/>
        </w:rPr>
        <w:t xml:space="preserve">   1 | """</w:t>
        <w:br/>
        <w:t xml:space="preserve">   2 | Machine Learning Models Suite for Mining Spare Parts Logistics.</w:t>
        <w:br/>
        <w:t xml:space="preserve">   3 | Implements exactly 5 models:</w:t>
        <w:br/>
        <w:t xml:space="preserve">   4 | - 3 Basic Models:</w:t>
        <w:br/>
        <w:t xml:space="preserve">   5 |   1. Random Forest Classifier</w:t>
        <w:br/>
        <w:t xml:space="preserve">   6 |   2. XGBoost Classifier</w:t>
        <w:br/>
        <w:t xml:space="preserve">   7 |   3. Logistic Regression (L2 regularized)</w:t>
        <w:br/>
        <w:t xml:space="preserve">   8 | - 2 Hybrid Models:</w:t>
        <w:br/>
        <w:t xml:space="preserve">   9 |   4. Hybrid 1: Random Forest + XGBoost Ensemble (Soft Voting / Stacking)</w:t>
        <w:br/>
        <w:t xml:space="preserve">  10 |   5. Hybrid 2: Logistic Regression + Random Forest (Stacking Meta-Learner)</w:t>
        <w:br/>
        <w:t xml:space="preserve">  11 | """</w:t>
        <w:br/>
        <w:t xml:space="preserve">  12 | from typing import Dict, Any</w:t>
        <w:br/>
        <w:t xml:space="preserve">  13 | from sklearn.ensemble import RandomForestClassifier, VotingClassifier, StackingClassifier</w:t>
        <w:br/>
        <w:t xml:space="preserve">  14 | from sklearn.linear_model import LogisticRegression</w:t>
        <w:br/>
        <w:t xml:space="preserve">  15 | from xgboost import XGBClassifier</w:t>
        <w:br/>
        <w:t xml:space="preserve">  16 | </w:t>
        <w:br/>
        <w:t xml:space="preserve">  17 | def get_model_instances(random_state: int = 42) -&gt; Dict[str, Any]:</w:t>
        <w:br/>
        <w:t xml:space="preserve">  18 |     """Instantiates the 5 specified classification models with reproducible seeds."""</w:t>
        <w:br/>
        <w:t xml:space="preserve">  19 | </w:t>
        <w:br/>
        <w:t xml:space="preserve">  20 |     # Model 1: Random Forest</w:t>
        <w:br/>
        <w:t xml:space="preserve">  21 |     rf = RandomForestClassifier(</w:t>
        <w:br/>
        <w:t xml:space="preserve">  22 |         n_estimators=150,</w:t>
        <w:br/>
        <w:t xml:space="preserve">  23 |         max_depth=12,</w:t>
        <w:br/>
        <w:t xml:space="preserve">  24 |         min_samples_split=4,</w:t>
        <w:br/>
        <w:t xml:space="preserve">  25 |         min_samples_leaf=2,</w:t>
        <w:br/>
        <w:t xml:space="preserve">  26 |         class_weight="balanced",</w:t>
        <w:br/>
        <w:t xml:space="preserve">  27 |         random_state=random_state,</w:t>
        <w:br/>
        <w:t xml:space="preserve">  28 |         n_jobs=-1</w:t>
        <w:br/>
        <w:t xml:space="preserve">  29 |     )</w:t>
        <w:br/>
        <w:t xml:space="preserve">  30 | </w:t>
        <w:br/>
        <w:t xml:space="preserve">  31 |     # Model 2: XGBoost</w:t>
        <w:br/>
        <w:t xml:space="preserve">  32 |     xgb = XGBClassifier(</w:t>
        <w:br/>
        <w:t xml:space="preserve">  33 |         n_estimators=160,</w:t>
        <w:br/>
        <w:t xml:space="preserve">  34 |         max_depth=6,</w:t>
        <w:br/>
        <w:t xml:space="preserve">  35 |         learning_rate=0.08,</w:t>
        <w:br/>
        <w:t xml:space="preserve">  36 |         subsample=0.85,</w:t>
        <w:br/>
        <w:t xml:space="preserve">  37 |         colsample_bytree=0.85,</w:t>
        <w:br/>
        <w:t xml:space="preserve">  38 |         scale_pos_weight=1.2,</w:t>
        <w:br/>
        <w:t xml:space="preserve">  39 |         random_state=random_state,</w:t>
        <w:br/>
        <w:t xml:space="preserve">  40 |         eval_metric="logloss",</w:t>
        <w:br/>
        <w:t xml:space="preserve">  41 |         n_jobs=-1</w:t>
        <w:br/>
        <w:t xml:space="preserve">  42 |     )</w:t>
        <w:br/>
        <w:t xml:space="preserve">  43 | </w:t>
        <w:br/>
        <w:t xml:space="preserve">  44 |     # Model 3: Logistic Regression</w:t>
        <w:br/>
        <w:t xml:space="preserve">  45 |     lr = LogisticRegression(</w:t>
        <w:br/>
        <w:t xml:space="preserve">  46 |         C=1.0,</w:t>
        <w:br/>
        <w:t xml:space="preserve">  47 |         max_iter=1000,</w:t>
        <w:br/>
        <w:t xml:space="preserve">  48 |         class_weight="balanced",</w:t>
        <w:br/>
        <w:t xml:space="preserve">  49 |         solver="lbfgs",</w:t>
        <w:br/>
        <w:t xml:space="preserve">  50 |         random_state=random_state</w:t>
        <w:br/>
        <w:t xml:space="preserve">  51 |     )</w:t>
        <w:br/>
        <w:t xml:space="preserve">  52 | </w:t>
        <w:br/>
        <w:t xml:space="preserve">  53 |     # Model 4 (Hybrid 1): Random Forest + XGBoost Ensemble (Soft Voting)</w:t>
        <w:br/>
        <w:t xml:space="preserve">  54 |     hybrid_rf_xgb = VotingClassifier(</w:t>
        <w:br/>
        <w:t xml:space="preserve">  55 |         estimators=[</w:t>
        <w:br/>
        <w:t xml:space="preserve">  56 |             ("rf", RandomForestClassifier(n_estimators=120, max_depth=10, random_state=random_state, class_weight="balanced")),</w:t>
        <w:br/>
        <w:t xml:space="preserve">  57 |             ("xgb", XGBClassifier(n_estimators=120, max_depth=5, learning_rate=0.08, random_state=random_state, eval_metric="logloss"))</w:t>
        <w:br/>
        <w:t xml:space="preserve">  58 |         ],</w:t>
        <w:br/>
        <w:t xml:space="preserve">  59 |         voting="soft",</w:t>
        <w:br/>
        <w:t xml:space="preserve">  60 |         weights=[0.45, 0.55]</w:t>
        <w:br/>
        <w:t xml:space="preserve">  61 |     )</w:t>
        <w:br/>
        <w:t xml:space="preserve">  62 | </w:t>
        <w:br/>
        <w:t xml:space="preserve">  63 |     # Model 5 (Hybrid 2): Logistic Regression + Random Forest Stacking Meta-Learner</w:t>
        <w:br/>
        <w:t xml:space="preserve">  64 |     hybrid_lr_rf = StackingClassifier(</w:t>
        <w:br/>
        <w:t xml:space="preserve">  65 |         estimators=[</w:t>
        <w:br/>
        <w:t xml:space="preserve">  66 |             ("lr_base", LogisticRegression(C=0.8, max_iter=800, random_state=random_state)),</w:t>
        <w:br/>
        <w:t xml:space="preserve">  67 |             ("rf_base", RandomForestClassifier(n_estimators=100, max_depth=8, random_state=random_state))</w:t>
        <w:br/>
        <w:t xml:space="preserve">  68 |         ],</w:t>
        <w:br/>
        <w:t xml:space="preserve">  69 |         final_estimator=LogisticRegression(C=1.2, random_state=random_state),</w:t>
        <w:br/>
        <w:t xml:space="preserve">  70 |         cv=5,</w:t>
        <w:br/>
        <w:t xml:space="preserve">  71 |         passthrough=False</w:t>
        <w:br/>
        <w:t xml:space="preserve">  72 |     )</w:t>
        <w:br/>
        <w:t xml:space="preserve">  73 | </w:t>
        <w:br/>
        <w:t xml:space="preserve">  74 |     return {</w:t>
        <w:br/>
        <w:t xml:space="preserve">  75 |         "Random Forest": rf,</w:t>
        <w:br/>
        <w:t xml:space="preserve">  76 |         "XGBoost": xgb,</w:t>
        <w:br/>
        <w:t xml:space="preserve">  77 |         "Logistic Regression": lr,</w:t>
        <w:br/>
        <w:t xml:space="preserve">  78 |         "Hybrid RF + XGBoost (Ensemble)": hybrid_rf_xgb,</w:t>
        <w:br/>
        <w:t xml:space="preserve">  79 |         "Hybrid LR + RF (Stacking)": hybrid_lr_rf</w:t>
        <w:br/>
        <w:t xml:space="preserve">  80 |     }</w:t>
      </w:r>
    </w:p>
    <w:p>
      <w:pPr>
        <w:spacing w:before="0" w:after="240"/>
      </w:pPr>
    </w:p>
    <w:p>
      <w:pPr>
        <w:pStyle w:val="Heading2"/>
        <w:spacing w:before="280" w:after="40"/>
      </w:pPr>
      <w:r>
        <w:rPr>
          <w:rFonts w:ascii="Segoe UI" w:hAnsi="Segoe UI"/>
          <w:b/>
          <w:color w:val="1E3A8A"/>
          <w:sz w:val="22"/>
        </w:rPr>
        <w:t>5.4  ml/training/trainer.py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#33  •  Lenguaje: </w:t>
            </w:r>
            <w:r>
              <w:rPr>
                <w:rFonts w:ascii="Segoe UI" w:hAnsi="Segoe UI"/>
                <w:b/>
                <w:color w:val="2563EB"/>
                <w:sz w:val="16"/>
              </w:rPr>
              <w:t xml:space="preserve">Python  •  </w:t>
            </w:r>
            <w:r>
              <w:rPr>
                <w:rFonts w:ascii="Segoe UI" w:hAnsi="Segoe UI"/>
                <w:color w:val="475569"/>
                <w:sz w:val="16"/>
              </w:rPr>
              <w:t>Líneas: 132  •  Tamaño: 5.5 KB  •  Propósito: Entrenador sistemático con validación cruzada estratificada y serialización de modelos.</w:t>
            </w:r>
          </w:p>
        </w:tc>
      </w:tr>
    </w:tbl>
    <w:p>
      <w:pPr>
        <w:spacing w:before="40" w:after="40"/>
      </w:pPr>
    </w:p>
    <w:p>
      <w:pPr>
        <w:pStyle w:val="SourceCodeBlock"/>
      </w:pPr>
      <w:r>
        <w:rPr>
          <w:rFonts w:ascii="Consolas" w:hAnsi="Consolas"/>
          <w:color w:val="1E293B"/>
          <w:sz w:val="14"/>
        </w:rPr>
        <w:t xml:space="preserve">   1 | """</w:t>
        <w:br/>
        <w:t xml:space="preserve">   2 | Machine Learning Training, Stratified 5-Fold Cross-Validation,</w:t>
        <w:br/>
        <w:t xml:space="preserve">   3 | and Automated Best Model Selection Engine.</w:t>
        <w:br/>
        <w:t xml:space="preserve">   4 | """</w:t>
        <w:br/>
        <w:t xml:space="preserve">   5 | import time</w:t>
        <w:br/>
        <w:t xml:space="preserve">   6 | from typing import Dict, Any, List, Tuple</w:t>
        <w:br/>
        <w:t xml:space="preserve">   7 | import numpy as np</w:t>
        <w:br/>
        <w:t xml:space="preserve">   8 | import pandas as pd</w:t>
        <w:br/>
        <w:t xml:space="preserve">   9 | from sklearn.model_selection import StratifiedKFold</w:t>
        <w:br/>
        <w:t xml:space="preserve">  10 | from sklearn.metrics import (</w:t>
        <w:br/>
        <w:t xml:space="preserve">  11 |     accuracy_score, precision_score, recall_score, f1_score,</w:t>
        <w:br/>
        <w:t xml:space="preserve">  12 |     roc_auc_score, confusion_matrix</w:t>
        <w:br/>
        <w:t xml:space="preserve">  13 | )</w:t>
        <w:br/>
        <w:t xml:space="preserve">  14 | from ml.models.models_suite import get_model_instances</w:t>
        <w:br/>
        <w:t xml:space="preserve">  15 | from ml.feature_engineering.pipeline import MiningFeaturePipeline</w:t>
        <w:br/>
        <w:t xml:space="preserve">  16 | </w:t>
        <w:br/>
        <w:t xml:space="preserve">  17 | class ModelTrainer:</w:t>
        <w:br/>
        <w:t xml:space="preserve">  18 |     @staticmethod</w:t>
        <w:br/>
        <w:t xml:space="preserve">  19 |     def train_and_evaluate_all(</w:t>
        <w:br/>
        <w:t xml:space="preserve">  20 |         df: pd.DataFrame,</w:t>
        <w:br/>
        <w:t xml:space="preserve">  21 |         random_state: int = 42</w:t>
        <w:br/>
        <w:t xml:space="preserve">  22 |     ) -&gt; Dict[str, Any]:</w:t>
        <w:br/>
        <w:t xml:space="preserve">  23 |         """</w:t>
        <w:br/>
        <w:t xml:space="preserve">  24 |         Executes Stratified 5-Fold CV and held-out test evaluation on the 5 models.</w:t>
        <w:br/>
        <w:t xml:space="preserve">  25 |         Returns complete real experimental metrics without fictitious data.</w:t>
        <w:br/>
        <w:t xml:space="preserve">  26 |         """</w:t>
        <w:br/>
        <w:t xml:space="preserve">  27 |         X_train, X_test, y_train, y_test, scaler, feature_names = MiningFeaturePipeline.prepare_train_test(</w:t>
        <w:br/>
        <w:t xml:space="preserve">  28 |             df, target_col="riesgo_stockout", test_size=0.20, random_state=random_state</w:t>
        <w:br/>
        <w:t xml:space="preserve">  29 |         )</w:t>
        <w:br/>
        <w:t xml:space="preserve">  30 | </w:t>
        <w:br/>
        <w:t xml:space="preserve">  31 |         models = get_model_instances(random_state=random_state)</w:t>
        <w:br/>
        <w:t xml:space="preserve">  32 |         skf = StratifiedKFold(n_splits=5, shuffle=True, random_state=random_state)</w:t>
        <w:br/>
        <w:t xml:space="preserve">  33 | </w:t>
        <w:br/>
        <w:t xml:space="preserve">  34 |         cv_results_by_model = {}</w:t>
        <w:br/>
        <w:t xml:space="preserve">  35 |         test_results = []</w:t>
        <w:br/>
        <w:t xml:space="preserve">  36 |         trained_models = {}</w:t>
        <w:br/>
        <w:t xml:space="preserve">  37 |         confusion_matrices = {}</w:t>
        <w:br/>
        <w:t xml:space="preserve">  38 | </w:t>
        <w:br/>
        <w:t xml:space="preserve">  39 |         for model_name, model in models.items():</w:t>
        <w:br/>
        <w:t xml:space="preserve">  40 |             t0 = time.time()</w:t>
        <w:br/>
        <w:t xml:space="preserve">  41 |             fold_metrics = {</w:t>
        <w:br/>
        <w:t xml:space="preserve">  42 |                 "accuracy": [], "precision": [], "recall_critico": [],</w:t>
        <w:br/>
        <w:t xml:space="preserve">  43 |                 "f1": [], "f1_macro": [], "roc_auc": []</w:t>
        <w:br/>
        <w:t xml:space="preserve">  44 |             }</w:t>
        <w:br/>
        <w:t xml:space="preserve">  45 | </w:t>
        <w:br/>
        <w:t xml:space="preserve">  46 |             # 1. Stratified 5-Fold Cross Validation</w:t>
        <w:br/>
        <w:t xml:space="preserve">  47 |             for fold_idx, (train_idx, val_idx) in enumerate(skf.split(X_train, y_train), 1):</w:t>
        <w:br/>
        <w:t xml:space="preserve">  48 |                 X_tr, X_val = X_train[train_idx], X_train[val_idx]</w:t>
        <w:br/>
        <w:t xml:space="preserve">  49 |                 y_tr, y_val = y_train[train_idx], y_train[val_idx]</w:t>
        <w:br/>
        <w:t xml:space="preserve">  50 | </w:t>
        <w:br/>
        <w:t xml:space="preserve">  51 |                 # Train on fold</w:t>
        <w:br/>
        <w:t xml:space="preserve">  52 |                 model.fit(X_tr, y_tr)</w:t>
        <w:br/>
        <w:t xml:space="preserve">  53 |                 preds_val = model.predict(X_val)</w:t>
        <w:br/>
        <w:t xml:space="preserve">  54 |                 probs_val = model.predict_proba(X_val)[:, 1] if hasattr(model, "predict_proba") else preds_val</w:t>
        <w:br/>
        <w:t xml:space="preserve">  55 | </w:t>
        <w:br/>
        <w:t xml:space="preserve">  56 |                 acc = accuracy_score(y_val, preds_val)</w:t>
        <w:br/>
        <w:t xml:space="preserve">  57 |                 prec = precision_score(y_val, preds_val, zero_division=0)</w:t>
        <w:br/>
        <w:t xml:space="preserve">  58 |                 rec = recall_score(y_val, preds_val, pos_label=1, zero_division=0)</w:t>
        <w:br/>
        <w:t xml:space="preserve">  59 |                 f1 = f1_score(y_val, preds_val, zero_division=0)</w:t>
        <w:br/>
        <w:t xml:space="preserve">  60 |                 f1_m = f1_score(y_val, preds_val, average="macro", zero_division=0)</w:t>
        <w:br/>
        <w:t xml:space="preserve">  61 |                 roc = roc_auc_score(y_val, probs_val)</w:t>
        <w:br/>
        <w:t xml:space="preserve">  62 | </w:t>
        <w:br/>
        <w:t xml:space="preserve">  63 |                 fold_metrics["accuracy"].append(acc)</w:t>
        <w:br/>
        <w:t xml:space="preserve">  64 |                 fold_metrics["precision"].append(prec)</w:t>
        <w:br/>
        <w:t xml:space="preserve">  65 |                 fold_metrics["recall_critico"].append(rec)</w:t>
        <w:br/>
        <w:t xml:space="preserve">  66 |                 fold_metrics["f1"].append(f1)</w:t>
        <w:br/>
        <w:t xml:space="preserve">  67 |                 fold_metrics["f1_macro"].append(f1_m)</w:t>
        <w:br/>
        <w:t xml:space="preserve">  68 |                 fold_metrics["roc_auc"].append(roc)</w:t>
        <w:br/>
        <w:t xml:space="preserve">  69 | </w:t>
        <w:br/>
        <w:t xml:space="preserve">  70 |             cv_results_by_model[model_name] = fold_metrics</w:t>
        <w:br/>
        <w:t xml:space="preserve">  71 | </w:t>
        <w:br/>
        <w:t xml:space="preserve">  72 |             # 2. Train on full X_train and evaluate on held-out X_test</w:t>
        <w:br/>
        <w:t xml:space="preserve">  73 |             model.fit(X_train, y_train)</w:t>
        <w:br/>
        <w:t xml:space="preserve">  74 |             train_time = round(time.time() - t0, 2)</w:t>
        <w:br/>
        <w:t xml:space="preserve">  75 |             trained_models[model_name] = model</w:t>
        <w:br/>
        <w:t xml:space="preserve">  76 | </w:t>
        <w:br/>
        <w:t xml:space="preserve">  77 |             test_preds = model.predict(X_test)</w:t>
        <w:br/>
        <w:t xml:space="preserve">  78 |             test_probs = model.predict_proba(X_test)[:, 1] if hasattr(model, "predict_proba") else test_preds</w:t>
        <w:br/>
        <w:t xml:space="preserve">  79 | </w:t>
        <w:br/>
        <w:t xml:space="preserve">  80 |             cm = confusion_matrix(y_test, test_preds).tolist()</w:t>
        <w:br/>
        <w:t xml:space="preserve">  81 |             confusion_matrices[model_name] = cm</w:t>
        <w:br/>
        <w:t xml:space="preserve">  82 | </w:t>
        <w:br/>
        <w:t xml:space="preserve">  83 |             t_acc = accuracy_score(y_test, test_preds)</w:t>
        <w:br/>
        <w:t xml:space="preserve">  84 |             t_prec = precision_score(y_test, test_preds, zero_division=0)</w:t>
        <w:br/>
        <w:t xml:space="preserve">  85 |             t_rec = recall_score(y_test, test_preds, pos_label=1, zero_division=0)</w:t>
        <w:br/>
        <w:t xml:space="preserve">  86 |             t_f1 = f1_score(y_test, test_preds, zero_division=0)</w:t>
        <w:br/>
        <w:t xml:space="preserve">  87 |             t_f1_m = f1_score(y_test, test_preds, average="macro", zero_division=0)</w:t>
        <w:br/>
        <w:t xml:space="preserve">  88 |             t_roc = roc_auc_score(y_test, test_probs)</w:t>
        <w:br/>
        <w:t xml:space="preserve">  89 | </w:t>
        <w:br/>
        <w:t xml:space="preserve">  90 |             # Compute CV statistics for F1-Macro</w:t>
        <w:br/>
        <w:t xml:space="preserve">  91 |             f1_m_arr = np.array(fold_metrics["f1_macro"])</w:t>
        <w:br/>
        <w:t xml:space="preserve">  92 |             cv_mean = float(np.mean(f1_m_arr))</w:t>
        <w:br/>
        <w:t xml:space="preserve">  93 |             cv_std = float(np.std(f1_m_arr))</w:t>
        <w:br/>
        <w:t xml:space="preserve">  94 |             cv_ci_inf = cv_mean - 1.96 * (cv_std / np.sqrt(5))</w:t>
        <w:br/>
        <w:t xml:space="preserve">  95 |             cv_ci_sup = cv_mean + 1.96 * (cv_std / np.sqrt(5))</w:t>
        <w:br/>
        <w:t xml:space="preserve">  96 | </w:t>
        <w:br/>
        <w:t xml:space="preserve">  97 |             test_results.append({</w:t>
        <w:br/>
        <w:t xml:space="preserve">  98 |                 "Modelo": model_name,</w:t>
        <w:br/>
        <w:t xml:space="preserve">  99 |                 "Accuracy": round(t_acc, 4),</w:t>
        <w:br/>
        <w:t xml:space="preserve"> 100 |                 "Precision": round(t_prec, 4),</w:t>
        <w:br/>
        <w:t xml:space="preserve"> 101 |                 "Recall (Crítico)": round(t_rec, 4),</w:t>
        <w:br/>
        <w:t xml:space="preserve"> 102 |                 "F1-Score": round(t_f1, 4),</w:t>
        <w:br/>
        <w:t xml:space="preserve"> 103 |                 "F1-Macro": round(t_f1_m, 4),</w:t>
        <w:br/>
        <w:t xml:space="preserve"> 104 |                 "ROC-AUC": round(t_roc, 4),</w:t>
        <w:br/>
        <w:t xml:space="preserve"> 105 |                 "CV_F1_Macro_Mean": round(cv_mean, 4),</w:t>
        <w:br/>
        <w:t xml:space="preserve"> 106 |                 "CV_F1_Macro_Std": round(cv_std, 4),</w:t>
        <w:br/>
        <w:t xml:space="preserve"> 107 |                 "CV_95_CI": f"[{round(cv_ci_inf, 4)}, {round(cv_ci_sup, 4)}]",</w:t>
        <w:br/>
        <w:t xml:space="preserve"> 108 |                 "Tiempo_Seg": train_time</w:t>
        <w:br/>
        <w:t xml:space="preserve"> 109 |             })</w:t>
        <w:br/>
        <w:t xml:space="preserve"> 110 | </w:t>
        <w:br/>
        <w:t xml:space="preserve"> 111 |         df_comparison = pd.DataFrame(test_results)</w:t>
        <w:br/>
        <w:t xml:space="preserve"> 112 | </w:t>
        <w:br/>
        <w:t xml:space="preserve"> 113 |         # 3. Best Model Selection (Ranked primarily by F1-Macro, then ROC-AUC &amp; Recall)</w:t>
        <w:br/>
        <w:t xml:space="preserve"> 114 |         df_sorted = df_comparison.sort_values(</w:t>
        <w:br/>
        <w:t xml:space="preserve"> 115 |             by=["F1-Macro", "ROC-AUC", "Recall (Crítico)"], ascending=[False, False, False]</w:t>
        <w:br/>
        <w:t xml:space="preserve"> 116 |         )</w:t>
        <w:br/>
        <w:t xml:space="preserve"> 117 |         best_row = df_sorted.iloc[0]</w:t>
        <w:br/>
        <w:t xml:space="preserve"> 118 |         best_model_name = best_row["Modelo"]</w:t>
        <w:br/>
        <w:t xml:space="preserve"> 119 |         best_model_obj = trained_models[best_model_name]</w:t>
        <w:br/>
        <w:t xml:space="preserve"> 120 | </w:t>
        <w:br/>
        <w:t xml:space="preserve"> 121 |         return {</w:t>
        <w:br/>
        <w:t xml:space="preserve"> 122 |             "comparison_df": df_comparison,</w:t>
        <w:br/>
        <w:t xml:space="preserve"> 123 |             "best_model_name": best_model_name,</w:t>
        <w:br/>
        <w:t xml:space="preserve"> 124 |             "best_model_metrics": best_row.to_dict(),</w:t>
        <w:br/>
        <w:t xml:space="preserve"> 125 |             "best_model_obj": best_model_obj,</w:t>
        <w:br/>
        <w:t xml:space="preserve"> 126 |             "trained_models": trained_models,</w:t>
        <w:br/>
        <w:t xml:space="preserve"> 127 |             "scaler": scaler,</w:t>
        <w:br/>
        <w:t xml:space="preserve"> 128 |             "feature_names": feature_names,</w:t>
        <w:br/>
        <w:t xml:space="preserve"> 129 |             "cv_folds_data": cv_results_by_model,</w:t>
        <w:br/>
        <w:t xml:space="preserve"> 130 |             "confusion_matrices": confusion_matrices,</w:t>
        <w:br/>
        <w:t xml:space="preserve"> 131 |             "test_data": {"X_test": X_test, "y_test": y_test}</w:t>
        <w:br/>
        <w:t xml:space="preserve"> 132 |         }</w:t>
      </w:r>
    </w:p>
    <w:p>
      <w:pPr>
        <w:spacing w:before="0" w:after="240"/>
      </w:pPr>
    </w:p>
    <w:p>
      <w:r>
        <w:br w:type="page"/>
      </w:r>
    </w:p>
    <w:p>
      <w:pPr>
        <w:pStyle w:val="Heading1"/>
        <w:spacing w:before="320" w:after="120"/>
      </w:pPr>
      <w:r>
        <w:rPr>
          <w:rFonts w:ascii="Segoe UI" w:hAnsi="Segoe UI"/>
          <w:b/>
          <w:color w:val="0F172A"/>
          <w:sz w:val="32"/>
        </w:rPr>
        <w:t>Capítulo 6: 06. Batería de Análisis Estadístico e Hipótesis</w:t>
      </w:r>
    </w:p>
    <w:p>
      <w:pPr>
        <w:spacing w:after="280"/>
      </w:pPr>
      <w:r>
        <w:rPr>
          <w:rFonts w:ascii="Segoe UI" w:hAnsi="Segoe UI"/>
          <w:i/>
          <w:color w:val="475569"/>
          <w:sz w:val="19"/>
        </w:rPr>
        <w:t>Pruebas estadísticas rigurosas para validación de hipótesis: Bootstrap, Friedman, Wilcoxon, Mann-Whitney, Kolmogorov-Smirnov y sensibilidad Sobol.</w:t>
      </w:r>
    </w:p>
    <w:p>
      <w:pPr>
        <w:pStyle w:val="Heading2"/>
        <w:spacing w:before="280" w:after="40"/>
      </w:pPr>
      <w:r>
        <w:rPr>
          <w:rFonts w:ascii="Segoe UI" w:hAnsi="Segoe UI"/>
          <w:b/>
          <w:color w:val="1E3A8A"/>
          <w:sz w:val="22"/>
        </w:rPr>
        <w:t>6.1  statistics/__init__.py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#34  •  Lenguaje: </w:t>
            </w:r>
            <w:r>
              <w:rPr>
                <w:rFonts w:ascii="Segoe UI" w:hAnsi="Segoe UI"/>
                <w:b/>
                <w:color w:val="2563EB"/>
                <w:sz w:val="16"/>
              </w:rPr>
              <w:t xml:space="preserve">Python  •  </w:t>
            </w:r>
            <w:r>
              <w:rPr>
                <w:rFonts w:ascii="Segoe UI" w:hAnsi="Segoe UI"/>
                <w:color w:val="475569"/>
                <w:sz w:val="16"/>
              </w:rPr>
              <w:t>Líneas: 18  •  Tamaño: 0.7 KB  •  Propósito: Inicializador del paquete de análisis estadístico.</w:t>
            </w:r>
          </w:p>
        </w:tc>
      </w:tr>
    </w:tbl>
    <w:p>
      <w:pPr>
        <w:spacing w:before="40" w:after="40"/>
      </w:pPr>
    </w:p>
    <w:p>
      <w:pPr>
        <w:pStyle w:val="SourceCodeBlock"/>
      </w:pPr>
      <w:r>
        <w:rPr>
          <w:rFonts w:ascii="Consolas" w:hAnsi="Consolas"/>
          <w:color w:val="1E293B"/>
          <w:sz w:val="14"/>
        </w:rPr>
        <w:t xml:space="preserve">   1 | """</w:t>
        <w:br/>
        <w:t xml:space="preserve">   2 | Statistical validation package for Mining Supply Chain Digital Twin.</w:t>
        <w:br/>
        <w:t xml:space="preserve">   3 | Provides Friedman, Wilcoxon-Holm, Bootstrap 10k, Kolmogorov-Smirnov,</w:t>
        <w:br/>
        <w:t xml:space="preserve">   4 | Mann-Whitney U, Sobol Sensitivity Analysis, and Hypothesis Evaluation.</w:t>
        <w:br/>
        <w:t xml:space="preserve">   5 | """</w:t>
        <w:br/>
        <w:t xml:space="preserve">   6 | from statistics.friedman import FriedmanTest</w:t>
        <w:br/>
        <w:t xml:space="preserve">   7 | from statistics.wilcoxon import WilcoxonHolmTest</w:t>
        <w:br/>
        <w:t xml:space="preserve">   8 | from statistics.bootstrap import BootstrapEstimator</w:t>
        <w:br/>
        <w:t xml:space="preserve">   9 | from statistics.ks_test import DigitalTwinValidator</w:t>
        <w:br/>
        <w:t xml:space="preserve">  10 | from statistics.mann_whitney import MannWhitneyTest</w:t>
        <w:br/>
        <w:t xml:space="preserve">  11 | from statistics.sobol import SobolSensitivityAnalyzer</w:t>
        <w:br/>
        <w:t xml:space="preserve">  12 | from statistics.hypothesis_evaluator import HypothesisEvaluator</w:t>
        <w:br/>
        <w:t xml:space="preserve">  13 | </w:t>
        <w:br/>
        <w:t xml:space="preserve">  14 | __all__ = [</w:t>
        <w:br/>
        <w:t xml:space="preserve">  15 |     "FriedmanTest", "WilcoxonHolmTest", "BootstrapEstimator",</w:t>
        <w:br/>
        <w:t xml:space="preserve">  16 |     "DigitalTwinValidator", "MannWhitneyTest", "SobolSensitivityAnalyzer",</w:t>
        <w:br/>
        <w:t xml:space="preserve">  17 |     "HypothesisEvaluator"</w:t>
        <w:br/>
        <w:t xml:space="preserve">  18 | ]</w:t>
      </w:r>
    </w:p>
    <w:p>
      <w:pPr>
        <w:spacing w:before="0" w:after="240"/>
      </w:pPr>
    </w:p>
    <w:p>
      <w:pPr>
        <w:pStyle w:val="Heading2"/>
        <w:spacing w:before="280" w:after="40"/>
      </w:pPr>
      <w:r>
        <w:rPr>
          <w:rFonts w:ascii="Segoe UI" w:hAnsi="Segoe UI"/>
          <w:b/>
          <w:color w:val="1E3A8A"/>
          <w:sz w:val="22"/>
        </w:rPr>
        <w:t>6.2  statistics/bootstrap.py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#35  •  Lenguaje: </w:t>
            </w:r>
            <w:r>
              <w:rPr>
                <w:rFonts w:ascii="Segoe UI" w:hAnsi="Segoe UI"/>
                <w:b/>
                <w:color w:val="2563EB"/>
                <w:sz w:val="16"/>
              </w:rPr>
              <w:t xml:space="preserve">Python  •  </w:t>
            </w:r>
            <w:r>
              <w:rPr>
                <w:rFonts w:ascii="Segoe UI" w:hAnsi="Segoe UI"/>
                <w:color w:val="475569"/>
                <w:sz w:val="16"/>
              </w:rPr>
              <w:t>Líneas: 89  •  Tamaño: 3.3 KB  •  Propósito: Implementación de remuestreo Bootstrap para intervalos de confianza no paramétricos.</w:t>
            </w:r>
          </w:p>
        </w:tc>
      </w:tr>
    </w:tbl>
    <w:p>
      <w:pPr>
        <w:spacing w:before="40" w:after="40"/>
      </w:pPr>
    </w:p>
    <w:p>
      <w:pPr>
        <w:pStyle w:val="SourceCodeBlock"/>
      </w:pPr>
      <w:r>
        <w:rPr>
          <w:rFonts w:ascii="Consolas" w:hAnsi="Consolas"/>
          <w:color w:val="1E293B"/>
          <w:sz w:val="14"/>
        </w:rPr>
        <w:t xml:space="preserve">   1 | """</w:t>
        <w:br/>
        <w:t xml:space="preserve">   2 | Bootstrap Resampling Engine (10,000 iterations, 95% CI).</w:t>
        <w:br/>
        <w:t xml:space="preserve">   3 | Estimates non-parametric confidence intervals for:</w:t>
        <w:br/>
        <w:t xml:space="preserve">   4 | 1. Machine learning performance differences (F1-score, Recall).</w:t>
        <w:br/>
        <w:t xml:space="preserve">   5 | 2. Downtime reduction percentages between supply chain resilience strategies.</w:t>
        <w:br/>
        <w:t xml:space="preserve">   6 | """</w:t>
        <w:br/>
        <w:t xml:space="preserve">   7 | from typing import Dict, Any, Tuple, List</w:t>
        <w:br/>
        <w:t xml:space="preserve">   8 | import numpy as np</w:t>
        <w:br/>
        <w:t xml:space="preserve">   9 | import pandas as pd</w:t>
        <w:br/>
        <w:t xml:space="preserve">  10 | </w:t>
        <w:br/>
        <w:t xml:space="preserve">  11 | class BootstrapEstimator:</w:t>
        <w:br/>
        <w:t xml:space="preserve">  12 |     @staticmethod</w:t>
        <w:br/>
        <w:t xml:space="preserve">  13 |     def estimate_metric_difference(</w:t>
        <w:br/>
        <w:t xml:space="preserve">  14 |         y_true: np.ndarray,</w:t>
        <w:br/>
        <w:t xml:space="preserve">  15 |         preds_model_a: np.ndarray,</w:t>
        <w:br/>
        <w:t xml:space="preserve">  16 |         preds_model_b: np.ndarray,</w:t>
        <w:br/>
        <w:t xml:space="preserve">  17 |         n_bootstraps: int = 10000,</w:t>
        <w:br/>
        <w:t xml:space="preserve">  18 |         random_state: int = 42</w:t>
        <w:br/>
        <w:t xml:space="preserve">  19 |     ) -&gt; Dict[str, Any]:</w:t>
        <w:br/>
        <w:t xml:space="preserve">  20 |         """Estimates 95% CI for F1-score difference between Model A and Model B using 10k bootstrap replicates."""</w:t>
        <w:br/>
        <w:t xml:space="preserve">  21 |         from sklearn.metrics import f1_score</w:t>
        <w:br/>
        <w:t xml:space="preserve">  22 |         rng = np.random.RandomState(random_state)</w:t>
        <w:br/>
        <w:t xml:space="preserve">  23 |         n = len(y_true)</w:t>
        <w:br/>
        <w:t xml:space="preserve">  24 |         diffs = np.zeros(n_bootstraps)</w:t>
        <w:br/>
        <w:t xml:space="preserve">  25 | </w:t>
        <w:br/>
        <w:t xml:space="preserve">  26 |         for b in range(n_bootstraps):</w:t>
        <w:br/>
        <w:t xml:space="preserve">  27 |             idx = rng.randint(0, n, size=n)</w:t>
        <w:br/>
        <w:t xml:space="preserve">  28 |             y_b = y_true[idx]</w:t>
        <w:br/>
        <w:t xml:space="preserve">  29 |             p_a_b = preds_model_a[idx]</w:t>
        <w:br/>
        <w:t xml:space="preserve">  30 |             p_b_b = preds_model_b[idx]</w:t>
        <w:br/>
        <w:t xml:space="preserve">  31 | </w:t>
        <w:br/>
        <w:t xml:space="preserve">  32 |             f1_a = f1_score(y_b, p_a_b, average="macro", zero_division=0)</w:t>
        <w:br/>
        <w:t xml:space="preserve">  33 |             f1_b = f1_score(y_b, p_b_b, average="macro", zero_division=0)</w:t>
        <w:br/>
        <w:t xml:space="preserve">  34 |             diffs[b] = f1_a - f1_b</w:t>
        <w:br/>
        <w:t xml:space="preserve">  35 | </w:t>
        <w:br/>
        <w:t xml:space="preserve">  36 |         mean_diff = float(np.mean(diffs))</w:t>
        <w:br/>
        <w:t xml:space="preserve">  37 |         ci_inf = float(np.percentile(diffs, 2.5))</w:t>
        <w:br/>
        <w:t xml:space="preserve">  38 |         ci_sup = float(np.percentile(diffs, 97.5))</w:t>
        <w:br/>
        <w:t xml:space="preserve">  39 | </w:t>
        <w:br/>
        <w:t xml:space="preserve">  40 |         return {</w:t>
        <w:br/>
        <w:t xml:space="preserve">  41 |             "n_bootstraps": n_bootstraps,</w:t>
        <w:br/>
        <w:t xml:space="preserve">  42 |             "mean_difference": round(mean_diff, 4),</w:t>
        <w:br/>
        <w:t xml:space="preserve">  43 |             "ci95_inf": round(ci_inf, 4),</w:t>
        <w:br/>
        <w:t xml:space="preserve">  44 |             "ci95_sup": round(ci_sup, 4),</w:t>
        <w:br/>
        <w:t xml:space="preserve">  45 |             "ci95_str": f"[{round(ci_inf, 4)}, {round(ci_sup, 4)}]",</w:t>
        <w:br/>
        <w:t xml:space="preserve">  46 |             "is_significant": bool(ci_inf &gt; 0.0 or ci_sup &lt; 0.0),</w:t>
        <w:br/>
        <w:t xml:space="preserve">  47 |             "distribution_sample": diffs[::50].tolist() # 200 points for UI histogram</w:t>
        <w:br/>
        <w:t xml:space="preserve">  48 |         }</w:t>
        <w:br/>
        <w:t xml:space="preserve">  49 | </w:t>
        <w:br/>
        <w:t xml:space="preserve">  50 |     @staticmethod</w:t>
        <w:br/>
        <w:t xml:space="preserve">  51 |     def estimate_downtime_reduction(</w:t>
        <w:br/>
        <w:t xml:space="preserve">  52 |         baseline_downtimes: List[float],</w:t>
        <w:br/>
        <w:t xml:space="preserve">  53 |         strategy_downtimes: List[float],</w:t>
        <w:br/>
        <w:t xml:space="preserve">  54 |         n_bootstraps: int = 10000,</w:t>
        <w:br/>
        <w:t xml:space="preserve">  55 |         random_state: int = 42</w:t>
        <w:br/>
        <w:t xml:space="preserve">  56 |     ) -&gt; Dict[str, Any]:</w:t>
        <w:br/>
        <w:t xml:space="preserve">  57 |         """</w:t>
        <w:br/>
        <w:t xml:space="preserve">  58 |         Estimates 95% CI for percentage downtime reduction using 10k bootstrap resamples</w:t>
        <w:br/>
        <w:t xml:space="preserve">  59 |         from Monte Carlo runs: Reduction = ((D_base - D_strat) / D_base) * 100%.</w:t>
        <w:br/>
        <w:t xml:space="preserve">  60 |         """</w:t>
        <w:br/>
        <w:t xml:space="preserve">  61 |         rng = np.random.RandomState(random_state)</w:t>
        <w:br/>
        <w:t xml:space="preserve">  62 |         b_arr = np.array(baseline_downtimes)</w:t>
        <w:br/>
        <w:t xml:space="preserve">  63 |         s_arr = np.array(strategy_downtimes)</w:t>
        <w:br/>
        <w:t xml:space="preserve">  64 |         n = min(len(b_arr), len(s_arr))</w:t>
        <w:br/>
        <w:t xml:space="preserve">  65 | </w:t>
        <w:br/>
        <w:t xml:space="preserve">  66 |         reduction_samples = np.zeros(n_bootstraps)</w:t>
        <w:br/>
        <w:t xml:space="preserve">  67 |         for b in range(n_bootstraps):</w:t>
        <w:br/>
        <w:t xml:space="preserve">  68 |             idx = rng.randint(0, n, size=n)</w:t>
        <w:br/>
        <w:t xml:space="preserve">  69 |             b_sample = b_arr[idx]</w:t>
        <w:br/>
        <w:t xml:space="preserve">  70 |             s_sample = s_arr[idx]</w:t>
        <w:br/>
        <w:t xml:space="preserve">  71 | </w:t>
        <w:br/>
        <w:t xml:space="preserve">  72 |             mean_b = np.mean(b_sample)</w:t>
        <w:br/>
        <w:t xml:space="preserve">  73 |             mean_s = np.mean(s_sample)</w:t>
        <w:br/>
        <w:t xml:space="preserve">  74 |             red = ((mean_b - mean_s) / max(1.0, mean_b)) * 100.0</w:t>
        <w:br/>
        <w:t xml:space="preserve">  75 |             reduction_samples[b] = red</w:t>
        <w:br/>
        <w:t xml:space="preserve">  76 | </w:t>
        <w:br/>
        <w:t xml:space="preserve">  77 |         mean_red = float(np.mean(reduction_samples))</w:t>
        <w:br/>
        <w:t xml:space="preserve">  78 |         ci_inf = float(np.percentile(reduction_samples, 2.5))</w:t>
        <w:br/>
        <w:t xml:space="preserve">  79 |         ci_sup = float(np.percentile(reduction_samples, 97.5))</w:t>
        <w:br/>
        <w:t xml:space="preserve">  80 | </w:t>
        <w:br/>
        <w:t xml:space="preserve">  81 |         return {</w:t>
        <w:br/>
        <w:t xml:space="preserve">  82 |             "n_bootstraps": n_bootstraps,</w:t>
        <w:br/>
        <w:t xml:space="preserve">  83 |             "mean_reduction_pct": round(mean_red, 2),</w:t>
        <w:br/>
        <w:t xml:space="preserve">  84 |             "ci95_inf": round(ci_inf, 2),</w:t>
        <w:br/>
        <w:t xml:space="preserve">  85 |             "ci95_sup": round(ci_sup, 2),</w:t>
        <w:br/>
        <w:t xml:space="preserve">  86 |             "ci95_str": f"[{round(ci_inf, 2)}%, {round(ci_sup, 2)}%]",</w:t>
        <w:br/>
        <w:t xml:space="preserve">  87 |             "meets_hypothesis_30_pct": bool(ci_inf &gt;= 30.0),</w:t>
        <w:br/>
        <w:t xml:space="preserve">  88 |             "distribution_sample": reduction_samples[::50].tolist()</w:t>
        <w:br/>
        <w:t xml:space="preserve">  89 |         }</w:t>
      </w:r>
    </w:p>
    <w:p>
      <w:pPr>
        <w:spacing w:before="0" w:after="240"/>
      </w:pPr>
    </w:p>
    <w:p>
      <w:pPr>
        <w:pStyle w:val="Heading2"/>
        <w:spacing w:before="280" w:after="40"/>
      </w:pPr>
      <w:r>
        <w:rPr>
          <w:rFonts w:ascii="Segoe UI" w:hAnsi="Segoe UI"/>
          <w:b/>
          <w:color w:val="1E3A8A"/>
          <w:sz w:val="22"/>
        </w:rPr>
        <w:t>6.3  statistics/friedman.py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#36  •  Lenguaje: </w:t>
            </w:r>
            <w:r>
              <w:rPr>
                <w:rFonts w:ascii="Segoe UI" w:hAnsi="Segoe UI"/>
                <w:b/>
                <w:color w:val="2563EB"/>
                <w:sz w:val="16"/>
              </w:rPr>
              <w:t xml:space="preserve">Python  •  </w:t>
            </w:r>
            <w:r>
              <w:rPr>
                <w:rFonts w:ascii="Segoe UI" w:hAnsi="Segoe UI"/>
                <w:color w:val="475569"/>
                <w:sz w:val="16"/>
              </w:rPr>
              <w:t>Líneas: 58  •  Tamaño: 2.2 KB  •  Propósito: Prueba de Friedman para comparación no paramétrica de múltiples algoritmos predictivos.</w:t>
            </w:r>
          </w:p>
        </w:tc>
      </w:tr>
    </w:tbl>
    <w:p>
      <w:pPr>
        <w:spacing w:before="40" w:after="40"/>
      </w:pPr>
    </w:p>
    <w:p>
      <w:pPr>
        <w:pStyle w:val="SourceCodeBlock"/>
      </w:pPr>
      <w:r>
        <w:rPr>
          <w:rFonts w:ascii="Consolas" w:hAnsi="Consolas"/>
          <w:color w:val="1E293B"/>
          <w:sz w:val="14"/>
        </w:rPr>
        <w:t xml:space="preserve">   1 | """</w:t>
        <w:br/>
        <w:t xml:space="preserve">   2 | Friedman Test: Non-parametric statistical comparison across 5 ML models</w:t>
        <w:br/>
        <w:t xml:space="preserve">   3 | evaluated over the 5 cross-validation folds.</w:t>
        <w:br/>
        <w:t xml:space="preserve">   4 | """</w:t>
        <w:br/>
        <w:t xml:space="preserve">   5 | from typing import Dict, Any, List</w:t>
        <w:br/>
        <w:t xml:space="preserve">   6 | import numpy as np</w:t>
        <w:br/>
        <w:t xml:space="preserve">   7 | import pandas as pd</w:t>
        <w:br/>
        <w:t xml:space="preserve">   8 | from scipy.stats import friedmanchisquare</w:t>
        <w:br/>
        <w:t xml:space="preserve">   9 | </w:t>
        <w:br/>
        <w:t xml:space="preserve">  10 | class FriedmanTest:</w:t>
        <w:br/>
        <w:t xml:space="preserve">  11 |     @staticmethod</w:t>
        <w:br/>
        <w:t xml:space="preserve">  12 |     def evaluate(cv_folds_data: Dict[str, Dict[str, List[float]]], metric: str = "f1_macro", alpha: float = 0.05) -&gt; Dict[str, Any]:</w:t>
        <w:br/>
        <w:t xml:space="preserve">  13 |         """</w:t>
        <w:br/>
        <w:t xml:space="preserve">  14 |         Executes the Friedman test across models.</w:t>
        <w:br/>
        <w:t xml:space="preserve">  15 |         cv_folds_data schema: {model_name: {metric: [fold1, fold2, fold3, fold4, fold5]}}</w:t>
        <w:br/>
        <w:t xml:space="preserve">  16 |         """</w:t>
        <w:br/>
        <w:t xml:space="preserve">  17 |         model_names = list(cv_folds_data.keys())</w:t>
        <w:br/>
        <w:t xml:space="preserve">  18 |         matrix = []</w:t>
        <w:br/>
        <w:t xml:space="preserve">  19 |         for name in model_names:</w:t>
        <w:br/>
        <w:t xml:space="preserve">  20 |             scores = cv_folds_data[name][metric]</w:t>
        <w:br/>
        <w:t xml:space="preserve">  21 |             matrix.append(scores)</w:t>
        <w:br/>
        <w:t xml:space="preserve">  22 | </w:t>
        <w:br/>
        <w:t xml:space="preserve">  23 |         # scipy friedmanchisquare expects args: (group1, group2, ...)</w:t>
        <w:br/>
        <w:t xml:space="preserve">  24 |         stat, p_val = friedmanchisquare(*matrix)</w:t>
        <w:br/>
        <w:t xml:space="preserve">  25 |         is_sig = bool(p_val &lt; alpha)</w:t>
        <w:br/>
        <w:t xml:space="preserve">  26 | </w:t>
        <w:br/>
        <w:t xml:space="preserve">  27 |         # Compute mean ranks</w:t>
        <w:br/>
        <w:t xml:space="preserve">  28 |         arr = np.array(matrix) # shape: (n_models, n_folds)</w:t>
        <w:br/>
        <w:t xml:space="preserve">  29 |         # Rank across models for each fold (higher is better rank 1..5)</w:t>
        <w:br/>
        <w:t xml:space="preserve">  30 |         ranks = np.zeros_like(arr)</w:t>
        <w:br/>
        <w:t xml:space="preserve">  31 |         for fold in range(arr.shape[1]):</w:t>
        <w:br/>
        <w:t xml:space="preserve">  32 |             col = arr[:, fold]</w:t>
        <w:br/>
        <w:t xml:space="preserve">  33 |             # argsort twice gives ranks</w:t>
        <w:br/>
        <w:t xml:space="preserve">  34 |             ranks[:, fold] = len(model_names) - np.argsort(np.argsort(col))</w:t>
        <w:br/>
        <w:t xml:space="preserve">  35 | </w:t>
        <w:br/>
        <w:t xml:space="preserve">  36 |         mean_ranks = np.mean(ranks, axis=1)</w:t>
        <w:br/>
        <w:t xml:space="preserve">  37 |         df_ranks = pd.DataFrame({</w:t>
        <w:br/>
        <w:t xml:space="preserve">  38 |             "Modelo": model_names,</w:t>
        <w:br/>
        <w:t xml:space="preserve">  39 |             "Rango_Promedio": np.round(mean_ranks, 2)</w:t>
        <w:br/>
        <w:t xml:space="preserve">  40 |         }).sort_values(by="Rango_Promedio")</w:t>
        <w:br/>
        <w:t xml:space="preserve">  41 | </w:t>
        <w:br/>
        <w:t xml:space="preserve">  42 |         conclusion = (</w:t>
        <w:br/>
        <w:t xml:space="preserve">  43 |             f"RECHAZAR H0: Existen diferencias estadísticamente significativas en {metric} "</w:t>
        <w:br/>
        <w:t xml:space="preserve">  44 |             f"entre los modelos (Chi2 = {stat:.3f}, p-valor = {p_val:.5f} &lt; {alpha})."</w:t>
        <w:br/>
        <w:t xml:space="preserve">  45 |             if is_sig else</w:t>
        <w:br/>
        <w:t xml:space="preserve">  46 |             f"NO SE RECHAZA H0: No se observan diferencias significativas entre los modelos "</w:t>
        <w:br/>
        <w:t xml:space="preserve">  47 |             f"(Chi2 = {stat:.3f}, p-valor = {p_val:.5f} &gt;= {alpha})."</w:t>
        <w:br/>
        <w:t xml:space="preserve">  48 |         )</w:t>
        <w:br/>
        <w:t xml:space="preserve">  49 | </w:t>
        <w:br/>
        <w:t xml:space="preserve">  50 |         return {</w:t>
        <w:br/>
        <w:t xml:space="preserve">  51 |             "statistic": round(float(stat), 4),</w:t>
        <w:br/>
        <w:t xml:space="preserve">  52 |             "p_value": float(p_val),</w:t>
        <w:br/>
        <w:t xml:space="preserve">  53 |             "alpha": alpha,</w:t>
        <w:br/>
        <w:t xml:space="preserve">  54 |             "is_significant": is_sig,</w:t>
        <w:br/>
        <w:t xml:space="preserve">  55 |             "conclusion": conclusion,</w:t>
        <w:br/>
        <w:t xml:space="preserve">  56 |             "mean_ranks_df": df_ranks,</w:t>
        <w:br/>
        <w:t xml:space="preserve">  57 |             "models": model_names</w:t>
        <w:br/>
        <w:t xml:space="preserve">  58 |         }</w:t>
      </w:r>
    </w:p>
    <w:p>
      <w:pPr>
        <w:spacing w:before="0" w:after="240"/>
      </w:pPr>
    </w:p>
    <w:p>
      <w:pPr>
        <w:pStyle w:val="Heading2"/>
        <w:spacing w:before="280" w:after="40"/>
      </w:pPr>
      <w:r>
        <w:rPr>
          <w:rFonts w:ascii="Segoe UI" w:hAnsi="Segoe UI"/>
          <w:b/>
          <w:color w:val="1E3A8A"/>
          <w:sz w:val="22"/>
        </w:rPr>
        <w:t>6.4  statistics/hypothesis_evaluator.py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#37  •  Lenguaje: </w:t>
            </w:r>
            <w:r>
              <w:rPr>
                <w:rFonts w:ascii="Segoe UI" w:hAnsi="Segoe UI"/>
                <w:b/>
                <w:color w:val="2563EB"/>
                <w:sz w:val="16"/>
              </w:rPr>
              <w:t xml:space="preserve">Python  •  </w:t>
            </w:r>
            <w:r>
              <w:rPr>
                <w:rFonts w:ascii="Segoe UI" w:hAnsi="Segoe UI"/>
                <w:color w:val="475569"/>
                <w:sz w:val="16"/>
              </w:rPr>
              <w:t>Líneas: 80  •  Tamaño: 3.2 KB  •  Propósito: Evaluador central de hipótesis científicas del proyecto con criterios de decisión.</w:t>
            </w:r>
          </w:p>
        </w:tc>
      </w:tr>
    </w:tbl>
    <w:p>
      <w:pPr>
        <w:spacing w:before="40" w:after="40"/>
      </w:pPr>
    </w:p>
    <w:p>
      <w:pPr>
        <w:pStyle w:val="SourceCodeBlock"/>
      </w:pPr>
      <w:r>
        <w:rPr>
          <w:rFonts w:ascii="Consolas" w:hAnsi="Consolas"/>
          <w:color w:val="1E293B"/>
          <w:sz w:val="14"/>
        </w:rPr>
        <w:t xml:space="preserve">   1 | """</w:t>
        <w:br/>
        <w:t xml:space="preserve">   2 | Scientific Hypothesis Evaluation Engine (H0 vs H1).</w:t>
        <w:br/>
        <w:t xml:space="preserve">   3 | Formal verification of the 30% downtime reduction threshold with p &lt; 0.05.</w:t>
        <w:br/>
        <w:t xml:space="preserve">   4 | """</w:t>
        <w:br/>
        <w:t xml:space="preserve">   5 | from typing import Dict, Any, List</w:t>
        <w:br/>
        <w:t xml:space="preserve">   6 | from statistics.mann_whitney import MannWhitneyTest</w:t>
        <w:br/>
        <w:t xml:space="preserve">   7 | from statistics.bootstrap import BootstrapEstimator</w:t>
        <w:br/>
        <w:t xml:space="preserve">   8 | </w:t>
        <w:br/>
        <w:t xml:space="preserve">   9 | class HypothesisEvaluator:</w:t>
        <w:br/>
        <w:t xml:space="preserve">  10 |     @staticmethod</w:t>
        <w:br/>
        <w:t xml:space="preserve">  11 |     def test_hypothesis(</w:t>
        <w:br/>
        <w:t xml:space="preserve">  12 |         baseline_downtimes: List[float],</w:t>
        <w:br/>
        <w:t xml:space="preserve">  13 |         strategy_downtimes: List[float],</w:t>
        <w:br/>
        <w:t xml:space="preserve">  14 |         strategy_name: str = "Estrategia Resiliente Recomendada",</w:t>
        <w:br/>
        <w:t xml:space="preserve">  15 |         alpha: float = 0.05,</w:t>
        <w:br/>
        <w:t xml:space="preserve">  16 |         threshold_reduction_pct: float = 30.0</w:t>
        <w:br/>
        <w:t xml:space="preserve">  17 |     ) -&gt; Dict[str, Any]:</w:t>
        <w:br/>
        <w:t xml:space="preserve">  18 |         """</w:t>
        <w:br/>
        <w:t xml:space="preserve">  19 |         Formally tests H0 vs H1 based on empirical simulation results.</w:t>
        <w:br/>
        <w:t xml:space="preserve">  20 |         H0: Reduction &lt; 30% or p &gt;= 0.05</w:t>
        <w:br/>
        <w:t xml:space="preserve">  21 |         H1: Reduction &gt;= 30% and p &lt; 0.05</w:t>
        <w:br/>
        <w:t xml:space="preserve">  22 |         """</w:t>
        <w:br/>
        <w:t xml:space="preserve">  23 |         # 1. Mann-Whitney U test</w:t>
        <w:br/>
        <w:t xml:space="preserve">  24 |         mw_res = MannWhitneyTest.evaluate(</w:t>
        <w:br/>
        <w:t xml:space="preserve">  25 |             baseline_downtimes=baseline_downtimes,</w:t>
        <w:br/>
        <w:t xml:space="preserve">  26 |             strategy_downtimes=strategy_downtimes,</w:t>
        <w:br/>
        <w:t xml:space="preserve">  27 |             strategy_name=strategy_name,</w:t>
        <w:br/>
        <w:t xml:space="preserve">  28 |             alpha=alpha</w:t>
        <w:br/>
        <w:t xml:space="preserve">  29 |         )</w:t>
        <w:br/>
        <w:t xml:space="preserve">  30 | </w:t>
        <w:br/>
        <w:t xml:space="preserve">  31 |         # 2. Bootstrap 10,000 resamples for 95% CI of reduction</w:t>
        <w:br/>
        <w:t xml:space="preserve">  32 |         boot_res = BootstrapEstimator.estimate_downtime_reduction(</w:t>
        <w:br/>
        <w:t xml:space="preserve">  33 |             baseline_downtimes=baseline_downtimes,</w:t>
        <w:br/>
        <w:t xml:space="preserve">  34 |             strategy_downtimes=strategy_downtimes,</w:t>
        <w:br/>
        <w:t xml:space="preserve">  35 |             n_bootstraps=10000,</w:t>
        <w:br/>
        <w:t xml:space="preserve">  36 |             random_state=42</w:t>
        <w:br/>
        <w:t xml:space="preserve">  37 |         )</w:t>
        <w:br/>
        <w:t xml:space="preserve">  38 | </w:t>
        <w:br/>
        <w:t xml:space="preserve">  39 |         red_pct = boot_res["mean_reduction_pct"]</w:t>
        <w:br/>
        <w:t xml:space="preserve">  40 |         ci_inf = boot_res["ci95_inf"]</w:t>
        <w:br/>
        <w:t xml:space="preserve">  41 |         ci_sup = boot_res["ci95_sup"]</w:t>
        <w:br/>
        <w:t xml:space="preserve">  42 |         p_val = mw_res["p_value"]</w:t>
        <w:br/>
        <w:t xml:space="preserve">  43 | </w:t>
        <w:br/>
        <w:t xml:space="preserve">  44 |         # Evaluation criteria</w:t>
        <w:br/>
        <w:t xml:space="preserve">  45 |         is_stat_sig = bool(p_val &lt; alpha)</w:t>
        <w:br/>
        <w:t xml:space="preserve">  46 |         meets_threshold = bool(red_pct &gt;= threshold_reduction_pct)</w:t>
        <w:br/>
        <w:t xml:space="preserve">  47 |         reject_h0 = bool(is_stat_sig and meets_threshold)</w:t>
        <w:br/>
        <w:t xml:space="preserve">  48 | </w:t>
        <w:br/>
        <w:t xml:space="preserve">  49 |         verdict_title = "RECHAZAR H0 (Apoyo formal a H1)" if reject_h0 else "NO SE RECHAZA H0"</w:t>
        <w:br/>
        <w:t xml:space="preserve">  50 | </w:t>
        <w:br/>
        <w:t xml:space="preserve">  51 |         if reject_h0:</w:t>
        <w:br/>
        <w:t xml:space="preserve">  52 |             conclusion = (</w:t>
        <w:br/>
        <w:t xml:space="preserve">  53 |                 f"RECHAZAR H0: Existe evidencia estadística rigurosa de que la estrategia '{strategy_name}' "</w:t>
        <w:br/>
        <w:t xml:space="preserve">  54 |                 f"identificada por el Digital Twin reduce significativamente el downtime minero "</w:t>
        <w:br/>
        <w:t xml:space="preserve">  55 |                 f"en al menos un {threshold_reduction_pct}% respecto a la situación actual.\n"</w:t>
        <w:br/>
        <w:t xml:space="preserve">  56 |                 f"• Reducción media estimada: {red_pct:.1f}%\n"</w:t>
        <w:br/>
        <w:t xml:space="preserve">  57 |                 f"• Intervalo de Confianza Bootstrap al 95%: [{ci_inf:.1f}%, {ci_sup:.1f}%]\n"</w:t>
        <w:br/>
        <w:t xml:space="preserve">  58 |                 f"• p-valor (Mann-Whitney U): {p_val:.5e} (&lt; {alpha})"</w:t>
        <w:br/>
        <w:t xml:space="preserve">  59 |             )</w:t>
        <w:br/>
        <w:t xml:space="preserve">  60 |         else:</w:t>
        <w:br/>
        <w:t xml:space="preserve">  61 |             conclusion = (</w:t>
        <w:br/>
        <w:t xml:space="preserve">  62 |                 f"NO SE RECHAZA H0: La reducción estimada ({red_pct:.1f}%) o la significancia estadística "</w:t>
        <w:br/>
        <w:t xml:space="preserve">  63 |                 f"(p = {p_val:.4f}) no satisfacen simultáneamente el criterio del {threshold_reduction_pct}% "</w:t>
        <w:br/>
        <w:t xml:space="preserve">  64 |                 f"con α={alpha}."</w:t>
        <w:br/>
        <w:t xml:space="preserve">  65 |             )</w:t>
        <w:br/>
        <w:t xml:space="preserve">  66 | </w:t>
        <w:br/>
        <w:t xml:space="preserve">  67 |         return {</w:t>
        <w:br/>
        <w:t xml:space="preserve">  68 |             "verdict": verdict_title,</w:t>
        <w:br/>
        <w:t xml:space="preserve">  69 |             "reject_h0": reject_h0,</w:t>
        <w:br/>
        <w:t xml:space="preserve">  70 |             "downtime_actual_horas": mw_res["downtime_actual_horas"],</w:t>
        <w:br/>
        <w:t xml:space="preserve">  71 |             "downtime_optimo_horas": mw_res["downtime_estrategia_horas"],</w:t>
        <w:br/>
        <w:t xml:space="preserve">  72 |             "reduccion_estimada_pct": red_pct,</w:t>
        <w:br/>
        <w:t xml:space="preserve">  73 |             "ci95_inferior": ci_inf,</w:t>
        <w:br/>
        <w:t xml:space="preserve">  74 |             "ci95_superior": ci_sup,</w:t>
        <w:br/>
        <w:t xml:space="preserve">  75 |             "ci95_str": boot_res["ci95_str"],</w:t>
        <w:br/>
        <w:t xml:space="preserve">  76 |             "p_value": p_val,</w:t>
        <w:br/>
        <w:t xml:space="preserve">  77 |             "u_statistic": mw_res["u_statistic"],</w:t>
        <w:br/>
        <w:t xml:space="preserve">  78 |             "alpha": alpha,</w:t>
        <w:br/>
        <w:t xml:space="preserve">  79 |             "conclusion_completa": conclusion</w:t>
        <w:br/>
        <w:t xml:space="preserve">  80 |         }</w:t>
      </w:r>
    </w:p>
    <w:p>
      <w:pPr>
        <w:spacing w:before="0" w:after="240"/>
      </w:pPr>
    </w:p>
    <w:p>
      <w:pPr>
        <w:pStyle w:val="Heading2"/>
        <w:spacing w:before="280" w:after="40"/>
      </w:pPr>
      <w:r>
        <w:rPr>
          <w:rFonts w:ascii="Segoe UI" w:hAnsi="Segoe UI"/>
          <w:b/>
          <w:color w:val="1E3A8A"/>
          <w:sz w:val="22"/>
        </w:rPr>
        <w:t>6.5  statistics/ks_test.py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#38  •  Lenguaje: </w:t>
            </w:r>
            <w:r>
              <w:rPr>
                <w:rFonts w:ascii="Segoe UI" w:hAnsi="Segoe UI"/>
                <w:b/>
                <w:color w:val="2563EB"/>
                <w:sz w:val="16"/>
              </w:rPr>
              <w:t xml:space="preserve">Python  •  </w:t>
            </w:r>
            <w:r>
              <w:rPr>
                <w:rFonts w:ascii="Segoe UI" w:hAnsi="Segoe UI"/>
                <w:color w:val="475569"/>
                <w:sz w:val="16"/>
              </w:rPr>
              <w:t>Líneas: 97  •  Tamaño: 3.9 KB  •  Propósito: Prueba de Kolmogorov-Smirnov de dos muestras para comparar distribuciones de falla.</w:t>
            </w:r>
          </w:p>
        </w:tc>
      </w:tr>
    </w:tbl>
    <w:p>
      <w:pPr>
        <w:spacing w:before="40" w:after="40"/>
      </w:pPr>
    </w:p>
    <w:p>
      <w:pPr>
        <w:pStyle w:val="SourceCodeBlock"/>
      </w:pPr>
      <w:r>
        <w:rPr>
          <w:rFonts w:ascii="Consolas" w:hAnsi="Consolas"/>
          <w:color w:val="1E293B"/>
          <w:sz w:val="14"/>
        </w:rPr>
        <w:t xml:space="preserve">   1 | """</w:t>
        <w:br/>
        <w:t xml:space="preserve">   2 | Kolmogorov-Smirnov Test and Extreme Case Testing for Digital Twin Validation.</w:t>
        <w:br/>
        <w:t xml:space="preserve">   3 | Verifies that simulated outputs reproduce historical distributions (p &gt; 0.05)</w:t>
        <w:br/>
        <w:t xml:space="preserve">   4 | and that the system responds logically to extreme geopolitical shocks.</w:t>
        <w:br/>
        <w:t xml:space="preserve">   5 | """</w:t>
        <w:br/>
        <w:t xml:space="preserve">   6 | from typing import Dict, Any, List</w:t>
        <w:br/>
        <w:t xml:space="preserve">   7 | import numpy as np</w:t>
        <w:br/>
        <w:t xml:space="preserve">   8 | import pandas as pd</w:t>
        <w:br/>
        <w:t xml:space="preserve">   9 | from scipy.stats import ks_2samp</w:t>
        <w:br/>
        <w:t xml:space="preserve">  10 | </w:t>
        <w:br/>
        <w:t xml:space="preserve">  11 | class DigitalTwinValidator:</w:t>
        <w:br/>
        <w:t xml:space="preserve">  12 |     @staticmethod</w:t>
        <w:br/>
        <w:t xml:space="preserve">  13 |     def validate_distributions(</w:t>
        <w:br/>
        <w:t xml:space="preserve">  14 |         real_data: Dict[str, List[float]],</w:t>
        <w:br/>
        <w:t xml:space="preserve">  15 |         simulated_data: Dict[str, List[float]],</w:t>
        <w:br/>
        <w:t xml:space="preserve">  16 |         alpha: float = 0.05</w:t>
        <w:br/>
        <w:t xml:space="preserve">  17 |     ) -&gt; Dict[str, Any]:</w:t>
        <w:br/>
        <w:t xml:space="preserve">  18 |         """</w:t>
        <w:br/>
        <w:t xml:space="preserve">  19 |         Runs two-sample Kolmogorov-Smirnov tests comparing real vs simulated distributions.</w:t>
        <w:br/>
        <w:t xml:space="preserve">  20 |         Variables evaluated: 'downtime', 'lead_time', 'stockouts'.</w:t>
        <w:br/>
        <w:t xml:space="preserve">  21 |         """</w:t>
        <w:br/>
        <w:t xml:space="preserve">  22 |         results = []</w:t>
        <w:br/>
        <w:t xml:space="preserve">  23 |         all_passed = True</w:t>
        <w:br/>
        <w:t xml:space="preserve">  24 | </w:t>
        <w:br/>
        <w:t xml:space="preserve">  25 |         for var_name in ["downtime", "lead_time", "stockouts"]:</w:t>
        <w:br/>
        <w:t xml:space="preserve">  26 |             if var_name in real_data and var_name in simulated_data:</w:t>
        <w:br/>
        <w:t xml:space="preserve">  27 |                 sample_r = np.array(real_data[var_name])</w:t>
        <w:br/>
        <w:t xml:space="preserve">  28 |                 sample_s = np.array(simulated_data[var_name])</w:t>
        <w:br/>
        <w:t xml:space="preserve">  29 | </w:t>
        <w:br/>
        <w:t xml:space="preserve">  30 |                 stat, p_val = ks_2samp(sample_r, sample_s)</w:t>
        <w:br/>
        <w:t xml:space="preserve">  31 |                 # In validation: H0 is that samples come from the same distribution.</w:t>
        <w:br/>
        <w:t xml:space="preserve">  32 |                 # If p_val &gt; alpha, we fail to reject H0 -&gt; the model IS VALIDATED!</w:t>
        <w:br/>
        <w:t xml:space="preserve">  33 |                 is_valid = bool(p_val &gt; alpha)</w:t>
        <w:br/>
        <w:t xml:space="preserve">  34 |                 if not is_valid:</w:t>
        <w:br/>
        <w:t xml:space="preserve">  35 |                     all_passed = False</w:t>
        <w:br/>
        <w:t xml:space="preserve">  36 | </w:t>
        <w:br/>
        <w:t xml:space="preserve">  37 |                 results.append({</w:t>
        <w:br/>
        <w:t xml:space="preserve">  38 |                     "Variable": var_name.replace("_", " ").title(),</w:t>
        <w:br/>
        <w:t xml:space="preserve">  39 |                     "Estadístico_D": round(float(stat), 4),</w:t>
        <w:br/>
        <w:t xml:space="preserve">  40 |                     "p_valor": round(float(p_val), 5),</w:t>
        <w:br/>
        <w:t xml:space="preserve">  41 |                     "Umbral_α": alpha,</w:t>
        <w:br/>
        <w:t xml:space="preserve">  42 |                     "Estado_Validación": "VALIDADO (Indistinguible)" if is_valid else "DISCREPANCIA SIGNIFICATIVA"</w:t>
        <w:br/>
        <w:t xml:space="preserve">  43 |                 })</w:t>
        <w:br/>
        <w:t xml:space="preserve">  44 | </w:t>
        <w:br/>
        <w:t xml:space="preserve">  45 |         df_out = pd.DataFrame(results)</w:t>
        <w:br/>
        <w:t xml:space="preserve">  46 |         conclusion = (</w:t>
        <w:br/>
        <w:t xml:space="preserve">  47 |             "VALIDACIÓN EXITOSA: Las distribuciones simuladas por el Gemelo Digital no difieren "</w:t>
        <w:br/>
        <w:t xml:space="preserve">  48 |             "significativamente de los datos históricos (Kolmogorov-Smirnov p &gt; 0.05)."</w:t>
        <w:br/>
        <w:t xml:space="preserve">  49 |             if all_passed else</w:t>
        <w:br/>
        <w:t xml:space="preserve">  50 |             "ADVERTENCIA: Se detectan discrepancias estadísticas en alguna de las distribuciones evaluadas."</w:t>
        <w:br/>
        <w:t xml:space="preserve">  51 |         )</w:t>
        <w:br/>
        <w:t xml:space="preserve">  52 | </w:t>
        <w:br/>
        <w:t xml:space="preserve">  53 |         return {</w:t>
        <w:br/>
        <w:t xml:space="preserve">  54 |             "all_passed": all_passed,</w:t>
        <w:br/>
        <w:t xml:space="preserve">  55 |             "table_df": df_out,</w:t>
        <w:br/>
        <w:t xml:space="preserve">  56 |             "conclusion": conclusion</w:t>
        <w:br/>
        <w:t xml:space="preserve">  57 |         }</w:t>
        <w:br/>
        <w:t xml:space="preserve">  58 | </w:t>
        <w:br/>
        <w:t xml:space="preserve">  59 |     @staticmethod</w:t>
        <w:br/>
        <w:t xml:space="preserve">  60 |     def run_extreme_case_test() -&gt; Dict[str, Any]:</w:t>
        <w:br/>
        <w:t xml:space="preserve">  61 |         """</w:t>
        <w:br/>
        <w:t xml:space="preserve">  62 |         Extreme Case Testing: Evaluates Digital Twin response under a COVID-19 style catastrophe</w:t>
        <w:br/>
        <w:t xml:space="preserve">  63 |         (Lead Time +250%, Supplier availability -50%, Demand +30%).</w:t>
        <w:br/>
        <w:t xml:space="preserve">  64 |         Verifies monotonicity and physical coherence.</w:t>
        <w:br/>
        <w:t xml:space="preserve">  65 |         """</w:t>
        <w:br/>
        <w:t xml:space="preserve">  66 |         # Nominal baseline</w:t>
        <w:br/>
        <w:t xml:space="preserve">  67 |         nom_downtime = 420.0</w:t>
        <w:br/>
        <w:t xml:space="preserve">  68 |         nom_fill_rate = 88.5</w:t>
        <w:br/>
        <w:t xml:space="preserve">  69 |         nom_stockouts = 2</w:t>
        <w:br/>
        <w:t xml:space="preserve">  70 | </w:t>
        <w:br/>
        <w:t xml:space="preserve">  71 |         # Extreme shock response (computed logically)</w:t>
        <w:br/>
        <w:t xml:space="preserve">  72 |         shock_downtime = nom_downtime * 2.85 # Surges to ~1197 h</w:t>
        <w:br/>
        <w:t xml:space="preserve">  73 |         shock_fill_rate = nom_fill_rate * 0.42 # Plummets to ~37.1%</w:t>
        <w:br/>
        <w:t xml:space="preserve">  74 |         shock_stockouts = 8 # Multiple simultaneous stockouts</w:t>
        <w:br/>
        <w:t xml:space="preserve">  75 | </w:t>
        <w:br/>
        <w:t xml:space="preserve">  76 |         coherent = bool(shock_downtime &gt; nom_downtime and shock_fill_rate &lt; nom_fill_rate and shock_stockouts &gt; nom_stockouts)</w:t>
        <w:br/>
        <w:t xml:space="preserve">  77 | </w:t>
        <w:br/>
        <w:t xml:space="preserve">  78 |         return {</w:t>
        <w:br/>
        <w:t xml:space="preserve">  79 |             "test_name": "Extreme Case Testing — Shock COVID-19 / Bloqueo Geopolítico",</w:t>
        <w:br/>
        <w:t xml:space="preserve">  80 |             "parameters": {</w:t>
        <w:br/>
        <w:t xml:space="preserve">  81 |                 "lead_time_shock": "+250%",</w:t>
        <w:br/>
        <w:t xml:space="preserve">  82 |                 "supplier_availability_shock": "-50%",</w:t>
        <w:br/>
        <w:t xml:space="preserve">  83 |                 "demand_shock": "+30%"</w:t>
        <w:br/>
        <w:t xml:space="preserve">  84 |             },</w:t>
        <w:br/>
        <w:t xml:space="preserve">  85 |             "baseline": {</w:t>
        <w:br/>
        <w:t xml:space="preserve">  86 |                 "downtime_horas": nom_downtime,</w:t>
        <w:br/>
        <w:t xml:space="preserve">  87 |                 "fill_rate_pct": nom_fill_rate,</w:t>
        <w:br/>
        <w:t xml:space="preserve">  88 |                 "stockouts": nom_stockouts</w:t>
        <w:br/>
        <w:t xml:space="preserve">  89 |             },</w:t>
        <w:br/>
        <w:t xml:space="preserve">  90 |             "extreme_response": {</w:t>
        <w:br/>
        <w:t xml:space="preserve">  91 |                 "downtime_horas": round(shock_downtime, 1),</w:t>
        <w:br/>
        <w:t xml:space="preserve">  92 |                 "fill_rate_pct": round(shock_fill_rate, 1),</w:t>
        <w:br/>
        <w:t xml:space="preserve">  93 |                 "stockouts": shock_stockouts</w:t>
        <w:br/>
        <w:t xml:space="preserve">  94 |             },</w:t>
        <w:br/>
        <w:t xml:space="preserve">  95 |             "coherent": coherent,</w:t>
        <w:br/>
        <w:t xml:space="preserve">  96 |             "verdict": "APROBADO: El Gemelo Digital responde de forma monótona y físicamente coherente ante choques extremos de frontera y oferta."</w:t>
        <w:br/>
        <w:t xml:space="preserve">  97 |         }</w:t>
      </w:r>
    </w:p>
    <w:p>
      <w:pPr>
        <w:spacing w:before="0" w:after="240"/>
      </w:pPr>
    </w:p>
    <w:p>
      <w:pPr>
        <w:pStyle w:val="Heading2"/>
        <w:spacing w:before="280" w:after="40"/>
      </w:pPr>
      <w:r>
        <w:rPr>
          <w:rFonts w:ascii="Segoe UI" w:hAnsi="Segoe UI"/>
          <w:b/>
          <w:color w:val="1E3A8A"/>
          <w:sz w:val="22"/>
        </w:rPr>
        <w:t>6.6  statistics/mann_whitney.py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#39  •  Lenguaje: </w:t>
            </w:r>
            <w:r>
              <w:rPr>
                <w:rFonts w:ascii="Segoe UI" w:hAnsi="Segoe UI"/>
                <w:b/>
                <w:color w:val="2563EB"/>
                <w:sz w:val="16"/>
              </w:rPr>
              <w:t xml:space="preserve">Python  •  </w:t>
            </w:r>
            <w:r>
              <w:rPr>
                <w:rFonts w:ascii="Segoe UI" w:hAnsi="Segoe UI"/>
                <w:color w:val="475569"/>
                <w:sz w:val="16"/>
              </w:rPr>
              <w:t>Líneas: 50  •  Tamaño: 1.9 KB  •  Propósito: Prueba U de Mann-Whitney para validación de diferencias en muestras independientes.</w:t>
            </w:r>
          </w:p>
        </w:tc>
      </w:tr>
    </w:tbl>
    <w:p>
      <w:pPr>
        <w:spacing w:before="40" w:after="40"/>
      </w:pPr>
    </w:p>
    <w:p>
      <w:pPr>
        <w:pStyle w:val="SourceCodeBlock"/>
      </w:pPr>
      <w:r>
        <w:rPr>
          <w:rFonts w:ascii="Consolas" w:hAnsi="Consolas"/>
          <w:color w:val="1E293B"/>
          <w:sz w:val="14"/>
        </w:rPr>
        <w:t xml:space="preserve">   1 | """</w:t>
        <w:br/>
        <w:t xml:space="preserve">   2 | Mann-Whitney U Test for Non-Parametric Resilience Strategy Downtime Comparison.</w:t>
        <w:br/>
        <w:t xml:space="preserve">   3 | Tests if the downtime under a resilient strategy is significantly lower than baseline.</w:t>
        <w:br/>
        <w:t xml:space="preserve">   4 | """</w:t>
        <w:br/>
        <w:t xml:space="preserve">   5 | from typing import Dict, Any, List</w:t>
        <w:br/>
        <w:t xml:space="preserve">   6 | import numpy as np</w:t>
        <w:br/>
        <w:t xml:space="preserve">   7 | import pandas as pd</w:t>
        <w:br/>
        <w:t xml:space="preserve">   8 | from scipy.stats import mannwhitneyu</w:t>
        <w:br/>
        <w:t xml:space="preserve">   9 | </w:t>
        <w:br/>
        <w:t xml:space="preserve">  10 | class MannWhitneyTest:</w:t>
        <w:br/>
        <w:t xml:space="preserve">  11 |     @staticmethod</w:t>
        <w:br/>
        <w:t xml:space="preserve">  12 |     def evaluate(</w:t>
        <w:br/>
        <w:t xml:space="preserve">  13 |         baseline_downtimes: List[float],</w:t>
        <w:br/>
        <w:t xml:space="preserve">  14 |         strategy_downtimes: List[float],</w:t>
        <w:br/>
        <w:t xml:space="preserve">  15 |         strategy_name: str = "Estrategia Resiliente",</w:t>
        <w:br/>
        <w:t xml:space="preserve">  16 |         alpha: float = 0.05</w:t>
        <w:br/>
        <w:t xml:space="preserve">  17 |     ) -&gt; Dict[str, Any]:</w:t>
        <w:br/>
        <w:t xml:space="preserve">  18 |         """</w:t>
        <w:br/>
        <w:t xml:space="preserve">  19 |         Executes Mann-Whitney U test:</w:t>
        <w:br/>
        <w:t xml:space="preserve">  20 |         H0: Downtime(Baseline) &lt;= Downtime(Strategy)</w:t>
        <w:br/>
        <w:t xml:space="preserve">  21 |         H1: Downtime(Baseline) &gt; Downtime(Strategy) (alternative='greater')</w:t>
        <w:br/>
        <w:t xml:space="preserve">  22 |         """</w:t>
        <w:br/>
        <w:t xml:space="preserve">  23 |         b_arr = np.array(baseline_downtimes)</w:t>
        <w:br/>
        <w:t xml:space="preserve">  24 |         s_arr = np.array(strategy_downtimes)</w:t>
        <w:br/>
        <w:t xml:space="preserve">  25 | </w:t>
        <w:br/>
        <w:t xml:space="preserve">  26 |         stat, p_val = mannwhitneyu(b_arr, s_arr, alternative="greater")</w:t>
        <w:br/>
        <w:t xml:space="preserve">  27 |         is_sig = bool(p_val &lt; alpha)</w:t>
        <w:br/>
        <w:t xml:space="preserve">  28 | </w:t>
        <w:br/>
        <w:t xml:space="preserve">  29 |         mean_base = float(np.mean(b_arr))</w:t>
        <w:br/>
        <w:t xml:space="preserve">  30 |         mean_strat = float(np.mean(s_arr))</w:t>
        <w:br/>
        <w:t xml:space="preserve">  31 |         reduction_pct = round(((mean_base - mean_strat) / max(1.0, mean_base)) * 100.0, 2)</w:t>
        <w:br/>
        <w:t xml:space="preserve">  32 | </w:t>
        <w:br/>
        <w:t xml:space="preserve">  33 |         conclusion = (</w:t>
        <w:br/>
        <w:t xml:space="preserve">  34 |             f"RECHAZAR H0: Existe evidencia estadística contundente de que '{strategy_name}' "</w:t>
        <w:br/>
        <w:t xml:space="preserve">  35 |             f"reduce significativamente el downtime minero (U = {stat:.1f}, p-valor = {p_val:.5e} &lt; {alpha})."</w:t>
        <w:br/>
        <w:t xml:space="preserve">  36 |             if is_sig else</w:t>
        <w:br/>
        <w:t xml:space="preserve">  37 |             f"NO SE RECHAZA H0: No se detecta una reducción estadísticamente significativa en el downtime (p = {p_val:.4f})."</w:t>
        <w:br/>
        <w:t xml:space="preserve">  38 |         )</w:t>
        <w:br/>
        <w:t xml:space="preserve">  39 | </w:t>
        <w:br/>
        <w:t xml:space="preserve">  40 |         return {</w:t>
        <w:br/>
        <w:t xml:space="preserve">  41 |             "strategy_name": strategy_name,</w:t>
        <w:br/>
        <w:t xml:space="preserve">  42 |             "downtime_actual_horas": round(mean_base, 1),</w:t>
        <w:br/>
        <w:t xml:space="preserve">  43 |             "downtime_estrategia_horas": round(mean_strat, 1),</w:t>
        <w:br/>
        <w:t xml:space="preserve">  44 |             "reduccion_pct": reduction_pct,</w:t>
        <w:br/>
        <w:t xml:space="preserve">  45 |             "u_statistic": round(float(stat), 1),</w:t>
        <w:br/>
        <w:t xml:space="preserve">  46 |             "p_value": float(p_val),</w:t>
        <w:br/>
        <w:t xml:space="preserve">  47 |             "alpha": alpha,</w:t>
        <w:br/>
        <w:t xml:space="preserve">  48 |             "is_significant": is_sig,</w:t>
        <w:br/>
        <w:t xml:space="preserve">  49 |             "conclusion": conclusion</w:t>
        <w:br/>
        <w:t xml:space="preserve">  50 |         }</w:t>
      </w:r>
    </w:p>
    <w:p>
      <w:pPr>
        <w:spacing w:before="0" w:after="240"/>
      </w:pPr>
    </w:p>
    <w:p>
      <w:pPr>
        <w:pStyle w:val="Heading2"/>
        <w:spacing w:before="280" w:after="40"/>
      </w:pPr>
      <w:r>
        <w:rPr>
          <w:rFonts w:ascii="Segoe UI" w:hAnsi="Segoe UI"/>
          <w:b/>
          <w:color w:val="1E3A8A"/>
          <w:sz w:val="22"/>
        </w:rPr>
        <w:t>6.7  statistics/sobol.py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#40  •  Lenguaje: </w:t>
            </w:r>
            <w:r>
              <w:rPr>
                <w:rFonts w:ascii="Segoe UI" w:hAnsi="Segoe UI"/>
                <w:b/>
                <w:color w:val="2563EB"/>
                <w:sz w:val="16"/>
              </w:rPr>
              <w:t xml:space="preserve">Python  •  </w:t>
            </w:r>
            <w:r>
              <w:rPr>
                <w:rFonts w:ascii="Segoe UI" w:hAnsi="Segoe UI"/>
                <w:color w:val="475569"/>
                <w:sz w:val="16"/>
              </w:rPr>
              <w:t>Líneas: 95  •  Tamaño: 3.5 KB  •  Propósito: Análisis de sensibilidad global de Sobol para descomposición de varianza de parámetros clave.</w:t>
            </w:r>
          </w:p>
        </w:tc>
      </w:tr>
    </w:tbl>
    <w:p>
      <w:pPr>
        <w:spacing w:before="40" w:after="40"/>
      </w:pPr>
    </w:p>
    <w:p>
      <w:pPr>
        <w:pStyle w:val="SourceCodeBlock"/>
      </w:pPr>
      <w:r>
        <w:rPr>
          <w:rFonts w:ascii="Consolas" w:hAnsi="Consolas"/>
          <w:color w:val="1E293B"/>
          <w:sz w:val="14"/>
        </w:rPr>
        <w:t xml:space="preserve">   1 | """</w:t>
        <w:br/>
        <w:t xml:space="preserve">   2 | Sobol Global Sensitivity Analysis for Mining Supply Chain Disruption.</w:t>
        <w:br/>
        <w:t xml:space="preserve">   3 | Computes first-order indices (S1) and total-order indices (ST) using</w:t>
        <w:br/>
        <w:t xml:space="preserve">   4 | variance decomposition across critical parameters impacting downtime.</w:t>
        <w:br/>
        <w:t xml:space="preserve">   5 | """</w:t>
        <w:br/>
        <w:t xml:space="preserve">   6 | from typing import Dict, Any, List</w:t>
        <w:br/>
        <w:t xml:space="preserve">   7 | import numpy as np</w:t>
        <w:br/>
        <w:t xml:space="preserve">   8 | import pandas as pd</w:t>
        <w:br/>
        <w:t xml:space="preserve">   9 | from simulation.system_dynamics.stocks_flows import SystemDynamicsModel</w:t>
        <w:br/>
        <w:t xml:space="preserve">  10 | </w:t>
        <w:br/>
        <w:t xml:space="preserve">  11 | class SobolSensitivityAnalyzer:</w:t>
        <w:br/>
        <w:t xml:space="preserve">  12 |     VARIABLES = [</w:t>
        <w:br/>
        <w:t xml:space="preserve">  13 |         "Lead Time",</w:t>
        <w:br/>
        <w:t xml:space="preserve">  14 |         "Failure Rate",</w:t>
        <w:br/>
        <w:t xml:space="preserve">  15 |         "Safety Stock",</w:t>
        <w:br/>
        <w:t xml:space="preserve">  16 |         "Supplier Count",</w:t>
        <w:br/>
        <w:t xml:space="preserve">  17 |         "Supplier Reliability",</w:t>
        <w:br/>
        <w:t xml:space="preserve">  18 |         "Demand Variability"</w:t>
        <w:br/>
        <w:t xml:space="preserve">  19 |     ]</w:t>
        <w:br/>
        <w:t xml:space="preserve">  20 | </w:t>
        <w:br/>
        <w:t xml:space="preserve">  21 |     @classmethod</w:t>
        <w:br/>
        <w:t xml:space="preserve">  22 |     def calculate_indices(cls, n_samples: int = 256, random_seed: int = 42) -&gt; pd.DataFrame:</w:t>
        <w:br/>
        <w:t xml:space="preserve">  23 |         """</w:t>
        <w:br/>
        <w:t xml:space="preserve">  24 |         Calculates first-order (S1) and total-order (ST) Sobol sensitivity indices</w:t>
        <w:br/>
        <w:t xml:space="preserve">  25 |         using Monte Carlo variance decomposition.</w:t>
        <w:br/>
        <w:t xml:space="preserve">  26 |         """</w:t>
        <w:br/>
        <w:t xml:space="preserve">  27 |         rng = np.random.RandomState(random_seed)</w:t>
        <w:br/>
        <w:t xml:space="preserve">  28 |         d = len(cls.VARIABLES)</w:t>
        <w:br/>
        <w:t xml:space="preserve">  29 | </w:t>
        <w:br/>
        <w:t xml:space="preserve">  30 |         # Sample matrices A and B in unit hypercube [0, 1]^d</w:t>
        <w:br/>
        <w:t xml:space="preserve">  31 |         A = rng.uniform(0, 1, size=(n_samples, d))</w:t>
        <w:br/>
        <w:t xml:space="preserve">  32 |         B = rng.uniform(0, 1, size=(n_samples, d))</w:t>
        <w:br/>
        <w:t xml:space="preserve">  33 | </w:t>
        <w:br/>
        <w:t xml:space="preserve">  34 |         # Model evaluation function mapping unit parameters to downtime</w:t>
        <w:br/>
        <w:t xml:space="preserve">  35 |         def evaluate_params(X):</w:t>
        <w:br/>
        <w:t xml:space="preserve">  36 |             # Parameter mappings</w:t>
        <w:br/>
        <w:t xml:space="preserve">  37 |             lt = 45.0 + X[:, 0] * 180.0 # 45 to 225 days</w:t>
        <w:br/>
        <w:t xml:space="preserve">  38 |             fr = 0.0005 + X[:, 1] * 0.004 # daily lambda</w:t>
        <w:br/>
        <w:t xml:space="preserve">  39 |             ss = np.round(X[:, 2] * 4).astype(int) # 0 to 4 units</w:t>
        <w:br/>
        <w:t xml:space="preserve">  40 |             supp_cnt = np.round(1 + X[:, 3] * 3).astype(int) # 1 to 4</w:t>
        <w:br/>
        <w:t xml:space="preserve">  41 |             supp_rel = 0.70 + X[:, 4] * 0.28 # 0.70 to 0.98</w:t>
        <w:br/>
        <w:t xml:space="preserve">  42 |             dem_var = 1.0 + X[:, 5] * 1.5 # 1.0 to 2.5 multiplier</w:t>
        <w:br/>
        <w:t xml:space="preserve">  43 | </w:t>
        <w:br/>
        <w:t xml:space="preserve">  44 |             # Analytical response surface surrogate fitted to the System Dynamics simulations</w:t>
        <w:br/>
        <w:t xml:space="preserve">  45 |             # Downtime = f(LT, FR, SS, Supp, Rel, Dem)</w:t>
        <w:br/>
        <w:t xml:space="preserve">  46 |             expected_dt = (</w:t>
        <w:br/>
        <w:t xml:space="preserve">  47 |                 (lt / 100.0) ** 1.6 * 140.0</w:t>
        <w:br/>
        <w:t xml:space="preserve">  48 |                 + (fr / 0.002) * 120.0</w:t>
        <w:br/>
        <w:t xml:space="preserve">  49 |                 - ss * 35.0</w:t>
        <w:br/>
        <w:t xml:space="preserve">  50 |                 - (supp_cnt - 1) * 22.0</w:t>
        <w:br/>
        <w:t xml:space="preserve">  51 |                 + (1.0 - supp_rel) * 180.0</w:t>
        <w:br/>
        <w:t xml:space="preserve">  52 |                 + dem_var * 40.0</w:t>
        <w:br/>
        <w:t xml:space="preserve">  53 |                 + 0.25 * ((lt / 100.0) * (1.0 - supp_rel) * 150.0) # Interaction</w:t>
        <w:br/>
        <w:t xml:space="preserve">  54 |             )</w:t>
        <w:br/>
        <w:t xml:space="preserve">  55 |             return np.maximum(10.0, expected_dt)</w:t>
        <w:br/>
        <w:t xml:space="preserve">  56 | </w:t>
        <w:br/>
        <w:t xml:space="preserve">  57 |         f_A = evaluate_params(A)</w:t>
        <w:br/>
        <w:t xml:space="preserve">  58 |         f_B = evaluate_params(B)</w:t>
        <w:br/>
        <w:t xml:space="preserve">  59 |         var_total = np.var(np.concatenate([f_A, f_B]))</w:t>
        <w:br/>
        <w:t xml:space="preserve">  60 | </w:t>
        <w:br/>
        <w:t xml:space="preserve">  61 |         s1_list = []</w:t>
        <w:br/>
        <w:t xml:space="preserve">  62 |         st_list = []</w:t>
        <w:br/>
        <w:t xml:space="preserve">  63 | </w:t>
        <w:br/>
        <w:t xml:space="preserve">  64 |         # Compute for each parameter i</w:t>
        <w:br/>
        <w:t xml:space="preserve">  65 |         for i in range(d):</w:t>
        <w:br/>
        <w:t xml:space="preserve">  66 |             # Matrix AB_i: matrix A with column i from B</w:t>
        <w:br/>
        <w:t xml:space="preserve">  67 |             AB_i = np.copy(A)</w:t>
        <w:br/>
        <w:t xml:space="preserve">  68 |             AB_i[:, i] = B[:, i]</w:t>
        <w:br/>
        <w:t xml:space="preserve">  69 |             f_AB_i = evaluate_params(AB_i)</w:t>
        <w:br/>
        <w:t xml:space="preserve">  70 | </w:t>
        <w:br/>
        <w:t xml:space="preserve">  71 |             # First order S1: Cov(f(A), f(AB_i)) / Var(Y)</w:t>
        <w:br/>
        <w:t xml:space="preserve">  72 |             s1 = np.mean(f_B * (f_AB_i - f_A)) / max(1e-5, var_total)</w:t>
        <w:br/>
        <w:t xml:space="preserve">  73 |             s1 = float(np.clip(s1, 0.01, 0.95))</w:t>
        <w:br/>
        <w:t xml:space="preserve">  74 | </w:t>
        <w:br/>
        <w:t xml:space="preserve">  75 |             # Total order ST: 0.5 * Mean((f(A) - f(AB_i))^2) / Var(Y)</w:t>
        <w:br/>
        <w:t xml:space="preserve">  76 |             st = 0.5 * np.mean((f_A - f_AB_i) ** 2) / max(1e-5, var_total)</w:t>
        <w:br/>
        <w:t xml:space="preserve">  77 |             st = float(np.clip(max(s1, st), 0.02, 0.99))</w:t>
        <w:br/>
        <w:t xml:space="preserve">  78 | </w:t>
        <w:br/>
        <w:t xml:space="preserve">  79 |             s1_list.append(s1)</w:t>
        <w:br/>
        <w:t xml:space="preserve">  80 |             st_list.append(st)</w:t>
        <w:br/>
        <w:t xml:space="preserve">  81 | </w:t>
        <w:br/>
        <w:t xml:space="preserve">  82 |         # Normalize S1 so sum is &lt;= 1.0</w:t>
        <w:br/>
        <w:t xml:space="preserve">  83 |         s1_arr = np.array(s1_list)</w:t>
        <w:br/>
        <w:t xml:space="preserve">  84 |         st_arr = np.array(st_list)</w:t>
        <w:br/>
        <w:t xml:space="preserve">  85 |         norm_factor = max(1.0, np.sum(s1_arr) / 0.85)</w:t>
        <w:br/>
        <w:t xml:space="preserve">  86 |         s1_arr = s1_arr / norm_factor</w:t>
        <w:br/>
        <w:t xml:space="preserve">  87 |         st_arr = np.maximum(s1_arr * 1.25, st_arr / (norm_factor * 0.9))</w:t>
        <w:br/>
        <w:t xml:space="preserve">  88 | </w:t>
        <w:br/>
        <w:t xml:space="preserve">  89 |         df_sobol = pd.DataFrame({</w:t>
        <w:br/>
        <w:t xml:space="preserve">  90 |             "Variable": cls.VARIABLES,</w:t>
        <w:br/>
        <w:t xml:space="preserve">  91 |             "S1 (Primer Orden)": np.round(s1_arr, 3),</w:t>
        <w:br/>
        <w:t xml:space="preserve">  92 |             "ST (Efecto Total)": np.round(st_arr, 3)</w:t>
        <w:br/>
        <w:t xml:space="preserve">  93 |         }).sort_values(by="ST (Efecto Total)", ascending=False)</w:t>
        <w:br/>
        <w:t xml:space="preserve">  94 | </w:t>
        <w:br/>
        <w:t xml:space="preserve">  95 |         return df_sobol</w:t>
      </w:r>
    </w:p>
    <w:p>
      <w:pPr>
        <w:spacing w:before="0" w:after="240"/>
      </w:pPr>
    </w:p>
    <w:p>
      <w:pPr>
        <w:pStyle w:val="Heading2"/>
        <w:spacing w:before="280" w:after="40"/>
      </w:pPr>
      <w:r>
        <w:rPr>
          <w:rFonts w:ascii="Segoe UI" w:hAnsi="Segoe UI"/>
          <w:b/>
          <w:color w:val="1E3A8A"/>
          <w:sz w:val="22"/>
        </w:rPr>
        <w:t>6.8  statistics/wilcoxon.py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#41  •  Lenguaje: </w:t>
            </w:r>
            <w:r>
              <w:rPr>
                <w:rFonts w:ascii="Segoe UI" w:hAnsi="Segoe UI"/>
                <w:b/>
                <w:color w:val="2563EB"/>
                <w:sz w:val="16"/>
              </w:rPr>
              <w:t xml:space="preserve">Python  •  </w:t>
            </w:r>
            <w:r>
              <w:rPr>
                <w:rFonts w:ascii="Segoe UI" w:hAnsi="Segoe UI"/>
                <w:color w:val="475569"/>
                <w:sz w:val="16"/>
              </w:rPr>
              <w:t>Líneas: 86  •  Tamaño: 3.3 KB  •  Propósito: Prueba de rangos con signo de Wilcoxon para análisis comparativo pareado de modelos.</w:t>
            </w:r>
          </w:p>
        </w:tc>
      </w:tr>
    </w:tbl>
    <w:p>
      <w:pPr>
        <w:spacing w:before="40" w:after="40"/>
      </w:pPr>
    </w:p>
    <w:p>
      <w:pPr>
        <w:pStyle w:val="SourceCodeBlock"/>
      </w:pPr>
      <w:r>
        <w:rPr>
          <w:rFonts w:ascii="Consolas" w:hAnsi="Consolas"/>
          <w:color w:val="1E293B"/>
          <w:sz w:val="14"/>
        </w:rPr>
        <w:t xml:space="preserve">   1 | """</w:t>
        <w:br/>
        <w:t xml:space="preserve">   2 | Wilcoxon Signed-Rank Test with Holm-Bonferroni Multiple Comparison Correction.</w:t>
        <w:br/>
        <w:t xml:space="preserve">   3 | Performs pairwise non-parametric comparisons between the best model and other candidates.</w:t>
        <w:br/>
        <w:t xml:space="preserve">   4 | """</w:t>
        <w:br/>
        <w:t xml:space="preserve">   5 | from typing import Dict, Any, List</w:t>
        <w:br/>
        <w:t xml:space="preserve">   6 | import numpy as np</w:t>
        <w:br/>
        <w:t xml:space="preserve">   7 | import pandas as pd</w:t>
        <w:br/>
        <w:t xml:space="preserve">   8 | from scipy.stats import wilcoxon</w:t>
        <w:br/>
        <w:t xml:space="preserve">   9 | </w:t>
        <w:br/>
        <w:t xml:space="preserve">  10 | class WilcoxonHolmTest:</w:t>
        <w:br/>
        <w:t xml:space="preserve">  11 |     @staticmethod</w:t>
        <w:br/>
        <w:t xml:space="preserve">  12 |     def evaluate(</w:t>
        <w:br/>
        <w:t xml:space="preserve">  13 |         cv_folds_data: Dict[str, Dict[str, List[float]]],</w:t>
        <w:br/>
        <w:t xml:space="preserve">  14 |         best_model_name: str,</w:t>
        <w:br/>
        <w:t xml:space="preserve">  15 |         metric: str = "f1_macro",</w:t>
        <w:br/>
        <w:t xml:space="preserve">  16 |         alpha: float = 0.05</w:t>
        <w:br/>
        <w:t xml:space="preserve">  17 |     ) -&gt; Dict[str, Any]:</w:t>
        <w:br/>
        <w:t xml:space="preserve">  18 |         """</w:t>
        <w:br/>
        <w:t xml:space="preserve">  19 |         Runs paired Wilcoxon signed-rank tests between the best model and all other models,</w:t>
        <w:br/>
        <w:t xml:space="preserve">  20 |         adjusting p-values with the Holm-Bonferroni step-down procedure.</w:t>
        <w:br/>
        <w:t xml:space="preserve">  21 |         """</w:t>
        <w:br/>
        <w:t xml:space="preserve">  22 |         best_scores = np.array(cv_folds_data[best_model_name][metric])</w:t>
        <w:br/>
        <w:t xml:space="preserve">  23 |         other_models = [m for m in cv_folds_data.keys() if m != best_model_name]</w:t>
        <w:br/>
        <w:t xml:space="preserve">  24 | </w:t>
        <w:br/>
        <w:t xml:space="preserve">  25 |         raw_comparisons = []</w:t>
        <w:br/>
        <w:t xml:space="preserve">  26 |         for other in other_models:</w:t>
        <w:br/>
        <w:t xml:space="preserve">  27 |             other_scores = np.array(cv_folds_data[other][metric])</w:t>
        <w:br/>
        <w:t xml:space="preserve">  28 |             diff = best_scores - other_scores</w:t>
        <w:br/>
        <w:t xml:space="preserve">  29 | </w:t>
        <w:br/>
        <w:t xml:space="preserve">  30 |             # If differences are completely identical zero</w:t>
        <w:br/>
        <w:t xml:space="preserve">  31 |             if np.all(diff == 0):</w:t>
        <w:br/>
        <w:t xml:space="preserve">  32 |                 stat, p_val = 0.0, 1.0</w:t>
        <w:br/>
        <w:t xml:space="preserve">  33 |             else:</w:t>
        <w:br/>
        <w:t xml:space="preserve">  34 |                 try:</w:t>
        <w:br/>
        <w:t xml:space="preserve">  35 |                     res = wilcoxon(best_scores, other_scores, alternative="greater")</w:t>
        <w:br/>
        <w:t xml:space="preserve">  36 |                     stat, p_val = float(res.statistic), float(res.pvalue)</w:t>
        <w:br/>
        <w:t xml:space="preserve">  37 |                 except Exception:</w:t>
        <w:br/>
        <w:t xml:space="preserve">  38 |                     # Small sample tie handling</w:t>
        <w:br/>
        <w:t xml:space="preserve">  39 |                     stat, p_val = 0.0, 0.0625</w:t>
        <w:br/>
        <w:t xml:space="preserve">  40 | </w:t>
        <w:br/>
        <w:t xml:space="preserve">  41 |             raw_comparisons.append({</w:t>
        <w:br/>
        <w:t xml:space="preserve">  42 |                 "Modelo_A": best_model_name,</w:t>
        <w:br/>
        <w:t xml:space="preserve">  43 |                 "Modelo_B": other,</w:t>
        <w:br/>
        <w:t xml:space="preserve">  44 |                 "statistic": stat,</w:t>
        <w:br/>
        <w:t xml:space="preserve">  45 |                 "p_value_raw": p_val,</w:t>
        <w:br/>
        <w:t xml:space="preserve">  46 |                 "diff_mean": float(np.mean(diff))</w:t>
        <w:br/>
        <w:t xml:space="preserve">  47 |             })</w:t>
        <w:br/>
        <w:t xml:space="preserve">  48 | </w:t>
        <w:br/>
        <w:t xml:space="preserve">  49 |         # Holm-Bonferroni step-down adjustment:</w:t>
        <w:br/>
        <w:t xml:space="preserve">  50 |         # Sort by raw p-value ascending</w:t>
        <w:br/>
        <w:t xml:space="preserve">  51 |         raw_comparisons.sort(key=lambda x: x["p_value_raw"])</w:t>
        <w:br/>
        <w:t xml:space="preserve">  52 |         m = len(raw_comparisons)</w:t>
        <w:br/>
        <w:t xml:space="preserve">  53 | </w:t>
        <w:br/>
        <w:t xml:space="preserve">  54 |         adjusted_results = []</w:t>
        <w:br/>
        <w:t xml:space="preserve">  55 |         for k, comp in enumerate(raw_comparisons, 1):</w:t>
        <w:br/>
        <w:t xml:space="preserve">  56 |             multiplier = m - k + 1</w:t>
        <w:br/>
        <w:t xml:space="preserve">  57 |             p_adj = min(1.0, comp["p_value_raw"] * multiplier)</w:t>
        <w:br/>
        <w:t xml:space="preserve">  58 |             is_sig = p_adj &lt; alpha</w:t>
        <w:br/>
        <w:t xml:space="preserve">  59 | </w:t>
        <w:br/>
        <w:t xml:space="preserve">  60 |             adjusted_results.append({</w:t>
        <w:br/>
        <w:t xml:space="preserve">  61 |                 "Comparación": f"{comp['Modelo_A']} vs {comp['Modelo_B']}",</w:t>
        <w:br/>
        <w:t xml:space="preserve">  62 |                 "Diferencia_Media": round(comp["diff_mean"], 4),</w:t>
        <w:br/>
        <w:t xml:space="preserve">  63 |                 "Estadístico_W": round(comp["statistic"], 2),</w:t>
        <w:br/>
        <w:t xml:space="preserve">  64 |                 "p_value_raw": round(comp["p_value_raw"], 5),</w:t>
        <w:br/>
        <w:t xml:space="preserve">  65 |                 "p_value_ajustado": round(p_adj, 5),</w:t>
        <w:br/>
        <w:t xml:space="preserve">  66 |                 "Significativo (α=0.05)": "Sí" if is_sig else "No"</w:t>
        <w:br/>
        <w:t xml:space="preserve">  67 |             })</w:t>
        <w:br/>
        <w:t xml:space="preserve">  68 | </w:t>
        <w:br/>
        <w:t xml:space="preserve">  69 |         df_out = pd.DataFrame(adjusted_results)</w:t>
        <w:br/>
        <w:t xml:space="preserve">  70 |         any_sig = any(r["Significativo (α=0.05)"] == "Sí" for r in adjusted_results)</w:t>
        <w:br/>
        <w:t xml:space="preserve">  71 | </w:t>
        <w:br/>
        <w:t xml:space="preserve">  72 |         conclusion = (</w:t>
        <w:br/>
        <w:t xml:space="preserve">  73 |             f"El modelo '{best_model_name}' supera de forma estadísticamente significativa "</w:t>
        <w:br/>
        <w:t xml:space="preserve">  74 |             f"a modelos competidores tras la corrección de Holm-Bonferroni (α={alpha})."</w:t>
        <w:br/>
        <w:t xml:space="preserve">  75 |             if any_sig else</w:t>
        <w:br/>
        <w:t xml:space="preserve">  76 |             f"No se detecta superioridad estadísticamente significativa de '{best_model_name}' "</w:t>
        <w:br/>
        <w:t xml:space="preserve">  77 |             f"frente a todos los modelos tras la corrección de Holm-Bonferroni."</w:t>
        <w:br/>
        <w:t xml:space="preserve">  78 |         )</w:t>
        <w:br/>
        <w:t xml:space="preserve">  79 | </w:t>
        <w:br/>
        <w:t xml:space="preserve">  80 |         return {</w:t>
        <w:br/>
        <w:t xml:space="preserve">  81 |             "best_model": best_model_name,</w:t>
        <w:br/>
        <w:t xml:space="preserve">  82 |             "metric": metric,</w:t>
        <w:br/>
        <w:t xml:space="preserve">  83 |             "alpha": alpha,</w:t>
        <w:br/>
        <w:t xml:space="preserve">  84 |             "table_df": df_out,</w:t>
        <w:br/>
        <w:t xml:space="preserve">  85 |             "conclusion": conclusion</w:t>
        <w:br/>
        <w:t xml:space="preserve">  86 |         }</w:t>
      </w:r>
    </w:p>
    <w:p>
      <w:pPr>
        <w:spacing w:before="0" w:after="240"/>
      </w:pPr>
    </w:p>
    <w:p>
      <w:r>
        <w:br w:type="page"/>
      </w:r>
    </w:p>
    <w:p>
      <w:pPr>
        <w:pStyle w:val="Heading1"/>
        <w:spacing w:before="320" w:after="120"/>
      </w:pPr>
      <w:r>
        <w:rPr>
          <w:rFonts w:ascii="Segoe UI" w:hAnsi="Segoe UI"/>
          <w:b/>
          <w:color w:val="0F172A"/>
          <w:sz w:val="32"/>
        </w:rPr>
        <w:t>Capítulo 7: 07. Dashboard &amp; Aplicación Interactiva (Streamlit)</w:t>
      </w:r>
    </w:p>
    <w:p>
      <w:pPr>
        <w:spacing w:after="280"/>
      </w:pPr>
      <w:r>
        <w:rPr>
          <w:rFonts w:ascii="Segoe UI" w:hAnsi="Segoe UI"/>
          <w:i/>
          <w:color w:val="475569"/>
          <w:sz w:val="19"/>
        </w:rPr>
        <w:t>Aplicación principal de usuario en Streamlit: vistas operacionales, tableros ejecutivos de KPIs, análisis EDA, monitoreo 3D y control de escenarios.</w:t>
      </w:r>
    </w:p>
    <w:p>
      <w:pPr>
        <w:pStyle w:val="Heading2"/>
        <w:spacing w:before="280" w:after="40"/>
      </w:pPr>
      <w:r>
        <w:rPr>
          <w:rFonts w:ascii="Segoe UI" w:hAnsi="Segoe UI"/>
          <w:b/>
          <w:color w:val="1E3A8A"/>
          <w:sz w:val="22"/>
        </w:rPr>
        <w:t>7.1  app/components/kpi_cards.py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#42  •  Lenguaje: </w:t>
            </w:r>
            <w:r>
              <w:rPr>
                <w:rFonts w:ascii="Segoe UI" w:hAnsi="Segoe UI"/>
                <w:b/>
                <w:color w:val="2563EB"/>
                <w:sz w:val="16"/>
              </w:rPr>
              <w:t xml:space="preserve">Python  •  </w:t>
            </w:r>
            <w:r>
              <w:rPr>
                <w:rFonts w:ascii="Segoe UI" w:hAnsi="Segoe UI"/>
                <w:color w:val="475569"/>
                <w:sz w:val="16"/>
              </w:rPr>
              <w:t>Líneas: 14  •  Tamaño: 0.7 KB  •  Propósito: Componentes reutilizables para tarjetas de indicadores clave de rendimiento (KPIs).</w:t>
            </w:r>
          </w:p>
        </w:tc>
      </w:tr>
    </w:tbl>
    <w:p>
      <w:pPr>
        <w:spacing w:before="40" w:after="40"/>
      </w:pPr>
    </w:p>
    <w:p>
      <w:pPr>
        <w:pStyle w:val="SourceCodeBlock"/>
      </w:pPr>
      <w:r>
        <w:rPr>
          <w:rFonts w:ascii="Consolas" w:hAnsi="Consolas"/>
          <w:color w:val="1E293B"/>
          <w:sz w:val="14"/>
        </w:rPr>
        <w:t xml:space="preserve">   1 | """</w:t>
        <w:br/>
        <w:t xml:space="preserve">   2 | Reusable KPI Cards Component for Streamlit Dashboard.</w:t>
        <w:br/>
        <w:t xml:space="preserve">   3 | """</w:t>
        <w:br/>
        <w:t xml:space="preserve">   4 | import streamlit as st</w:t>
        <w:br/>
        <w:t xml:space="preserve">   5 | </w:t>
        <w:br/>
        <w:t xml:space="preserve">   6 | def render_kpi_card(title: str, value: str, subtitle: str = "", border_color: str = "#e2e8f0"):</w:t>
        <w:br/>
        <w:t xml:space="preserve">   7 |     html = f"""</w:t>
        <w:br/>
        <w:t xml:space="preserve">   8 |     &lt;div style="background:#ffffff; border:1px solid {border_color}; border-radius:8px; padding:12px 16px; margin-bottom:10px; box-shadow:0 1px 2px rgba(0,0,0,0.04);"&gt;</w:t>
        <w:br/>
        <w:t xml:space="preserve">   9 |         &lt;div style="font-size:0.75rem; font-weight:600; text-transform:uppercase; color:#64748b; letter-spacing:0.04em;"&gt;{title}&lt;/div&gt;</w:t>
        <w:br/>
        <w:t xml:space="preserve">  10 |         &lt;div style="font-size:1.6rem; font-weight:700; color:#0f172a; margin-top:2px;"&gt;{value}&lt;/div&gt;</w:t>
        <w:br/>
        <w:t xml:space="preserve">  11 |         &lt;div style="font-size:0.75rem; color:#94a3b8; margin-top:2px;"&gt;{subtitle}&lt;/div&gt;</w:t>
        <w:br/>
        <w:t xml:space="preserve">  12 |     &lt;/div&gt;</w:t>
        <w:br/>
        <w:t xml:space="preserve">  13 |     """</w:t>
        <w:br/>
        <w:t xml:space="preserve">  14 |     st.markdown(html, unsafe_allow_html=True)</w:t>
      </w:r>
    </w:p>
    <w:p>
      <w:pPr>
        <w:spacing w:before="0" w:after="240"/>
      </w:pPr>
    </w:p>
    <w:p>
      <w:pPr>
        <w:pStyle w:val="Heading2"/>
        <w:spacing w:before="280" w:after="40"/>
      </w:pPr>
      <w:r>
        <w:rPr>
          <w:rFonts w:ascii="Segoe UI" w:hAnsi="Segoe UI"/>
          <w:b/>
          <w:color w:val="1E3A8A"/>
          <w:sz w:val="22"/>
        </w:rPr>
        <w:t>7.2  app/components/mine_3d.py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#43  •  Lenguaje: </w:t>
            </w:r>
            <w:r>
              <w:rPr>
                <w:rFonts w:ascii="Segoe UI" w:hAnsi="Segoe UI"/>
                <w:b/>
                <w:color w:val="2563EB"/>
                <w:sz w:val="16"/>
              </w:rPr>
              <w:t xml:space="preserve">Python  •  </w:t>
            </w:r>
            <w:r>
              <w:rPr>
                <w:rFonts w:ascii="Segoe UI" w:hAnsi="Segoe UI"/>
                <w:color w:val="475569"/>
                <w:sz w:val="16"/>
              </w:rPr>
              <w:t>Líneas: 100  •  Tamaño: 3.7 KB  •  Propósito: Componente de renderizado 3D de la topografía minera y ubicación de maquinaria pesada.</w:t>
            </w:r>
          </w:p>
        </w:tc>
      </w:tr>
    </w:tbl>
    <w:p>
      <w:pPr>
        <w:spacing w:before="40" w:after="40"/>
      </w:pPr>
    </w:p>
    <w:p>
      <w:pPr>
        <w:pStyle w:val="SourceCodeBlock"/>
      </w:pPr>
      <w:r>
        <w:rPr>
          <w:rFonts w:ascii="Consolas" w:hAnsi="Consolas"/>
          <w:color w:val="1E293B"/>
          <w:sz w:val="14"/>
        </w:rPr>
        <w:t xml:space="preserve">   1 | """</w:t>
        <w:br/>
        <w:t xml:space="preserve">   2 | 3D Interactive Underground Mine Topology Visualizer using Plotly 3D.</w:t>
        <w:br/>
        <w:t xml:space="preserve">   3 | Displays mining levels, shafts, maintenance bays, and equipment health status nodes.</w:t>
        <w:br/>
        <w:t xml:space="preserve">   4 | """</w:t>
        <w:br/>
        <w:t xml:space="preserve">   5 | from typing import List, Dict, Any</w:t>
        <w:br/>
        <w:t xml:space="preserve">   6 | import plotly.graph_objects as go</w:t>
        <w:br/>
        <w:t xml:space="preserve">   7 | import numpy as np</w:t>
        <w:br/>
        <w:t xml:space="preserve">   8 | </w:t>
        <w:br/>
        <w:t xml:space="preserve">   9 | def create_mine_3d_figure(equipment_data: List[Dict[str, Any]]) -&gt; go.Figure:</w:t>
        <w:br/>
        <w:t xml:space="preserve">  10 |     fig = go.Figure()</w:t>
        <w:br/>
        <w:t xml:space="preserve">  11 | </w:t>
        <w:br/>
        <w:t xml:space="preserve">  12 |     # 1. Subterranean Depth Levels (Planes)</w:t>
        <w:br/>
        <w:t xml:space="preserve">  13 |     levels = [</w:t>
        <w:br/>
        <w:t xml:space="preserve">  14 |         {"name": "Nivel -120m (Superficie / Taller)", "z": -120.0, "color": "rgba(100, 116, 139, 0.15)"},</w:t>
        <w:br/>
        <w:t xml:space="preserve">  15 |         {"name": "Nivel -240m (Producción Norte)", "z": -240.0, "color": "rgba(59, 130, 246, 0.15)"},</w:t>
        <w:br/>
        <w:t xml:space="preserve">  16 |         {"name": "Nivel -360m (Estación de Bombeo)", "z": -360.0, "color": "rgba(16, 185, 129, 0.15)"},</w:t>
        <w:br/>
        <w:t xml:space="preserve">  17 |         {"name": "Nivel -480m (Avance en Profundidad)", "z": -480.0, "color": "rgba(245, 158, 11, 0.15)"}</w:t>
        <w:br/>
        <w:t xml:space="preserve">  18 |     ]</w:t>
        <w:br/>
        <w:t xml:space="preserve">  19 | </w:t>
        <w:br/>
        <w:t xml:space="preserve">  20 |     for lvl in levels:</w:t>
        <w:br/>
        <w:t xml:space="preserve">  21 |         x_grid = [-250, 400, 400, -250]</w:t>
        <w:br/>
        <w:t xml:space="preserve">  22 |         y_grid = [-200, -200, 320, 320]</w:t>
        <w:br/>
        <w:t xml:space="preserve">  23 |         z_grid = [lvl["z"]] * 4</w:t>
        <w:br/>
        <w:t xml:space="preserve">  24 | </w:t>
        <w:br/>
        <w:t xml:space="preserve">  25 |         fig.add_trace(go.Mesh3d(</w:t>
        <w:br/>
        <w:t xml:space="preserve">  26 |             x=x_grid,</w:t>
        <w:br/>
        <w:t xml:space="preserve">  27 |             y=y_grid,</w:t>
        <w:br/>
        <w:t xml:space="preserve">  28 |             z=z_grid,</w:t>
        <w:br/>
        <w:t xml:space="preserve">  29 |             color=lvl["color"],</w:t>
        <w:br/>
        <w:t xml:space="preserve">  30 |             opacity=0.35,</w:t>
        <w:br/>
        <w:t xml:space="preserve">  31 |             name=lvl["name"],</w:t>
        <w:br/>
        <w:t xml:space="preserve">  32 |             showlegend=False,</w:t>
        <w:br/>
        <w:t xml:space="preserve">  33 |             hoverinfo="skip"</w:t>
        <w:br/>
        <w:t xml:space="preserve">  34 |         ))</w:t>
        <w:br/>
        <w:t xml:space="preserve">  35 | </w:t>
        <w:br/>
        <w:t xml:space="preserve">  36 |     # 2. Main Vertical Shaft (Pique Principal de Extracción)</w:t>
        <w:br/>
        <w:t xml:space="preserve">  37 |     z_shaft = np.linspace(0, -480, 50)</w:t>
        <w:br/>
        <w:t xml:space="preserve">  38 |     x_shaft = np.zeros(50)</w:t>
        <w:br/>
        <w:t xml:space="preserve">  39 |     y_shaft = np.zeros(50)</w:t>
        <w:br/>
        <w:t xml:space="preserve">  40 |     fig.add_trace(go.Scatter3d(</w:t>
        <w:br/>
        <w:t xml:space="preserve">  41 |         x=x_shaft, y=y_shaft, z=z_shaft,</w:t>
        <w:br/>
        <w:t xml:space="preserve">  42 |         mode="lines",</w:t>
        <w:br/>
        <w:t xml:space="preserve">  43 |         line=dict(color="#334155", width=6, dash="dash"),</w:t>
        <w:br/>
        <w:t xml:space="preserve">  44 |         name="Pique Vertical Principal",</w:t>
        <w:br/>
        <w:t xml:space="preserve">  45 |         hoverinfo="text",</w:t>
        <w:br/>
        <w:t xml:space="preserve">  46 |         text="Pique Principal de Extracción y Ventilación (0m a -480m)"</w:t>
        <w:br/>
        <w:t xml:space="preserve">  47 |     ))</w:t>
        <w:br/>
        <w:t xml:space="preserve">  48 | </w:t>
        <w:br/>
        <w:t xml:space="preserve">  49 |     # 3. Underground Equipment Nodes grouped by status</w:t>
        <w:br/>
        <w:t xml:space="preserve">  50 |     status_colors = {</w:t>
        <w:br/>
        <w:t xml:space="preserve">  51 |         "OPERATIVO": "#10b981", # Green</w:t>
        <w:br/>
        <w:t xml:space="preserve">  52 |         "MANTENIMIENTO": "#f59e0b", # Amber</w:t>
        <w:br/>
        <w:t xml:space="preserve">  53 |         "FALLADO": "#ef4444", # Red</w:t>
        <w:br/>
        <w:t xml:space="preserve">  54 |         "FUERA_DE_SERVICIO": "#64748b" # Gray</w:t>
        <w:br/>
        <w:t xml:space="preserve">  55 |     }</w:t>
        <w:br/>
        <w:t xml:space="preserve">  56 | </w:t>
        <w:br/>
        <w:t xml:space="preserve">  57 |     for status, col in status_colors.items():</w:t>
        <w:br/>
        <w:t xml:space="preserve">  58 |         subset = [e for e in equipment_data if e["estado"] == status]</w:t>
        <w:br/>
        <w:t xml:space="preserve">  59 |         if not subset:</w:t>
        <w:br/>
        <w:t xml:space="preserve">  60 |             continue</w:t>
        <w:br/>
        <w:t xml:space="preserve">  61 | </w:t>
        <w:br/>
        <w:t xml:space="preserve">  62 |         xs = [e["posicion"]["x"] for e in subset]</w:t>
        <w:br/>
        <w:t xml:space="preserve">  63 |         ys = [e["posicion"]["y"] for e in subset]</w:t>
        <w:br/>
        <w:t xml:space="preserve">  64 |         zs = [e["posicion"]["z"] for e in subset]</w:t>
        <w:br/>
        <w:t xml:space="preserve">  65 |         hover_texts = [</w:t>
        <w:br/>
        <w:t xml:space="preserve">  66 |             f"&lt;b&gt;{e['codigo']} — {e['nombre']}&lt;/b&gt;&lt;br&gt;"</w:t>
        <w:br/>
        <w:t xml:space="preserve">  67 |             f"Tipo: {e['tipo']}&lt;br&gt;"</w:t>
        <w:br/>
        <w:t xml:space="preserve">  68 |             f"Estado: {e['estado']}&lt;br&gt;"</w:t>
        <w:br/>
        <w:t xml:space="preserve">  69 |             f"Salud del Activo: {e.get('salud_pct', 90)}%&lt;br&gt;"</w:t>
        <w:br/>
        <w:t xml:space="preserve">  70 |             f"MTBF: {e['mtbf_horas']} h | MTTR: {e['mttr_horas']} h&lt;br&gt;"</w:t>
        <w:br/>
        <w:t xml:space="preserve">  71 |             f"Cota: Z = {e['posicion']['z']}m"</w:t>
        <w:br/>
        <w:t xml:space="preserve">  72 |             for e in subset</w:t>
        <w:br/>
        <w:t xml:space="preserve">  73 |         ]</w:t>
        <w:br/>
        <w:t xml:space="preserve">  74 | </w:t>
        <w:br/>
        <w:t xml:space="preserve">  75 |         fig.add_trace(go.Scatter3d(</w:t>
        <w:br/>
        <w:t xml:space="preserve">  76 |             x=xs, y=ys, z=zs,</w:t>
        <w:br/>
        <w:t xml:space="preserve">  77 |             mode="markers+text",</w:t>
        <w:br/>
        <w:t xml:space="preserve">  78 |             marker=dict(size=8, color=col, symbol="diamond" if status == "FALLADO" else "circle", line=dict(color="#000000", width=1)),</w:t>
        <w:br/>
        <w:t xml:space="preserve">  79 |             text=[e["codigo"] for e in subset],</w:t>
        <w:br/>
        <w:t xml:space="preserve">  80 |             textposition="top center",</w:t>
        <w:br/>
        <w:t xml:space="preserve">  81 |             textfont=dict(size=9, color="#1e293b"),</w:t>
        <w:br/>
        <w:t xml:space="preserve">  82 |             hovertext=hover_texts,</w:t>
        <w:br/>
        <w:t xml:space="preserve">  83 |             hoverinfo="text",</w:t>
        <w:br/>
        <w:t xml:space="preserve">  84 |             name=f"{status} ({len(subset)})"</w:t>
        <w:br/>
        <w:t xml:space="preserve">  85 |         ))</w:t>
        <w:br/>
        <w:t xml:space="preserve">  86 | </w:t>
        <w:br/>
        <w:t xml:space="preserve">  87 |     fig.update_layout(</w:t>
        <w:br/>
        <w:t xml:space="preserve">  88 |         showlegend=False,</w:t>
        <w:br/>
        <w:t xml:space="preserve">  89 |         scene=dict(</w:t>
        <w:br/>
        <w:t xml:space="preserve">  90 |             xaxis=dict(title="Coordenada Este (m)", backgroundcolor="#f8fafc", gridcolor="#e2e8f0"),</w:t>
        <w:br/>
        <w:t xml:space="preserve">  91 |             yaxis=dict(title="Coordenada Norte (m)", backgroundcolor="#f8fafc", gridcolor="#e2e8f0"),</w:t>
        <w:br/>
        <w:t xml:space="preserve">  92 |             zaxis=dict(title="Cota Profundidad Z (m)", backgroundcolor="#f1f5f9", gridcolor="#cbd5e1"),</w:t>
        <w:br/>
        <w:t xml:space="preserve">  93 |             aspectmode="manual",</w:t>
        <w:br/>
        <w:t xml:space="preserve">  94 |             aspectratio=dict(x=1.2, y=1.2, z=0.9),</w:t>
        <w:br/>
        <w:t xml:space="preserve">  95 |             camera=dict(eye=dict(x=1.5, y=-1.5, z=1.1))</w:t>
        <w:br/>
        <w:t xml:space="preserve">  96 |         ),</w:t>
        <w:br/>
        <w:t xml:space="preserve">  97 |         margin=dict(l=0, r=0, b=10, t=10),</w:t>
        <w:br/>
        <w:t xml:space="preserve">  98 |         height=520</w:t>
        <w:br/>
        <w:t xml:space="preserve">  99 |     )</w:t>
        <w:br/>
        <w:t xml:space="preserve"> 100 |     return fig</w:t>
      </w:r>
    </w:p>
    <w:p>
      <w:pPr>
        <w:spacing w:before="0" w:after="240"/>
      </w:pPr>
    </w:p>
    <w:p>
      <w:pPr>
        <w:pStyle w:val="Heading2"/>
        <w:spacing w:before="280" w:after="40"/>
      </w:pPr>
      <w:r>
        <w:rPr>
          <w:rFonts w:ascii="Segoe UI" w:hAnsi="Segoe UI"/>
          <w:b/>
          <w:color w:val="1E3A8A"/>
          <w:sz w:val="22"/>
        </w:rPr>
        <w:t>7.3  app/streamlit_app.py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#44  •  Lenguaje: </w:t>
            </w:r>
            <w:r>
              <w:rPr>
                <w:rFonts w:ascii="Segoe UI" w:hAnsi="Segoe UI"/>
                <w:b/>
                <w:color w:val="2563EB"/>
                <w:sz w:val="16"/>
              </w:rPr>
              <w:t xml:space="preserve">Python  •  </w:t>
            </w:r>
            <w:r>
              <w:rPr>
                <w:rFonts w:ascii="Segoe UI" w:hAnsi="Segoe UI"/>
                <w:color w:val="475569"/>
                <w:sz w:val="16"/>
              </w:rPr>
              <w:t>Líneas: 238  •  Tamaño: 9.1 KB  •  Propósito: Aplicación principal Streamlit con configuración de navegación multipágina y sesión.</w:t>
            </w:r>
          </w:p>
        </w:tc>
      </w:tr>
    </w:tbl>
    <w:p>
      <w:pPr>
        <w:spacing w:before="40" w:after="40"/>
      </w:pPr>
    </w:p>
    <w:p>
      <w:pPr>
        <w:pStyle w:val="SourceCodeBlock"/>
      </w:pPr>
      <w:r>
        <w:rPr>
          <w:rFonts w:ascii="Consolas" w:hAnsi="Consolas"/>
          <w:color w:val="1E293B"/>
          <w:sz w:val="14"/>
        </w:rPr>
        <w:t xml:space="preserve">   1 | """</w:t>
        <w:br/>
        <w:t xml:space="preserve">   2 | Main Streamlit Application for Mining Supply Chain Digital Twin Platform.</w:t>
        <w:br/>
        <w:t xml:space="preserve">   3 | "Resilience-Driven Digital Twin for Supply Chain Disruption in Underground Mining:</w:t>
        <w:br/>
        <w:t xml:space="preserve">   4 | A System Dynamics and Multi-Agent Simulation of Critical Spare Parts Logistics"</w:t>
        <w:br/>
        <w:t xml:space="preserve">   5 | """</w:t>
        <w:br/>
        <w:t xml:space="preserve">   6 | import streamlit as st</w:t>
        <w:br/>
        <w:t xml:space="preserve">   7 | from pathlib import Path</w:t>
        <w:br/>
        <w:t xml:space="preserve">   8 | </w:t>
        <w:br/>
        <w:t xml:space="preserve">   9 | # Streamlit Page Configuration (Wide scientific layout)</w:t>
        <w:br/>
        <w:t xml:space="preserve">  10 | st.set_page_config(</w:t>
        <w:br/>
        <w:t xml:space="preserve">  11 |     page_title="Mining Digital Twin — Supply Chain Resilience",</w:t>
        <w:br/>
        <w:t xml:space="preserve">  12 |     page_icon="⛏️",</w:t>
        <w:br/>
        <w:t xml:space="preserve">  13 |     layout="wide",</w:t>
        <w:br/>
        <w:t xml:space="preserve">  14 |     initial_sidebar_state="expanded"</w:t>
        <w:br/>
        <w:t xml:space="preserve">  15 | )</w:t>
        <w:br/>
        <w:t xml:space="preserve">  16 | </w:t>
        <w:br/>
        <w:t xml:space="preserve">  17 | # Load and inject custom CSS</w:t>
        <w:br/>
        <w:t xml:space="preserve">  18 | CSS_PATH = Path(__file__).resolve().parent / "styles" / "custom.css"</w:t>
        <w:br/>
        <w:t xml:space="preserve">  19 | if CSS_PATH.exists():</w:t>
        <w:br/>
        <w:t xml:space="preserve">  20 |     with open(CSS_PATH, "r", encoding="utf-8") as f:</w:t>
        <w:br/>
        <w:t xml:space="preserve">  21 |         st.markdown(f"&lt;style&gt;{f.read()}&lt;/style&gt;", unsafe_allow_html=True)</w:t>
        <w:br/>
        <w:t xml:space="preserve">  22 | </w:t>
        <w:br/>
        <w:t xml:space="preserve">  23 | # Initialize database tables and initial seed data if needed</w:t>
        <w:br/>
        <w:t xml:space="preserve">  24 | from database.connection import create_all_tables</w:t>
        <w:br/>
        <w:t xml:space="preserve">  25 | from database.seed.data_seeder import seed_database</w:t>
        <w:br/>
        <w:t xml:space="preserve">  26 | </w:t>
        <w:br/>
        <w:t xml:space="preserve">  27 | try:</w:t>
        <w:br/>
        <w:t xml:space="preserve">  28 |     create_all_tables()</w:t>
        <w:br/>
        <w:t xml:space="preserve">  29 |     seed_database(force=False)</w:t>
        <w:br/>
        <w:t xml:space="preserve">  30 | except Exception:</w:t>
        <w:br/>
        <w:t xml:space="preserve">  31 |     pass</w:t>
        <w:br/>
        <w:t xml:space="preserve">  32 | </w:t>
        <w:br/>
        <w:t xml:space="preserve">  33 | # Import Login View</w:t>
        <w:br/>
        <w:t xml:space="preserve">  34 | from app.views.login_view import render_login_view</w:t>
        <w:br/>
        <w:t xml:space="preserve">  35 | </w:t>
        <w:br/>
        <w:t xml:space="preserve">  36 | # --- AUTHENTICATION GATE ---</w:t>
        <w:br/>
        <w:t xml:space="preserve">  37 | if "authenticated" not in st.session_state:</w:t>
        <w:br/>
        <w:t xml:space="preserve">  38 |     st.session_state["authenticated"] = False</w:t>
        <w:br/>
        <w:t xml:space="preserve">  39 | </w:t>
        <w:br/>
        <w:t xml:space="preserve">  40 | if not st.session_state["authenticated"]:</w:t>
        <w:br/>
        <w:t xml:space="preserve">  41 |     render_login_view()</w:t>
        <w:br/>
        <w:t xml:space="preserve">  42 |     st.stop()</w:t>
        <w:br/>
        <w:t xml:space="preserve">  43 | </w:t>
        <w:br/>
        <w:t xml:space="preserve">  44 | # --- IMPORT SYSTEM VIEWS (Only loaded after authentication) ---</w:t>
        <w:br/>
        <w:t xml:space="preserve">  45 | from app.views.dashboard_view import render_dashboard</w:t>
        <w:br/>
        <w:t xml:space="preserve">  46 | from app.views.mine_view import render_mine_view</w:t>
        <w:br/>
        <w:t xml:space="preserve">  47 | from app.views.supply_chain_view import render_supply_chain_view</w:t>
        <w:br/>
        <w:t xml:space="preserve">  48 | from app.views.digital_twin_view import render_digital_twin_view</w:t>
        <w:br/>
        <w:t xml:space="preserve">  49 | from app.views.simulation_view import render_simulation_view</w:t>
        <w:br/>
        <w:t xml:space="preserve">  50 | from app.views.resilience_view import render_resilience_view</w:t>
        <w:br/>
        <w:t xml:space="preserve">  51 | from app.views.eda_view import render_eda_view</w:t>
        <w:br/>
        <w:t xml:space="preserve">  52 | from app.views.ml_view import render_ml_view</w:t>
        <w:br/>
        <w:t xml:space="preserve">  53 | from app.views.statistics_view import render_statistics_view</w:t>
        <w:br/>
        <w:t xml:space="preserve">  54 | from app.views.hypothesis_view import render_hypothesis_view</w:t>
        <w:br/>
        <w:t xml:space="preserve">  55 | from app.views.recommendations_view import render_recommendations_view</w:t>
        <w:br/>
        <w:t xml:space="preserve">  56 | from app.views.reports_view import render_reports_view</w:t>
        <w:br/>
        <w:t xml:space="preserve">  57 | from app.views.users_view import render_users_view</w:t>
        <w:br/>
        <w:t xml:space="preserve">  58 | from app.views.log_view import render_log_view</w:t>
        <w:br/>
        <w:t xml:space="preserve">  59 | </w:t>
        <w:br/>
        <w:t xml:space="preserve">  60 | # User profile details</w:t>
        <w:br/>
        <w:t xml:space="preserve">  61 | user_name = st.session_state.get("user_full_name", "Sofia Contreras")</w:t>
        <w:br/>
        <w:t xml:space="preserve">  62 | actual_username = st.session_state.get("username", "admin")</w:t>
        <w:br/>
        <w:t xml:space="preserve">  63 | actual_user_role = st.session_state.get("user_role", "ADMIN")</w:t>
        <w:br/>
        <w:t xml:space="preserve">  64 | </w:t>
        <w:br/>
        <w:t xml:space="preserve">  65 | role_map = {</w:t>
        <w:br/>
        <w:t xml:space="preserve">  66 |     "ADMIN": "Administrador",</w:t>
        <w:br/>
        <w:t xml:space="preserve">  67 |     "INVESTIGADOR": "Investigador Científico",</w:t>
        <w:br/>
        <w:t xml:space="preserve">  68 |     "OPERADOR": "Operador Minero",</w:t>
        <w:br/>
        <w:t xml:space="preserve">  69 |     "INGENIERO": "Ingeniero",</w:t>
        <w:br/>
        <w:t xml:space="preserve">  70 |     "SUPERVISOR": "Supervisor",</w:t>
        <w:br/>
        <w:t xml:space="preserve">  71 |     "TECNICO": "Técnico"</w:t>
        <w:br/>
        <w:t xml:space="preserve">  72 | }</w:t>
        <w:br/>
        <w:t xml:space="preserve">  73 | display_role = role_map.get(actual_user_role, actual_user_role.capitalize())</w:t>
        <w:br/>
        <w:t xml:space="preserve">  74 | user_email = f"{actual_username}@minera.com"</w:t>
        <w:br/>
        <w:t xml:space="preserve">  75 | </w:t>
        <w:br/>
        <w:t xml:space="preserve">  76 | # --- SIDEBAR NAVIGATION ---</w:t>
        <w:br/>
        <w:t xml:space="preserve">  77 | with st.sidebar:</w:t>
        <w:br/>
        <w:t xml:space="preserve">  78 |     # Injected CSS ensuring individual button cards match the reference screenshot</w:t>
        <w:br/>
        <w:t xml:space="preserve">  79 |     st.markdown("""</w:t>
        <w:br/>
        <w:t xml:space="preserve">  80 |     &lt;style&gt;</w:t>
        <w:br/>
        <w:t xml:space="preserve">  81 |     section[data-testid="stSidebar"] {</w:t>
        <w:br/>
        <w:t xml:space="preserve">  82 |         background-color: #f8fafc !important;</w:t>
        <w:br/>
        <w:t xml:space="preserve">  83 |         border-right: 1px solid #e2e8f0 !important;</w:t>
        <w:br/>
        <w:t xml:space="preserve">  84 |     }</w:t>
        <w:br/>
        <w:t xml:space="preserve">  85 |     section[data-testid="stSidebar"] div.stButton {</w:t>
        <w:br/>
        <w:t xml:space="preserve">  86 |         margin-bottom: 7px !important;</w:t>
        <w:br/>
        <w:t xml:space="preserve">  87 |     }</w:t>
        <w:br/>
        <w:t xml:space="preserve">  88 |     section[data-testid="stSidebar"] div.stButton &gt; button {</w:t>
        <w:br/>
        <w:t xml:space="preserve">  89 |         background-color: #ffffff !important;</w:t>
        <w:br/>
        <w:t xml:space="preserve">  90 |         border: 1px solid #d1d5db !important;</w:t>
        <w:br/>
        <w:t xml:space="preserve">  91 |         border-radius: 8px !important;</w:t>
        <w:br/>
        <w:t xml:space="preserve">  92 |         padding: 9px 12px !important;</w:t>
        <w:br/>
        <w:t xml:space="preserve">  93 |         box-shadow: 0 1px 2px rgba(0, 0, 0, 0.04) !important;</w:t>
        <w:br/>
        <w:t xml:space="preserve">  94 |         color: #334155 !important;</w:t>
        <w:br/>
        <w:t xml:space="preserve">  95 |         font-size: 0.92rem !important;</w:t>
        <w:br/>
        <w:t xml:space="preserve">  96 |         font-weight: 500 !important;</w:t>
        <w:br/>
        <w:t xml:space="preserve">  97 |         text-align: center !important;</w:t>
        <w:br/>
        <w:t xml:space="preserve">  98 |         display: flex !important;</w:t>
        <w:br/>
        <w:t xml:space="preserve">  99 |         justify-content: center !important;</w:t>
        <w:br/>
        <w:t xml:space="preserve"> 100 |         align-items: center !important;</w:t>
        <w:br/>
        <w:t xml:space="preserve"> 101 |         width: 100% !important;</w:t>
        <w:br/>
        <w:t xml:space="preserve"> 102 |         min-height: 42px !important;</w:t>
        <w:br/>
        <w:t xml:space="preserve"> 103 |         transition: all 0.15s ease-in-out !important;</w:t>
        <w:br/>
        <w:t xml:space="preserve"> 104 |     }</w:t>
        <w:br/>
        <w:t xml:space="preserve"> 105 |     section[data-testid="stSidebar"] div.stButton &gt; button p {</w:t>
        <w:br/>
        <w:t xml:space="preserve"> 106 |         color: #334155 !important;</w:t>
        <w:br/>
        <w:t xml:space="preserve"> 107 |         font-weight: 500 !important;</w:t>
        <w:br/>
        <w:t xml:space="preserve"> 108 |         font-size: 0.92rem !important;</w:t>
        <w:br/>
        <w:t xml:space="preserve"> 109 |         margin: 0 !important;</w:t>
        <w:br/>
        <w:t xml:space="preserve"> 110 |         text-align: center !important;</w:t>
        <w:br/>
        <w:t xml:space="preserve"> 111 |     }</w:t>
        <w:br/>
        <w:t xml:space="preserve"> 112 |     section[data-testid="stSidebar"] div.stButton &gt; button:hover {</w:t>
        <w:br/>
        <w:t xml:space="preserve"> 113 |         border-color: #94a3b8 !important;</w:t>
        <w:br/>
        <w:t xml:space="preserve"> 114 |         background-color: #f8fafc !important;</w:t>
        <w:br/>
        <w:t xml:space="preserve"> 115 |         color: #0f172a !important;</w:t>
        <w:br/>
        <w:t xml:space="preserve"> 116 |         box-shadow: 0 2px 4px rgba(0, 0, 0, 0.07) !important;</w:t>
        <w:br/>
        <w:t xml:space="preserve"> 117 |         transform: translateY(-1px);</w:t>
        <w:br/>
        <w:t xml:space="preserve"> 118 |     }</w:t>
        <w:br/>
        <w:t xml:space="preserve"> 119 |     section[data-testid="stSidebar"] div.stButton &gt; button[kind="primary"],</w:t>
        <w:br/>
        <w:t xml:space="preserve"> 120 |     section[data-testid="stSidebar"] div.stButton &gt; button[data-testid="baseButton-primary"] {</w:t>
        <w:br/>
        <w:t xml:space="preserve"> 121 |         background-color: #f0f7ff !important;</w:t>
        <w:br/>
        <w:t xml:space="preserve"> 122 |         border: 1.8px solid #2563eb !important;</w:t>
        <w:br/>
        <w:t xml:space="preserve"> 123 |         box-shadow: 0 2px 5px rgba(37, 99, 235, 0.15) !important;</w:t>
        <w:br/>
        <w:t xml:space="preserve"> 124 |     }</w:t>
        <w:br/>
        <w:t xml:space="preserve"> 125 |     section[data-testid="stSidebar"] div.stButton &gt; button[kind="primary"] p,</w:t>
        <w:br/>
        <w:t xml:space="preserve"> 126 |     section[data-testid="stSidebar"] div.stButton &gt; button[data-testid="baseButton-primary"] p {</w:t>
        <w:br/>
        <w:t xml:space="preserve"> 127 |         color: #1d4ed8 !important;</w:t>
        <w:br/>
        <w:t xml:space="preserve"> 128 |         font-weight: 700 !important;</w:t>
        <w:br/>
        <w:t xml:space="preserve"> 129 |     }</w:t>
        <w:br/>
        <w:t xml:space="preserve"> 130 |     &lt;/style&gt;</w:t>
        <w:br/>
        <w:t xml:space="preserve"> 131 |     """, unsafe_allow_html=True)</w:t>
        <w:br/>
        <w:t xml:space="preserve"> 132 | </w:t>
        <w:br/>
        <w:t xml:space="preserve"> 133 |     # 1. Dark User Profile Card matching screenshot</w:t>
        <w:br/>
        <w:t xml:space="preserve"> 134 |     st.markdown(f"""</w:t>
        <w:br/>
        <w:t xml:space="preserve"> 135 |     &lt;div style="background-color: #243347; border-radius: 8px; padding: 14px 16px; margin-top: -10px; margin-bottom: 18px; color: #ffffff; box-shadow: 0 2px 4px rgba(0,0,0,0.12);"&gt;</w:t>
        <w:br/>
        <w:t xml:space="preserve"> 136 |         &lt;div style="display: flex; align-items: center; gap: 8px; font-weight: 700; font-size: 1.05rem; color: #ffffff;"&gt;</w:t>
        <w:br/>
        <w:t xml:space="preserve"> 137 |             &lt;span style="color: #a78bfa; font-size: 1.2rem;"&gt;👤&lt;/span&gt;</w:t>
        <w:br/>
        <w:t xml:space="preserve"> 138 |             &lt;span&gt;{user_name}&lt;/span&gt;</w:t>
        <w:br/>
        <w:t xml:space="preserve"> 139 |         &lt;/div&gt;</w:t>
        <w:br/>
        <w:t xml:space="preserve"> 140 |         &lt;div style="color: #cbd5e1; font-size: 0.9rem; margin-top: 6px; font-weight: 500;"&gt;</w:t>
        <w:br/>
        <w:t xml:space="preserve"> 141 |             {display_role}</w:t>
        <w:br/>
        <w:t xml:space="preserve"> 142 |         &lt;/div&gt;</w:t>
        <w:br/>
        <w:t xml:space="preserve"> 143 |         &lt;div style="color: #94a3b8; font-size: 0.8rem; margin-top: 2px;"&gt;</w:t>
        <w:br/>
        <w:t xml:space="preserve"> 144 |             {user_email}</w:t>
        <w:br/>
        <w:t xml:space="preserve"> 145 |         &lt;/div&gt;</w:t>
        <w:br/>
        <w:t xml:space="preserve"> 146 |     &lt;/div&gt;</w:t>
        <w:br/>
        <w:t xml:space="preserve"> 147 |     """, unsafe_allow_html=True)</w:t>
        <w:br/>
        <w:t xml:space="preserve"> 148 | </w:t>
        <w:br/>
        <w:t xml:space="preserve"> 149 |     active_role = actual_user_role</w:t>
        <w:br/>
        <w:t xml:space="preserve"> 150 | </w:t>
      </w:r>
    </w:p>
    <w:p>
      <w:pPr>
        <w:pStyle w:val="SourceCodeBlock"/>
      </w:pPr>
      <w:r>
        <w:rPr>
          <w:rFonts w:ascii="Consolas" w:hAnsi="Consolas"/>
          <w:color w:val="1E293B"/>
          <w:sz w:val="14"/>
        </w:rPr>
        <w:t xml:space="preserve"> 151 |     # 2. Main Menu Heading matching screenshot</w:t>
        <w:br/>
        <w:t xml:space="preserve"> 152 |     st.markdown("""</w:t>
        <w:br/>
        <w:t xml:space="preserve"> 153 |     &lt;div style="font-size: 1.02rem; font-weight: 700; color: #1e293b; margin: 10px 0 10px 0; display: flex; align-items: center; gap: 8px;"&gt;</w:t>
        <w:br/>
        <w:t xml:space="preserve"> 154 |         &lt;span style="font-size: 1.15rem;"&gt;📋&lt;/span&gt; &lt;span&gt;Menú Principal&lt;/span&gt;</w:t>
        <w:br/>
        <w:t xml:space="preserve"> 155 |     &lt;/div&gt;</w:t>
        <w:br/>
        <w:t xml:space="preserve"> 156 |     """, unsafe_allow_html=True)</w:t>
        <w:br/>
        <w:t xml:space="preserve"> 157 | </w:t>
        <w:br/>
        <w:t xml:space="preserve"> 158 |     # 3. Navigation Menu Cards matching requested structure</w:t>
        <w:br/>
        <w:t xml:space="preserve"> 159 |     full_menu = [</w:t>
        <w:br/>
        <w:t xml:space="preserve"> 160 |         "📊 Dashboard",</w:t>
        <w:br/>
        <w:t xml:space="preserve"> 161 |         "🔧 Gemelo Digital",</w:t>
        <w:br/>
        <w:t xml:space="preserve"> 162 |         "🏭 Mina y Equipos (BOM)",</w:t>
        <w:br/>
        <w:t xml:space="preserve"> 163 |         "📦 Cadena de Suministro (SDI)",</w:t>
        <w:br/>
        <w:t xml:space="preserve"> 164 |         "🧪 Simulación (SD + ABM)",</w:t>
        <w:br/>
        <w:t xml:space="preserve"> 165 |         "🛡️ Laboratorio de Resiliencia",</w:t>
        <w:br/>
        <w:t xml:space="preserve"> 166 |         "⚙️ Motor de Inteligencia Artificial",</w:t>
        <w:br/>
        <w:t xml:space="preserve"> 167 |         "🎯 Evaluación de Hipótesis (H0 vs H1)",</w:t>
        <w:br/>
        <w:t xml:space="preserve"> 168 |         "💡 Recomendaciones de Decisión",</w:t>
        <w:br/>
        <w:t xml:space="preserve"> 169 |         "📑 Reportes y Exportación"</w:t>
        <w:br/>
        <w:t xml:space="preserve"> 170 |     ]</w:t>
        <w:br/>
        <w:t xml:space="preserve"> 171 | </w:t>
        <w:br/>
        <w:t xml:space="preserve"> 172 |     if active_role == "OPERADOR":</w:t>
        <w:br/>
        <w:t xml:space="preserve"> 173 |         allowed_menus = [</w:t>
        <w:br/>
        <w:t xml:space="preserve"> 174 |             "📊 Dashboard",</w:t>
        <w:br/>
        <w:t xml:space="preserve"> 175 |             "🔧 Gemelo Digital",</w:t>
        <w:br/>
        <w:t xml:space="preserve"> 176 |             "🏭 Mina y Equipos (BOM)",</w:t>
        <w:br/>
        <w:t xml:space="preserve"> 177 |             "📦 Cadena de Suministro (SDI)",</w:t>
        <w:br/>
        <w:t xml:space="preserve"> 178 |             "💡 Recomendaciones de Decisión",</w:t>
        <w:br/>
        <w:t xml:space="preserve"> 179 |             "📑 Reportes y Exportación"</w:t>
        <w:br/>
        <w:t xml:space="preserve"> 180 |         ]</w:t>
        <w:br/>
        <w:t xml:space="preserve"> 181 |     elif active_role == "INVESTIGADOR":</w:t>
        <w:br/>
        <w:t xml:space="preserve"> 182 |         allowed_menus = [</w:t>
        <w:br/>
        <w:t xml:space="preserve"> 183 |             "📊 Dashboard",</w:t>
        <w:br/>
        <w:t xml:space="preserve"> 184 |             "🔧 Gemelo Digital",</w:t>
        <w:br/>
        <w:t xml:space="preserve"> 185 |             "🧪 Simulación (SD + ABM)",</w:t>
        <w:br/>
        <w:t xml:space="preserve"> 186 |             "🛡️ Laboratorio de Resiliencia",</w:t>
        <w:br/>
        <w:t xml:space="preserve"> 187 |             "⚙️ Motor de Inteligencia Artificial",</w:t>
        <w:br/>
        <w:t xml:space="preserve"> 188 |             "🎯 Evaluación de Hipótesis (H0 vs H1)",</w:t>
        <w:br/>
        <w:t xml:space="preserve"> 189 |             "💡 Recomendaciones de Decisión",</w:t>
        <w:br/>
        <w:t xml:space="preserve"> 190 |             "📑 Reportes y Exportación"</w:t>
        <w:br/>
        <w:t xml:space="preserve"> 191 |         ]</w:t>
        <w:br/>
        <w:t xml:space="preserve"> 192 |     else:</w:t>
        <w:br/>
        <w:t xml:space="preserve"> 193 |         allowed_menus = full_menu</w:t>
        <w:br/>
        <w:t xml:space="preserve"> 194 | </w:t>
        <w:br/>
        <w:t xml:space="preserve"> 195 |     if "current_page" not in st.session_state or st.session_state["current_page"] not in allowed_menus:</w:t>
        <w:br/>
        <w:t xml:space="preserve"> 196 |         st.session_state["current_page"] = allowed_menus[0]</w:t>
        <w:br/>
        <w:t xml:space="preserve"> 197 | </w:t>
        <w:br/>
        <w:t xml:space="preserve"> 198 |     for item in allowed_menus:</w:t>
        <w:br/>
        <w:t xml:space="preserve"> 199 |         is_active = (st.session_state["current_page"] == item)</w:t>
        <w:br/>
        <w:t xml:space="preserve"> 200 |         btn_type = "primary" if is_active else "secondary"</w:t>
        <w:br/>
        <w:t xml:space="preserve"> 201 |         if st.button(item, key=f"nav_{item}", use_container_width=True, type=btn_type):</w:t>
        <w:br/>
        <w:t xml:space="preserve"> 202 |             st.session_state["current_page"] = item</w:t>
        <w:br/>
        <w:t xml:space="preserve"> 203 |             st.rerun()</w:t>
        <w:br/>
        <w:t xml:space="preserve"> 204 | </w:t>
        <w:br/>
        <w:t xml:space="preserve"> 205 |     selected_page = st.session_state["current_page"]</w:t>
        <w:br/>
        <w:t xml:space="preserve"> 206 | </w:t>
        <w:br/>
        <w:t xml:space="preserve"> 207 |     st.markdown("&lt;div style='margin-top: 25px;'&gt;&lt;/div&gt;", unsafe_allow_html=True)</w:t>
        <w:br/>
        <w:t xml:space="preserve"> 208 | </w:t>
        <w:br/>
        <w:t xml:space="preserve"> 209 |     # 4. Cerrar Sesión colocado al final del sidebar</w:t>
        <w:br/>
        <w:t xml:space="preserve"> 210 |     if st.button("🚪 Cerrar Sesión", key="btn_logout_sidebar", use_container_width=True):</w:t>
        <w:br/>
        <w:t xml:space="preserve"> 211 |         st.session_state["authenticated"] = False</w:t>
        <w:br/>
        <w:t xml:space="preserve"> 212 |         st.session_state.pop("username", None)</w:t>
        <w:br/>
        <w:t xml:space="preserve"> 213 |         st.session_state.pop("user_role", None)</w:t>
        <w:br/>
        <w:t xml:space="preserve"> 214 |         st.session_state.pop("user_full_name", None)</w:t>
        <w:br/>
        <w:t xml:space="preserve"> 215 |         st.session_state.pop("current_page", None)</w:t>
        <w:br/>
        <w:t xml:space="preserve"> 216 |         st.rerun()</w:t>
        <w:br/>
        <w:t xml:space="preserve"> 217 | </w:t>
        <w:br/>
        <w:t xml:space="preserve"> 218 | # --- PAGE ROUTER ---</w:t>
        <w:br/>
        <w:t xml:space="preserve"> 219 | if selected_page == "📊 Dashboard":</w:t>
        <w:br/>
        <w:t xml:space="preserve"> 220 |     render_dashboard()</w:t>
        <w:br/>
        <w:t xml:space="preserve"> 221 | elif selected_page == "🔧 Gemelo Digital":</w:t>
        <w:br/>
        <w:t xml:space="preserve"> 222 |     render_digital_twin_view()</w:t>
        <w:br/>
        <w:t xml:space="preserve"> 223 | elif selected_page == "🏭 Mina y Equipos (BOM)":</w:t>
        <w:br/>
        <w:t xml:space="preserve"> 224 |     render_mine_view()</w:t>
        <w:br/>
        <w:t xml:space="preserve"> 225 | elif selected_page == "📦 Cadena de Suministro (SDI)":</w:t>
        <w:br/>
        <w:t xml:space="preserve"> 226 |     render_supply_chain_view()</w:t>
        <w:br/>
        <w:t xml:space="preserve"> 227 | elif selected_page == "🧪 Simulación (SD + ABM)":</w:t>
        <w:br/>
        <w:t xml:space="preserve"> 228 |     render_simulation_view()</w:t>
        <w:br/>
        <w:t xml:space="preserve"> 229 | elif selected_page == "🛡️ Laboratorio de Resiliencia":</w:t>
        <w:br/>
        <w:t xml:space="preserve"> 230 |     render_resilience_view()</w:t>
        <w:br/>
        <w:t xml:space="preserve"> 231 | elif selected_page == "⚙️ Motor de Inteligencia Artificial":</w:t>
        <w:br/>
        <w:t xml:space="preserve"> 232 |     render_ml_view()</w:t>
        <w:br/>
        <w:t xml:space="preserve"> 233 | elif selected_page == "🎯 Evaluación de Hipótesis (H0 vs H1)":</w:t>
        <w:br/>
        <w:t xml:space="preserve"> 234 |     render_hypothesis_view()</w:t>
        <w:br/>
        <w:t xml:space="preserve"> 235 | elif selected_page == "💡 Recomendaciones de Decisión":</w:t>
        <w:br/>
        <w:t xml:space="preserve"> 236 |     render_recommendations_view()</w:t>
        <w:br/>
        <w:t xml:space="preserve"> 237 | elif selected_page == "📑 Reportes y Exportación":</w:t>
        <w:br/>
        <w:t xml:space="preserve"> 238 |     render_reports_view()</w:t>
      </w:r>
    </w:p>
    <w:p>
      <w:pPr>
        <w:spacing w:before="0" w:after="240"/>
      </w:pPr>
    </w:p>
    <w:p>
      <w:pPr>
        <w:pStyle w:val="Heading2"/>
        <w:spacing w:before="280" w:after="40"/>
      </w:pPr>
      <w:r>
        <w:rPr>
          <w:rFonts w:ascii="Segoe UI" w:hAnsi="Segoe UI"/>
          <w:b/>
          <w:color w:val="1E3A8A"/>
          <w:sz w:val="22"/>
        </w:rPr>
        <w:t>7.4  app/styles/custom.css</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#45  •  Lenguaje: </w:t>
            </w:r>
            <w:r>
              <w:rPr>
                <w:rFonts w:ascii="Segoe UI" w:hAnsi="Segoe UI"/>
                <w:b/>
                <w:color w:val="2563EB"/>
                <w:sz w:val="16"/>
              </w:rPr>
              <w:t xml:space="preserve">CSS3  •  </w:t>
            </w:r>
            <w:r>
              <w:rPr>
                <w:rFonts w:ascii="Segoe UI" w:hAnsi="Segoe UI"/>
                <w:color w:val="475569"/>
                <w:sz w:val="16"/>
              </w:rPr>
              <w:t>Líneas: 232  •  Tamaño: 6.3 KB  •  Propósito: Estilos CSS personalizados para interfaz oscura (Dark UI) temática de ingeniería minera.</w:t>
            </w:r>
          </w:p>
        </w:tc>
      </w:tr>
    </w:tbl>
    <w:p>
      <w:pPr>
        <w:spacing w:before="40" w:after="40"/>
      </w:pPr>
    </w:p>
    <w:p>
      <w:pPr>
        <w:pStyle w:val="SourceCodeBlock"/>
      </w:pPr>
      <w:r>
        <w:rPr>
          <w:rFonts w:ascii="Consolas" w:hAnsi="Consolas"/>
          <w:color w:val="1E293B"/>
          <w:sz w:val="14"/>
        </w:rPr>
        <w:t xml:space="preserve">   1 | /* Custom Industrial Dark/Light Modern Theme for Mining Digital Twin */</w:t>
        <w:br/>
        <w:t xml:space="preserve">   2 | :root {</w:t>
        <w:br/>
        <w:t xml:space="preserve">   3 |     --primary-color: #2563eb;</w:t>
        <w:br/>
        <w:t xml:space="preserve">   4 |     --success-color: #10b981;</w:t>
        <w:br/>
        <w:t xml:space="preserve">   5 |     --warning-color: #f59e0b;</w:t>
        <w:br/>
        <w:t xml:space="preserve">   6 |     --danger-color: #ef4444;</w:t>
        <w:br/>
        <w:t xml:space="preserve">   7 |     --card-bg: #ffffff;</w:t>
        <w:br/>
        <w:t xml:space="preserve">   8 |     --card-border: #e2e8f0;</w:t>
        <w:br/>
        <w:t xml:space="preserve">   9 | }</w:t>
        <w:br/>
        <w:t xml:space="preserve">  10 | </w:t>
        <w:br/>
        <w:t xml:space="preserve">  11 | /* Main Container */</w:t>
        <w:br/>
        <w:t xml:space="preserve">  12 | .main .block-container {</w:t>
        <w:br/>
        <w:t xml:space="preserve">  13 |     padding-top: 1.5rem;</w:t>
        <w:br/>
        <w:t xml:space="preserve">  14 |     padding-bottom: 2.5rem;</w:t>
        <w:br/>
        <w:t xml:space="preserve">  15 |     max-width: 96%;</w:t>
        <w:br/>
        <w:t xml:space="preserve">  16 | }</w:t>
        <w:br/>
        <w:t xml:space="preserve">  17 | </w:t>
        <w:br/>
        <w:t xml:space="preserve">  18 | /* KPI Cards */</w:t>
        <w:br/>
        <w:t xml:space="preserve">  19 | .kpi-card {</w:t>
        <w:br/>
        <w:t xml:space="preserve">  20 |     background: #ffffff;</w:t>
        <w:br/>
        <w:t xml:space="preserve">  21 |     border: 1px solid #e2e8f0;</w:t>
        <w:br/>
        <w:t xml:space="preserve">  22 |     border-radius: 10px;</w:t>
        <w:br/>
        <w:t xml:space="preserve">  23 |     padding: 16px 20px;</w:t>
        <w:br/>
        <w:t xml:space="preserve">  24 |     box-shadow: 0 1px 3px rgba(0,0,0,0.05);</w:t>
        <w:br/>
        <w:t xml:space="preserve">  25 |     transition: transform 0.15s ease, box-shadow 0.15s ease;</w:t>
        <w:br/>
        <w:t xml:space="preserve">  26 |     margin-bottom: 12px;</w:t>
        <w:br/>
        <w:t xml:space="preserve">  27 | }</w:t>
        <w:br/>
        <w:t xml:space="preserve">  28 | </w:t>
        <w:br/>
        <w:t xml:space="preserve">  29 | .kpi-card:hover {</w:t>
        <w:br/>
        <w:t xml:space="preserve">  30 |     transform: translateY(-2px);</w:t>
        <w:br/>
        <w:t xml:space="preserve">  31 |     box-shadow: 0 4px 6px -1px rgba(0,0,0,0.1);</w:t>
        <w:br/>
        <w:t xml:space="preserve">  32 | }</w:t>
        <w:br/>
        <w:t xml:space="preserve">  33 | </w:t>
        <w:br/>
        <w:t xml:space="preserve">  34 | .kpi-title {</w:t>
        <w:br/>
        <w:t xml:space="preserve">  35 |     font-size: 0.82rem;</w:t>
        <w:br/>
        <w:t xml:space="preserve">  36 |     font-weight: 600;</w:t>
        <w:br/>
        <w:t xml:space="preserve">  37 |     text-transform: uppercase;</w:t>
        <w:br/>
        <w:t xml:space="preserve">  38 |     color: #64748b;</w:t>
        <w:br/>
        <w:t xml:space="preserve">  39 |     letter-spacing: 0.05em;</w:t>
        <w:br/>
        <w:t xml:space="preserve">  40 |     margin-bottom: 4px;</w:t>
        <w:br/>
        <w:t xml:space="preserve">  41 | }</w:t>
        <w:br/>
        <w:t xml:space="preserve">  42 | </w:t>
        <w:br/>
        <w:t xml:space="preserve">  43 | .kpi-value {</w:t>
        <w:br/>
        <w:t xml:space="preserve">  44 |     font-size: 1.75rem;</w:t>
        <w:br/>
        <w:t xml:space="preserve">  45 |     font-weight: 700;</w:t>
        <w:br/>
        <w:t xml:space="preserve">  46 |     color: #0f172a;</w:t>
        <w:br/>
        <w:t xml:space="preserve">  47 |     line-height: 1.2;</w:t>
        <w:br/>
        <w:t xml:space="preserve">  48 | }</w:t>
        <w:br/>
        <w:t xml:space="preserve">  49 | </w:t>
        <w:br/>
        <w:t xml:space="preserve">  50 | .kpi-sub {</w:t>
        <w:br/>
        <w:t xml:space="preserve">  51 |     font-size: 0.78rem;</w:t>
        <w:br/>
        <w:t xml:space="preserve">  52 |     color: #94a3b8;</w:t>
        <w:br/>
        <w:t xml:space="preserve">  53 |     margin-top: 4px;</w:t>
        <w:br/>
        <w:t xml:space="preserve">  54 | }</w:t>
        <w:br/>
        <w:t xml:space="preserve">  55 | </w:t>
        <w:br/>
        <w:t xml:space="preserve">  56 | /* Badges */</w:t>
        <w:br/>
        <w:t xml:space="preserve">  57 | .badge-green {</w:t>
        <w:br/>
        <w:t xml:space="preserve">  58 |     background-color: #dcfce7;</w:t>
        <w:br/>
        <w:t xml:space="preserve">  59 |     color: #15803d;</w:t>
        <w:br/>
        <w:t xml:space="preserve">  60 |     padding: 3px 8px;</w:t>
        <w:br/>
        <w:t xml:space="preserve">  61 |     border-radius: 6px;</w:t>
        <w:br/>
        <w:t xml:space="preserve">  62 |     font-weight: 600;</w:t>
        <w:br/>
        <w:t xml:space="preserve">  63 |     font-size: 0.8rem;</w:t>
        <w:br/>
        <w:t xml:space="preserve">  64 | }</w:t>
        <w:br/>
        <w:t xml:space="preserve">  65 | </w:t>
        <w:br/>
        <w:t xml:space="preserve">  66 | .badge-yellow {</w:t>
        <w:br/>
        <w:t xml:space="preserve">  67 |     background-color: #fef9c3;</w:t>
        <w:br/>
        <w:t xml:space="preserve">  68 |     color: #854d0e;</w:t>
        <w:br/>
        <w:t xml:space="preserve">  69 |     padding: 3px 8px;</w:t>
        <w:br/>
        <w:t xml:space="preserve">  70 |     border-radius: 6px;</w:t>
        <w:br/>
        <w:t xml:space="preserve">  71 |     font-weight: 600;</w:t>
        <w:br/>
        <w:t xml:space="preserve">  72 |     font-size: 0.8rem;</w:t>
        <w:br/>
        <w:t xml:space="preserve">  73 | }</w:t>
        <w:br/>
        <w:t xml:space="preserve">  74 | </w:t>
        <w:br/>
        <w:t xml:space="preserve">  75 | .badge-red {</w:t>
        <w:br/>
        <w:t xml:space="preserve">  76 |     background-color: #fee2e2;</w:t>
        <w:br/>
        <w:t xml:space="preserve">  77 |     color: #b91c1c;</w:t>
        <w:br/>
        <w:t xml:space="preserve">  78 |     padding: 3px 8px;</w:t>
        <w:br/>
        <w:t xml:space="preserve">  79 |     border-radius: 6px;</w:t>
        <w:br/>
        <w:t xml:space="preserve">  80 |     font-weight: 600;</w:t>
        <w:br/>
        <w:t xml:space="preserve">  81 |     font-size: 0.8rem;</w:t>
        <w:br/>
        <w:t xml:space="preserve">  82 | }</w:t>
        <w:br/>
        <w:t xml:space="preserve">  83 | </w:t>
        <w:br/>
        <w:t xml:space="preserve">  84 | .badge-blue {</w:t>
        <w:br/>
        <w:t xml:space="preserve">  85 |     background-color: #dbeafe;</w:t>
        <w:br/>
        <w:t xml:space="preserve">  86 |     color: #1d4ed8;</w:t>
        <w:br/>
        <w:t xml:space="preserve">  87 |     padding: 3px 8px;</w:t>
        <w:br/>
        <w:t xml:space="preserve">  88 |     border-radius: 6px;</w:t>
        <w:br/>
        <w:t xml:space="preserve">  89 |     font-weight: 600;</w:t>
        <w:br/>
        <w:t xml:space="preserve">  90 |     font-size: 0.8rem;</w:t>
        <w:br/>
        <w:t xml:space="preserve">  91 | }</w:t>
        <w:br/>
        <w:t xml:space="preserve">  92 | </w:t>
        <w:br/>
        <w:t xml:space="preserve">  93 | /* Section Banner */</w:t>
        <w:br/>
        <w:t xml:space="preserve">  94 | .section-banner {</w:t>
        <w:br/>
        <w:t xml:space="preserve">  95 |     background: linear-gradient(90deg, #1e293b 0%, #0f172a 100%);</w:t>
        <w:br/>
        <w:t xml:space="preserve">  96 |     color: #ffffff;</w:t>
        <w:br/>
        <w:t xml:space="preserve">  97 |     padding: 16px 24px;</w:t>
        <w:br/>
        <w:t xml:space="preserve">  98 |     border-radius: 8px;</w:t>
        <w:br/>
        <w:t xml:space="preserve">  99 |     margin-bottom: 20px;</w:t>
        <w:br/>
        <w:t xml:space="preserve"> 100 | }</w:t>
        <w:br/>
        <w:t xml:space="preserve"> 101 | </w:t>
        <w:br/>
        <w:t xml:space="preserve"> 102 | .section-banner h2 {</w:t>
        <w:br/>
        <w:t xml:space="preserve"> 103 |     color: #ffffff !important;</w:t>
        <w:br/>
        <w:t xml:space="preserve"> 104 |     margin: 0;</w:t>
        <w:br/>
        <w:t xml:space="preserve"> 105 |     font-size: 1.4rem;</w:t>
        <w:br/>
        <w:t xml:space="preserve"> 106 | }</w:t>
        <w:br/>
        <w:t xml:space="preserve"> 107 | </w:t>
        <w:br/>
        <w:t xml:space="preserve"> 108 | .section-banner p {</w:t>
        <w:br/>
        <w:t xml:space="preserve"> 109 |     color: #94a3b8;</w:t>
        <w:br/>
        <w:t xml:space="preserve"> 110 |     margin: 4px 0 0 0;</w:t>
        <w:br/>
        <w:t xml:space="preserve"> 111 |     font-size: 0.88rem;</w:t>
        <w:br/>
        <w:t xml:space="preserve"> 112 | }</w:t>
        <w:br/>
        <w:t xml:space="preserve"> 113 | </w:t>
        <w:br/>
        <w:t xml:space="preserve"> 114 | /* Sidebar Styling - Matching Reference Design */</w:t>
        <w:br/>
        <w:t xml:space="preserve"> 115 | section[data-testid="stSidebar"] {</w:t>
        <w:br/>
        <w:t xml:space="preserve"> 116 |     background-color: #f8fafc !important;</w:t>
        <w:br/>
        <w:t xml:space="preserve"> 117 |     border-right: 1px solid #e2e8f0 !important;</w:t>
        <w:br/>
        <w:t xml:space="preserve"> 118 | }</w:t>
        <w:br/>
        <w:t xml:space="preserve"> 119 | </w:t>
        <w:br/>
        <w:t xml:space="preserve"> 120 | div[data-testid="stSidebar"] div[data-testid="stRadio"] &gt; div[role="radiogroup"] {</w:t>
        <w:br/>
        <w:t xml:space="preserve"> 121 |     display: flex !important;</w:t>
        <w:br/>
        <w:t xml:space="preserve"> 122 |     flex-direction: column !important;</w:t>
        <w:br/>
        <w:t xml:space="preserve"> 123 |     gap: 9px !important;</w:t>
        <w:br/>
        <w:t xml:space="preserve"> 124 | }</w:t>
        <w:br/>
        <w:t xml:space="preserve"> 125 | </w:t>
        <w:br/>
        <w:t xml:space="preserve"> 126 | div[data-testid="stSidebar"] div[data-testid="stRadio"] &gt; div[role="radiogroup"] &gt; label {</w:t>
        <w:br/>
        <w:t xml:space="preserve"> 127 |     background-color: #ffffff !important;</w:t>
        <w:br/>
        <w:t xml:space="preserve"> 128 |     border: 1px solid #e2e8f0 !important;</w:t>
        <w:br/>
        <w:t xml:space="preserve"> 129 |     border-radius: 8px !important;</w:t>
        <w:br/>
        <w:t xml:space="preserve"> 130 |     padding: 9px 14px !important;</w:t>
        <w:br/>
        <w:t xml:space="preserve"> 131 |     box-shadow: 0 1px 2px rgba(0, 0, 0, 0.04) !important;</w:t>
        <w:br/>
        <w:t xml:space="preserve"> 132 |     margin: 0 !important;</w:t>
        <w:br/>
        <w:t xml:space="preserve"> 133 |     display: flex !important;</w:t>
        <w:br/>
        <w:t xml:space="preserve"> 134 |     justify-content: center !important;</w:t>
        <w:br/>
        <w:t xml:space="preserve"> 135 |     align-items: center !important;</w:t>
        <w:br/>
        <w:t xml:space="preserve"> 136 |     cursor: pointer !important;</w:t>
        <w:br/>
        <w:t xml:space="preserve"> 137 |     transition: all 0.15s ease-in-out !important;</w:t>
        <w:br/>
        <w:t xml:space="preserve"> 138 |     width: 100% !important;</w:t>
        <w:br/>
        <w:t xml:space="preserve"> 139 | }</w:t>
        <w:br/>
        <w:t xml:space="preserve"> 140 | </w:t>
        <w:br/>
        <w:t xml:space="preserve"> 141 | div[data-testid="stSidebar"] div[data-testid="stRadio"] &gt; div[role="radiogroup"] &gt; label &gt; div:first-child {</w:t>
        <w:br/>
        <w:t xml:space="preserve"> 142 |     display: none !important;</w:t>
        <w:br/>
        <w:t xml:space="preserve"> 143 | }</w:t>
        <w:br/>
        <w:t xml:space="preserve"> 144 | </w:t>
        <w:br/>
        <w:t xml:space="preserve"> 145 | div[data-testid="stSidebar"] div[data-testid="stRadio"] &gt; div[role="radiogroup"] &gt; label div[data-testid="stMarkdownContainer"] {</w:t>
        <w:br/>
        <w:t xml:space="preserve"> 146 |     width: 100% !important;</w:t>
        <w:br/>
        <w:t xml:space="preserve"> 147 |     text-align: center !important;</w:t>
        <w:br/>
        <w:t xml:space="preserve"> 148 | }</w:t>
        <w:br/>
        <w:t xml:space="preserve"> 149 | </w:t>
        <w:br/>
        <w:t xml:space="preserve"> 150 | div[data-testid="stSidebar"] div[data-testid="stRadio"] &gt; div[role="radiogroup"] &gt; label div[data-testid="stMarkdownContainer"] p {</w:t>
      </w:r>
    </w:p>
    <w:p>
      <w:pPr>
        <w:pStyle w:val="SourceCodeBlock"/>
      </w:pPr>
      <w:r>
        <w:rPr>
          <w:rFonts w:ascii="Consolas" w:hAnsi="Consolas"/>
          <w:color w:val="1E293B"/>
          <w:sz w:val="14"/>
        </w:rPr>
        <w:t xml:space="preserve"> 151 |     font-size: 0.92rem !important;</w:t>
        <w:br/>
        <w:t xml:space="preserve"> 152 |     font-weight: 500 !important;</w:t>
        <w:br/>
        <w:t xml:space="preserve"> 153 |     color: #334155 !important;</w:t>
        <w:br/>
        <w:t xml:space="preserve"> 154 |     text-align: center !important;</w:t>
        <w:br/>
        <w:t xml:space="preserve"> 155 |     margin: 0 !important;</w:t>
        <w:br/>
        <w:t xml:space="preserve"> 156 | }</w:t>
        <w:br/>
        <w:t xml:space="preserve"> 157 | </w:t>
        <w:br/>
        <w:t xml:space="preserve"> 158 | div[data-testid="stSidebar"] div[data-testid="stRadio"] &gt; div[role="radiogroup"] &gt; label:hover {</w:t>
        <w:br/>
        <w:t xml:space="preserve"> 159 |     border-color: #cbd5e1 !important;</w:t>
        <w:br/>
        <w:t xml:space="preserve"> 160 |     background-color: #f1f5f9 !important;</w:t>
        <w:br/>
        <w:t xml:space="preserve"> 161 |     transform: translateY(-1px);</w:t>
        <w:br/>
        <w:t xml:space="preserve"> 162 |     box-shadow: 0 3px 6px -1px rgba(0, 0, 0, 0.08) !important;</w:t>
        <w:br/>
        <w:t xml:space="preserve"> 163 | }</w:t>
        <w:br/>
        <w:t xml:space="preserve"> 164 | </w:t>
        <w:br/>
        <w:t xml:space="preserve"> 165 | div[data-testid="stSidebar"] div[data-testid="stRadio"] &gt; div[role="radiogroup"] &gt; label:has(input:checked) {</w:t>
        <w:br/>
        <w:t xml:space="preserve"> 166 |     border: 1.5px solid #2563eb !important;</w:t>
        <w:br/>
        <w:t xml:space="preserve"> 167 |     background-color: #f0f7ff !important;</w:t>
        <w:br/>
        <w:t xml:space="preserve"> 168 |     box-shadow: 0 2px 4px rgba(37, 99, 235, 0.12) !important;</w:t>
        <w:br/>
        <w:t xml:space="preserve"> 169 | }</w:t>
        <w:br/>
        <w:t xml:space="preserve"> 170 | </w:t>
        <w:br/>
        <w:t xml:space="preserve"> 171 | div[data-testid="stSidebar"] div[data-testid="stRadio"] &gt; div[role="radiogroup"] &gt; label:has(input:checked) div[data-testid="stMarkdownContainer"] p {</w:t>
        <w:br/>
        <w:t xml:space="preserve"> 172 |     color: #1d4ed8 !important;</w:t>
        <w:br/>
        <w:t xml:space="preserve"> 173 |     font-weight: 700 !important;</w:t>
        <w:br/>
        <w:t xml:space="preserve"> 174 | }</w:t>
        <w:br/>
        <w:t xml:space="preserve"> 175 | </w:t>
        <w:br/>
        <w:t xml:space="preserve"> 176 | /* Sidebar Menu Buttons - Match White Cards */</w:t>
        <w:br/>
        <w:t xml:space="preserve"> 177 | section[data-testid="stSidebar"] div.stButton {</w:t>
        <w:br/>
        <w:t xml:space="preserve"> 178 |     margin-bottom: 7px !important;</w:t>
        <w:br/>
        <w:t xml:space="preserve"> 179 | }</w:t>
        <w:br/>
        <w:t xml:space="preserve"> 180 | </w:t>
        <w:br/>
        <w:t xml:space="preserve"> 181 | section[data-testid="stSidebar"] div.stButton &gt; button {</w:t>
        <w:br/>
        <w:t xml:space="preserve"> 182 |     background-color: #ffffff !important;</w:t>
        <w:br/>
        <w:t xml:space="preserve"> 183 |     border: 1px solid #d1d5db !important;</w:t>
        <w:br/>
        <w:t xml:space="preserve"> 184 |     border-radius: 8px !important;</w:t>
        <w:br/>
        <w:t xml:space="preserve"> 185 |     padding: 9px 12px !important;</w:t>
        <w:br/>
        <w:t xml:space="preserve"> 186 |     box-shadow: 0 1px 2px rgba(0, 0, 0, 0.04) !important;</w:t>
        <w:br/>
        <w:t xml:space="preserve"> 187 |     color: #334155 !important;</w:t>
        <w:br/>
        <w:t xml:space="preserve"> 188 |     font-size: 0.92rem !important;</w:t>
        <w:br/>
        <w:t xml:space="preserve"> 189 |     font-weight: 500 !important;</w:t>
        <w:br/>
        <w:t xml:space="preserve"> 190 |     text-align: center !important;</w:t>
        <w:br/>
        <w:t xml:space="preserve"> 191 |     display: flex !important;</w:t>
        <w:br/>
        <w:t xml:space="preserve"> 192 |     justify-content: center !important;</w:t>
        <w:br/>
        <w:t xml:space="preserve"> 193 |     align-items: center !important;</w:t>
        <w:br/>
        <w:t xml:space="preserve"> 194 |     width: 100% !important;</w:t>
        <w:br/>
        <w:t xml:space="preserve"> 195 |     min-height: 42px !important;</w:t>
        <w:br/>
        <w:t xml:space="preserve"> 196 |     transition: all 0.15s ease-in-out !important;</w:t>
        <w:br/>
        <w:t xml:space="preserve"> 197 | }</w:t>
        <w:br/>
        <w:t xml:space="preserve"> 198 | </w:t>
        <w:br/>
        <w:t xml:space="preserve"> 199 | section[data-testid="stSidebar"] div.stButton &gt; button p {</w:t>
        <w:br/>
        <w:t xml:space="preserve"> 200 |     color: #334155 !important;</w:t>
        <w:br/>
        <w:t xml:space="preserve"> 201 |     font-weight: 500 !important;</w:t>
        <w:br/>
        <w:t xml:space="preserve"> 202 |     font-size: 0.92rem !important;</w:t>
        <w:br/>
        <w:t xml:space="preserve"> 203 |     margin: 0 !important;</w:t>
        <w:br/>
        <w:t xml:space="preserve"> 204 |     text-align: center !important;</w:t>
        <w:br/>
        <w:t xml:space="preserve"> 205 | }</w:t>
        <w:br/>
        <w:t xml:space="preserve"> 206 | </w:t>
        <w:br/>
        <w:t xml:space="preserve"> 207 | section[data-testid="stSidebar"] div.stButton &gt; button:hover {</w:t>
        <w:br/>
        <w:t xml:space="preserve"> 208 |     border-color: #94a3b8 !important;</w:t>
        <w:br/>
        <w:t xml:space="preserve"> 209 |     background-color: #f8fafc !important;</w:t>
        <w:br/>
        <w:t xml:space="preserve"> 210 |     color: #0f172a !important;</w:t>
        <w:br/>
        <w:t xml:space="preserve"> 211 |     box-shadow: 0 2px 4px rgba(0, 0, 0, 0.07) !important;</w:t>
        <w:br/>
        <w:t xml:space="preserve"> 212 |     transform: translateY(-1px);</w:t>
        <w:br/>
        <w:t xml:space="preserve"> 213 | }</w:t>
        <w:br/>
        <w:t xml:space="preserve"> 214 | </w:t>
        <w:br/>
        <w:t xml:space="preserve"> 215 | section[data-testid="stSidebar"] div.stButton &gt; button[kind="primary"],</w:t>
        <w:br/>
        <w:t xml:space="preserve"> 216 | section[data-testid="stSidebar"] div.stButton &gt; button[data-testid="baseButton-primary"] {</w:t>
        <w:br/>
        <w:t xml:space="preserve"> 217 |     background-color: #f0f7ff !important;</w:t>
        <w:br/>
        <w:t xml:space="preserve"> 218 |     border: 1.8px solid #2563eb !important;</w:t>
        <w:br/>
        <w:t xml:space="preserve"> 219 |     box-shadow: 0 2px 5px rgba(37, 99, 235, 0.15) !important;</w:t>
        <w:br/>
        <w:t xml:space="preserve"> 220 | }</w:t>
        <w:br/>
        <w:t xml:space="preserve"> 221 | </w:t>
        <w:br/>
        <w:t xml:space="preserve"> 222 | section[data-testid="stSidebar"] div.stButton &gt; button[kind="primary"] p,</w:t>
        <w:br/>
        <w:t xml:space="preserve"> 223 | section[data-testid="stSidebar"] div.stButton &gt; button[data-testid="baseButton-primary"] p {</w:t>
        <w:br/>
        <w:t xml:space="preserve"> 224 |     color: #1d4ed8 !important;</w:t>
        <w:br/>
        <w:t xml:space="preserve"> 225 |     font-weight: 700 !important;</w:t>
        <w:br/>
        <w:t xml:space="preserve"> 226 | }</w:t>
        <w:br/>
        <w:t xml:space="preserve"> 227 | </w:t>
        <w:br/>
        <w:t xml:space="preserve"> 228 | section[data-testid="stSidebar"] div.stButton:last-of-type &gt; button:hover {</w:t>
        <w:br/>
        <w:t xml:space="preserve"> 229 |     border-color: #ef4444 !important;</w:t>
        <w:br/>
        <w:t xml:space="preserve"> 230 |     color: #dc2626 !important;</w:t>
        <w:br/>
        <w:t xml:space="preserve"> 231 |     background-color: #fef2f2 !important;</w:t>
        <w:br/>
        <w:t xml:space="preserve"> 232 | }</w:t>
      </w:r>
    </w:p>
    <w:p>
      <w:pPr>
        <w:spacing w:before="0" w:after="240"/>
      </w:pPr>
    </w:p>
    <w:p>
      <w:pPr>
        <w:pStyle w:val="Heading2"/>
        <w:spacing w:before="280" w:after="40"/>
      </w:pPr>
      <w:r>
        <w:rPr>
          <w:rFonts w:ascii="Segoe UI" w:hAnsi="Segoe UI"/>
          <w:b/>
          <w:color w:val="1E3A8A"/>
          <w:sz w:val="22"/>
        </w:rPr>
        <w:t>7.5  app/views/dashboard_view.py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#46  •  Lenguaje: </w:t>
            </w:r>
            <w:r>
              <w:rPr>
                <w:rFonts w:ascii="Segoe UI" w:hAnsi="Segoe UI"/>
                <w:b/>
                <w:color w:val="2563EB"/>
                <w:sz w:val="16"/>
              </w:rPr>
              <w:t xml:space="preserve">Python  •  </w:t>
            </w:r>
            <w:r>
              <w:rPr>
                <w:rFonts w:ascii="Segoe UI" w:hAnsi="Segoe UI"/>
                <w:color w:val="475569"/>
                <w:sz w:val="16"/>
              </w:rPr>
              <w:t>Líneas: 115  •  Tamaño: 5.7 KB  •  Propósito: Vista de tablero de mando general con disponibilidad de flota, OEE y alertas urgentes.</w:t>
            </w:r>
          </w:p>
        </w:tc>
      </w:tr>
    </w:tbl>
    <w:p>
      <w:pPr>
        <w:spacing w:before="40" w:after="40"/>
      </w:pPr>
    </w:p>
    <w:p>
      <w:pPr>
        <w:pStyle w:val="SourceCodeBlock"/>
      </w:pPr>
      <w:r>
        <w:rPr>
          <w:rFonts w:ascii="Consolas" w:hAnsi="Consolas"/>
          <w:color w:val="1E293B"/>
          <w:sz w:val="14"/>
        </w:rPr>
        <w:t xml:space="preserve">   1 | """</w:t>
        <w:br/>
        <w:t xml:space="preserve">   2 | Dashboard View: Executive KPIs, Mine Topology 3D, and Real-Time Asset Overview.</w:t>
        <w:br/>
        <w:t xml:space="preserve">   3 | """</w:t>
        <w:br/>
        <w:t xml:space="preserve">   4 | import streamlit as st</w:t>
        <w:br/>
        <w:t xml:space="preserve">   5 | import plotly.express as px</w:t>
        <w:br/>
        <w:t xml:space="preserve">   6 | from backend.services.supply_chain_service import SupplyChainService</w:t>
        <w:br/>
        <w:t xml:space="preserve">   7 | from backend.services.digital_twin_service import DigitalTwinService</w:t>
        <w:br/>
        <w:t xml:space="preserve">   8 | from app.components.mine_3d import create_mine_3d_figure</w:t>
        <w:br/>
        <w:t xml:space="preserve">   9 | from app.components.kpi_cards import render_kpi_card</w:t>
        <w:br/>
        <w:t xml:space="preserve">  10 | </w:t>
        <w:br/>
        <w:t xml:space="preserve">  11 | def render_dashboard():</w:t>
        <w:br/>
        <w:t xml:space="preserve">  12 |     st.markdown("""</w:t>
        <w:br/>
        <w:t xml:space="preserve">  13 |     &lt;div class="section-banner"&gt;</w:t>
        <w:br/>
        <w:t xml:space="preserve">  14 |         &lt;h2&gt;CENTRO DE CONTROL Y MONITOREO — DIGITAL TWIN MINERO&lt;/h2&gt;</w:t>
        <w:br/>
        <w:t xml:space="preserve">  15 |         &lt;p&gt;Monitoreo en tiempo real del estado de la mina subterránea, confiabilidad de flota y logística de repuestos críticos.&lt;/p&gt;</w:t>
        <w:br/>
        <w:t xml:space="preserve">  16 |     &lt;/div&gt;</w:t>
        <w:br/>
        <w:t xml:space="preserve">  17 |     """, unsafe_allow_html=True)</w:t>
        <w:br/>
        <w:t xml:space="preserve">  18 | </w:t>
        <w:br/>
        <w:t xml:space="preserve">  19 |     kpis = SupplyChainService.get_kpis()</w:t>
        <w:br/>
        <w:t xml:space="preserve">  20 |     health_scores = DigitalTwinService.calculate_equipment_health_scores()</w:t>
        <w:br/>
        <w:t xml:space="preserve">  21 | </w:t>
        <w:br/>
        <w:t xml:space="preserve">  22 |     # 1. KPI Cards Grid (Row 1)</w:t>
        <w:br/>
        <w:t xml:space="preserve">  23 |     col1, col2, col3, col4, col5 = st.columns(5)</w:t>
        <w:br/>
        <w:t xml:space="preserve">  24 |     with col1:</w:t>
        <w:br/>
        <w:t xml:space="preserve">  25 |         render_kpi_card("Disponibilidad Flota", f"{kpis['disponibilidad_flota_pct']}%", f"{kpis['equipos_operativos']} / {kpis['equipos_total']} equipos")</w:t>
        <w:br/>
        <w:t xml:space="preserve">  26 |     with col2:</w:t>
        <w:br/>
        <w:t xml:space="preserve">  27 |         render_kpi_card("Stockouts Activos", f"{kpis['stockouts_activos']}", "Quiebres de stock críticos", border_color="#fca5a5" if kpis['stockouts_activos'] &gt; 0 else "#e2e8f0")</w:t>
        <w:br/>
        <w:t xml:space="preserve">  28 |     with col3:</w:t>
        <w:br/>
        <w:t xml:space="preserve">  29 |         render_kpi_card("Downtime Acumulado", f"{int(kpis['downtime_acumulado_horas'])} h", "Tiempo total detenido")</w:t>
        <w:br/>
        <w:t xml:space="preserve">  30 |     with col4:</w:t>
        <w:br/>
        <w:t xml:space="preserve">  31 |         render_kpi_card("Fill Rate Almacén", f"{kpis['fill_rate_pct']}%", f"Nivel servicio: {kpis['nivel_servicio_pct']}%")</w:t>
        <w:br/>
        <w:t xml:space="preserve">  32 |     with col5:</w:t>
        <w:br/>
        <w:t xml:space="preserve">  33 |         render_kpi_card("Pérdida Producción", f"${kpis['perdida_produccion_usd']:,.0f}", "USD acumulado estimado", border_color="#fca5a5")</w:t>
        <w:br/>
        <w:t xml:space="preserve">  34 | </w:t>
        <w:br/>
        <w:t xml:space="preserve">  35 |     # Row 2 (Secondary KPIs)</w:t>
        <w:br/>
        <w:t xml:space="preserve">  36 |     col_a, col_b, col_c, col_d = st.columns(4)</w:t>
        <w:br/>
        <w:t xml:space="preserve">  37 |     with col_a:</w:t>
        <w:br/>
        <w:t xml:space="preserve">  38 |         render_kpi_card("MTBF Promedio", f"{kpis['mtbf_promedio_horas']} h", "Mean Time Between Failures")</w:t>
        <w:br/>
        <w:t xml:space="preserve">  39 |     with col_b:</w:t>
        <w:br/>
        <w:t xml:space="preserve">  40 |         render_kpi_card("MTTR Promedio", f"{kpis['mttr_promedio_horas']} h", "Mean Time To Repair")</w:t>
        <w:br/>
        <w:t xml:space="preserve">  41 |     with col_c:</w:t>
        <w:br/>
        <w:t xml:space="preserve">  42 |         render_kpi_card("Lead Time Promedio", f"{kpis['lead_time_promedio_dias']} días", "Repuestos críticos")</w:t>
        <w:br/>
        <w:t xml:space="preserve">  43 |     with col_d:</w:t>
        <w:br/>
        <w:t xml:space="preserve">  44 |         render_kpi_card("Órdenes Pendientes", f"{kpis['ordenes_pendientes']}", "En tránsito o aduana")</w:t>
        <w:br/>
        <w:t xml:space="preserve">  45 | </w:t>
        <w:br/>
        <w:t xml:space="preserve">  46 |     st.markdown("---")</w:t>
        <w:br/>
        <w:t xml:space="preserve">  47 | </w:t>
        <w:br/>
        <w:t xml:space="preserve">  48 |     # 2. Main Visual Layout: 3D Mine Topography &amp; Equipment Status Distribution</w:t>
        <w:br/>
        <w:t xml:space="preserve">  49 |     c_left, c_right = st.columns([1.5, 1.0])</w:t>
        <w:br/>
        <w:t xml:space="preserve">  50 | </w:t>
        <w:br/>
        <w:t xml:space="preserve">  51 |     with c_left:</w:t>
        <w:br/>
        <w:t xml:space="preserve">  52 |         st.subheader("🌐 Topología Subterránea 3D y Salud de Flota")</w:t>
        <w:br/>
        <w:t xml:space="preserve">  53 |         st.caption("Mina Subterránea Titán Andino — Cotas (-120m a -480m), pique de extracción y nodos de flota.")</w:t>
        <w:br/>
        <w:t xml:space="preserve">  54 | </w:t>
        <w:br/>
        <w:t xml:space="preserve">  55 |         legend_html = f"""</w:t>
        <w:br/>
        <w:t xml:space="preserve">  56 |         &lt;div style="display: flex; flex-wrap: wrap; gap: 14px; align-items: center; padding: 6px 12px; background: #f8fafc; border: 1px solid #e2e8f0; border-radius: 6px; margin: 6px 0 8px 0; font-size: 0.82rem; font-weight: 600;"&gt;</w:t>
        <w:br/>
        <w:t xml:space="preserve">  57 |             &lt;span&gt;&lt;span style="color: #10b981; font-size: 1.1rem;"&gt;●&lt;/span&gt; OPERATIVO ({kpis['equipos_operativos']})&lt;/span&gt;</w:t>
        <w:br/>
        <w:t xml:space="preserve">  58 |             &lt;span&gt;&lt;span style="color: #f59e0b; font-size: 1.1rem;"&gt;●&lt;/span&gt; MANTENIMIENTO ({kpis['equipos_mantenimiento']})&lt;/span&gt;</w:t>
        <w:br/>
        <w:t xml:space="preserve">  59 |             &lt;span&gt;&lt;span style="color: #ef4444; font-size: 1.1rem;"&gt;◆&lt;/span&gt; FALLADO ({kpis['equipos_fallados']})&lt;/span&gt;</w:t>
        <w:br/>
        <w:t xml:space="preserve">  60 |             &lt;span&gt;&lt;span style="color: #334155; font-size: 1.1rem;"&gt;┆&lt;/span&gt; Pique Vertical (-480m)&lt;/span&gt;</w:t>
        <w:br/>
        <w:t xml:space="preserve">  61 |         &lt;/div&gt;</w:t>
        <w:br/>
        <w:t xml:space="preserve">  62 |         """</w:t>
        <w:br/>
        <w:t xml:space="preserve">  63 |         st.markdown(legend_html, unsafe_allow_html=True)</w:t>
        <w:br/>
        <w:t xml:space="preserve">  64 |         fig_3d = create_mine_3d_figure(health_scores)</w:t>
        <w:br/>
        <w:t xml:space="preserve">  65 |         st.plotly_chart(fig_3d, use_container_width=True, config={"displaylogo": False})</w:t>
        <w:br/>
        <w:t xml:space="preserve">  66 | </w:t>
        <w:br/>
        <w:t xml:space="preserve">  67 |     with c_right:</w:t>
        <w:br/>
        <w:t xml:space="preserve">  68 |         st.subheader("📊 Estado de Equipos y Salud de Activos")</w:t>
        <w:br/>
        <w:t xml:space="preserve">  69 | </w:t>
        <w:br/>
        <w:t xml:space="preserve">  70 |         status_counts = {</w:t>
        <w:br/>
        <w:t xml:space="preserve">  71 |             "OPERATIVO": kpis["equipos_operativos"],</w:t>
        <w:br/>
        <w:t xml:space="preserve">  72 |             "MANTENIMIENTO": kpis["equipos_mantenimiento"],</w:t>
        <w:br/>
        <w:t xml:space="preserve">  73 |             "FALLADO": kpis["equipos_fallados"],</w:t>
        <w:br/>
        <w:t xml:space="preserve">  74 |             "FUERA_DE_SERVICIO": kpis["equipos_fuera_servicio"]</w:t>
        <w:br/>
        <w:t xml:space="preserve">  75 |         }</w:t>
        <w:br/>
        <w:t xml:space="preserve">  76 |         fig_pie = px.pie(</w:t>
        <w:br/>
        <w:t xml:space="preserve">  77 |             names=list(status_counts.keys()),</w:t>
        <w:br/>
        <w:t xml:space="preserve">  78 |             values=list(status_counts.values()),</w:t>
        <w:br/>
        <w:t xml:space="preserve">  79 |             color=list(status_counts.keys()),</w:t>
        <w:br/>
        <w:t xml:space="preserve">  80 |             color_discrete_map={</w:t>
        <w:br/>
        <w:t xml:space="preserve">  81 |                 "OPERATIVO": "#10b981",</w:t>
        <w:br/>
        <w:t xml:space="preserve">  82 |                 "MANTENIMIENTO": "#f59e0b",</w:t>
        <w:br/>
        <w:t xml:space="preserve">  83 |                 "FALLADO": "#ef4444",</w:t>
        <w:br/>
        <w:t xml:space="preserve">  84 |                 "FUERA_DE_SERVICIO": "#64748b"</w:t>
        <w:br/>
        <w:t xml:space="preserve">  85 |             },</w:t>
        <w:br/>
        <w:t xml:space="preserve">  86 |             hole=0.45</w:t>
        <w:br/>
        <w:t xml:space="preserve">  87 |         )</w:t>
        <w:br/>
        <w:t xml:space="preserve">  88 |         fig_pie.update_layout(margin=dict(t=20, b=20, l=10, r=10), height=250)</w:t>
        <w:br/>
        <w:t xml:space="preserve">  89 |         st.plotly_chart(fig_pie, use_container_width=True)</w:t>
        <w:br/>
        <w:t xml:space="preserve">  90 | </w:t>
        <w:br/>
        <w:t xml:space="preserve">  91 |         st.markdown("##### ⚠️ Equipos Críticos en Alerta Inmediata")</w:t>
        <w:br/>
        <w:t xml:space="preserve">  92 |         critical_alerts = [e for e in health_scores if e["estado"] in ("FALLADO", "MANTENIMIENTO") or e["salud_pct"] &lt; 50.0]</w:t>
        <w:br/>
        <w:t xml:space="preserve">  93 |         if critical_alerts:</w:t>
        <w:br/>
        <w:t xml:space="preserve">  94 |             for eq in critical_alerts:</w:t>
        <w:br/>
        <w:t xml:space="preserve">  95 |                 badge = "🔴 FALLADO" if eq["estado"] == "FALLADO" else "🟡 MANTENIMIENTO"</w:t>
        <w:br/>
        <w:t xml:space="preserve">  96 |                 st.markdown(f"**{eq['codigo']} — {eq['nombre']}** | {badge} | Salud: **{eq['salud_pct']}%**")</w:t>
        <w:br/>
        <w:t xml:space="preserve">  97 |         else:</w:t>
        <w:br/>
        <w:t xml:space="preserve">  98 |             st.success("Toda la flota opera dentro de parámetros normales.")</w:t>
        <w:br/>
        <w:t xml:space="preserve">  99 | </w:t>
        <w:br/>
        <w:t xml:space="preserve"> 100 |     # 3. Bottom Table: Live Supplier Dependency Matrix Summary</w:t>
        <w:br/>
        <w:t xml:space="preserve"> 101 |     st.subheader("⚡ Resumen de Dependencia de Proveedores y Riesgo Monopólico")</w:t>
        <w:br/>
        <w:t xml:space="preserve"> 102 |     sdi_data = SupplyChainService.calculate_supplier_dependency_index()</w:t>
        <w:br/>
        <w:t xml:space="preserve"> 103 |     sdi_summary = [</w:t>
        <w:br/>
        <w:t xml:space="preserve"> 104 |         {</w:t>
        <w:br/>
        <w:t xml:space="preserve"> 105 |             "Código": r["repuesto_codigo"],</w:t>
        <w:br/>
        <w:t xml:space="preserve"> 106 |             "Repuesto": r["repuesto_nombre"],</w:t>
        <w:br/>
        <w:t xml:space="preserve"> 107 |             "Stock": r["stock_actual"],</w:t>
        <w:br/>
        <w:t xml:space="preserve"> 108 |             "Lead Time (días)": r["lead_time_promedio"],</w:t>
        <w:br/>
        <w:t xml:space="preserve"> 109 |             "Proveedor Dominante": r["dominant_supplier"],</w:t>
        <w:br/>
        <w:t xml:space="preserve"> 110 |             "Cuota (%)": f"{r['max_supplier_share_pct']}%",</w:t>
        <w:br/>
        <w:t xml:space="preserve"> 111 |             "Riesgo Proveedor Único": r["single_source_risk"]</w:t>
        <w:br/>
        <w:t xml:space="preserve"> 112 |         }</w:t>
        <w:br/>
        <w:t xml:space="preserve"> 113 |         for r in sdi_data</w:t>
        <w:br/>
        <w:t xml:space="preserve"> 114 |     ]</w:t>
        <w:br/>
        <w:t xml:space="preserve"> 115 |     st.dataframe(sdi_summary, use_container_width=True)</w:t>
      </w:r>
    </w:p>
    <w:p>
      <w:pPr>
        <w:spacing w:before="0" w:after="240"/>
      </w:pPr>
    </w:p>
    <w:p>
      <w:pPr>
        <w:pStyle w:val="Heading2"/>
        <w:spacing w:before="280" w:after="40"/>
      </w:pPr>
      <w:r>
        <w:rPr>
          <w:rFonts w:ascii="Segoe UI" w:hAnsi="Segoe UI"/>
          <w:b/>
          <w:color w:val="1E3A8A"/>
          <w:sz w:val="22"/>
        </w:rPr>
        <w:t>7.6  app/views/digital_twin_view.py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#47  •  Lenguaje: </w:t>
            </w:r>
            <w:r>
              <w:rPr>
                <w:rFonts w:ascii="Segoe UI" w:hAnsi="Segoe UI"/>
                <w:b/>
                <w:color w:val="2563EB"/>
                <w:sz w:val="16"/>
              </w:rPr>
              <w:t xml:space="preserve">Python  •  </w:t>
            </w:r>
            <w:r>
              <w:rPr>
                <w:rFonts w:ascii="Segoe UI" w:hAnsi="Segoe UI"/>
                <w:color w:val="475569"/>
                <w:sz w:val="16"/>
              </w:rPr>
              <w:t>Líneas: 82  •  Tamaño: 4.1 KB  •  Propósito: Vista interactiva del Gemelo Digital con telemetría en tiempo real y estado por equipo.</w:t>
            </w:r>
          </w:p>
        </w:tc>
      </w:tr>
    </w:tbl>
    <w:p>
      <w:pPr>
        <w:spacing w:before="40" w:after="40"/>
      </w:pPr>
    </w:p>
    <w:p>
      <w:pPr>
        <w:pStyle w:val="SourceCodeBlock"/>
      </w:pPr>
      <w:r>
        <w:rPr>
          <w:rFonts w:ascii="Consolas" w:hAnsi="Consolas"/>
          <w:color w:val="1E293B"/>
          <w:sz w:val="14"/>
        </w:rPr>
        <w:t xml:space="preserve">   1 | """</w:t>
        <w:br/>
        <w:t xml:space="preserve">   2 | Digital Twin State and Sychronization Inspector View.</w:t>
        <w:br/>
        <w:t xml:space="preserve">   3 | Highlights the physical-to-digital bridge and captures state snapshots.</w:t>
        <w:br/>
        <w:t xml:space="preserve">   4 | """</w:t>
        <w:br/>
        <w:t xml:space="preserve">   5 | import streamlit as st</w:t>
        <w:br/>
        <w:t xml:space="preserve">   6 | import pandas as pd</w:t>
        <w:br/>
        <w:t xml:space="preserve">   7 | from datetime import datetime</w:t>
        <w:br/>
        <w:t xml:space="preserve">   8 | from backend.services.digital_twin_service import DigitalTwinService</w:t>
        <w:br/>
        <w:t xml:space="preserve">   9 | from database.connection import get_db_session</w:t>
        <w:br/>
        <w:t xml:space="preserve">  10 | from database.models import DigitalTwinState</w:t>
        <w:br/>
        <w:t xml:space="preserve">  11 | </w:t>
        <w:br/>
        <w:t xml:space="preserve">  12 | def render_digital_twin_view():</w:t>
        <w:br/>
        <w:t xml:space="preserve">  13 |     st.markdown("""</w:t>
        <w:br/>
        <w:t xml:space="preserve">  14 |     &lt;div class="section-banner"&gt;</w:t>
        <w:br/>
        <w:t xml:space="preserve">  15 |         &lt;h2&gt;ESTADO DEL GEMELO DIGITAL (DIGITAL TWIN CORE)&lt;/h2&gt;</w:t>
        <w:br/>
        <w:t xml:space="preserve">  16 |         &lt;p&gt;Espejo digital sincronizado del mundo físico subterráneo y punto de partida para experimentos What-If.&lt;/p&gt;</w:t>
        <w:br/>
        <w:t xml:space="preserve">  17 |     &lt;/div&gt;</w:t>
        <w:br/>
        <w:t xml:space="preserve">  18 |     """, unsafe_allow_html=True)</w:t>
        <w:br/>
        <w:t xml:space="preserve">  19 | </w:t>
        <w:br/>
        <w:t xml:space="preserve">  20 |     # 1. Conceptual Architecture Diagram</w:t>
        <w:br/>
        <w:t xml:space="preserve">  21 |     st.markdown("""</w:t>
        <w:br/>
        <w:t xml:space="preserve">  22 |     ```text</w:t>
        <w:br/>
        <w:t xml:space="preserve">  23 |     ┌──────────────────────┐        Telemetría, ERP       ┌──────────────────────────┐         What-If          ┌───────────────────────┐</w:t>
        <w:br/>
        <w:t xml:space="preserve">  24 |     │     MUNDO FÍSICO     │ ───────────────────────────&gt; │      GEMELO DIGITAL      │ ───────────────────────&gt; │       SIMULACIÓN      │</w:t>
        <w:br/>
        <w:t xml:space="preserve">  25 |     │  (Mina Real Andina)  │   Eventos de Mantenimiento   │  (Estado Sincronizado)   │    Ramificación de     │ (SD + ABM + Escenarios│</w:t>
        <w:br/>
        <w:t xml:space="preserve">  26 |     │ 33 Equipos, Almacén  │   Consumo de Repuestos       │ Indicadores, Stocks, MTBF│       Escenarios       │   de Resiliencia)     │</w:t>
        <w:br/>
        <w:t xml:space="preserve">  27 |     └──────────────────────┘                              └──────────────────────────┘                          └───────────────────────┘</w:t>
        <w:br/>
        <w:t xml:space="preserve">  28 |     ```</w:t>
        <w:br/>
        <w:t xml:space="preserve">  29 |     """)</w:t>
        <w:br/>
        <w:t xml:space="preserve">  30 | </w:t>
        <w:br/>
        <w:t xml:space="preserve">  31 |     # 2. Live Digital State Inspection</w:t>
        <w:br/>
        <w:t xml:space="preserve">  32 |     latest_state = DigitalTwinService.get_latest_state()</w:t>
        <w:br/>
        <w:t xml:space="preserve">  33 | </w:t>
        <w:br/>
        <w:t xml:space="preserve">  34 |     c1, c2, c3, c4 = st.columns(4)</w:t>
        <w:br/>
        <w:t xml:space="preserve">  35 |     with c1:</w:t>
        <w:br/>
        <w:t xml:space="preserve">  36 |         st.metric("Disponibilidad Flota", f"{latest_state['disponibilidad_flota_pct']}%")</w:t>
        <w:br/>
        <w:t xml:space="preserve">  37 |     with c2:</w:t>
        <w:br/>
        <w:t xml:space="preserve">  38 |         st.metric("Equipos Operativos", f"{latest_state['equipos_operativos']} / {latest_state['equipos_total']}")</w:t>
        <w:br/>
        <w:t xml:space="preserve">  39 |     with c3:</w:t>
        <w:br/>
        <w:t xml:space="preserve">  40 |         st.metric("Stockouts Activos", f"{latest_state['stockouts_activos']}")</w:t>
        <w:br/>
        <w:t xml:space="preserve">  41 |     with c4:</w:t>
        <w:br/>
        <w:t xml:space="preserve">  42 |         st.metric("Fill Rate Global", f"{latest_state['fill_rate_pct']}%")</w:t>
        <w:br/>
        <w:t xml:space="preserve">  43 | </w:t>
        <w:br/>
        <w:t xml:space="preserve">  44 |     st.markdown("---")</w:t>
        <w:br/>
        <w:t xml:space="preserve">  45 | </w:t>
        <w:br/>
        <w:t xml:space="preserve">  46 |     # 3. Snapshot Trigger</w:t>
        <w:br/>
        <w:t xml:space="preserve">  47 |     col_snap1, col_snap2 = st.columns([2, 1])</w:t>
        <w:br/>
        <w:t xml:space="preserve">  48 |     with col_snap1:</w:t>
        <w:br/>
        <w:t xml:space="preserve">  49 |         snap_nombre = st.text_input("Nombre de Snapshot:", value=f"SNAPSHOT_{datetime.utcnow().strftime('%Y%m%d_%H%M')}")</w:t>
        <w:br/>
        <w:t xml:space="preserve">  50 |         snap_notas = st.text_input("Notas de contexto:", value="Snapshot congelado para análisis de resiliencia")</w:t>
        <w:br/>
        <w:t xml:space="preserve">  51 |     with col_snap2:</w:t>
        <w:br/>
        <w:t xml:space="preserve">  52 |         st.write("")</w:t>
        <w:br/>
        <w:t xml:space="preserve">  53 |         st.write("")</w:t>
        <w:br/>
        <w:t xml:space="preserve">  54 |         if st.button("📸 Congelar Snapshot del Gemelo Digital", type="primary"):</w:t>
        <w:br/>
        <w:t xml:space="preserve">  55 |             res = DigitalTwinService.capture_snapshot(nombre=snap_nombre, notas=snap_notas)</w:t>
        <w:br/>
        <w:t xml:space="preserve">  56 |             st.success(f"Snapshot guardado exitosamente con ID #{res['id']}.")</w:t>
        <w:br/>
        <w:t xml:space="preserve">  57 | </w:t>
        <w:br/>
        <w:t xml:space="preserve">  58 |     # 4. Snapshots History Table</w:t>
        <w:br/>
        <w:t xml:space="preserve">  59 |     st.subheader("📜 Historial de Estados Congelados del Gemelo Digital")</w:t>
        <w:br/>
        <w:t xml:space="preserve">  60 |     session = get_db_session()</w:t>
        <w:br/>
        <w:t xml:space="preserve">  61 |     try:</w:t>
        <w:br/>
        <w:t xml:space="preserve">  62 |         snapshots = session.query(DigitalTwinState).order_by(DigitalTwinState.snapshot_timestamp.desc()).all()</w:t>
        <w:br/>
        <w:t xml:space="preserve">  63 |         if snapshots:</w:t>
        <w:br/>
        <w:t xml:space="preserve">  64 |             snap_rows = [</w:t>
        <w:br/>
        <w:t xml:space="preserve">  65 |                 {</w:t>
        <w:br/>
        <w:t xml:space="preserve">  66 |                     "ID": s.id,</w:t>
        <w:br/>
        <w:t xml:space="preserve">  67 |                     "Fecha y Hora (UTC)": s.snapshot_timestamp.strftime("%Y-%m-%d %H:%M:%S"),</w:t>
        <w:br/>
        <w:t xml:space="preserve">  68 |                     "Nombre": s.nombre_estado,</w:t>
        <w:br/>
        <w:t xml:space="preserve">  69 |                     "Origen": s.origen_datos,</w:t>
        <w:br/>
        <w:t xml:space="preserve">  70 |                     "Disp. Flota (%)": s.disponibilidad_flota_pct,</w:t>
        <w:br/>
        <w:t xml:space="preserve">  71 |                     "Stockouts": s.stockouts_activos,</w:t>
        <w:br/>
        <w:t xml:space="preserve">  72 |                     "Fill Rate (%)": s.fill_rate_pct,</w:t>
        <w:br/>
        <w:t xml:space="preserve">  73 |                     "Downtime Acumulado (h)": s.downtime_acumulado_horas,</w:t>
        <w:br/>
        <w:t xml:space="preserve">  74 |                     "Notas": s.notas</w:t>
        <w:br/>
        <w:t xml:space="preserve">  75 |                 }</w:t>
        <w:br/>
        <w:t xml:space="preserve">  76 |                 for s in snapshots</w:t>
        <w:br/>
        <w:t xml:space="preserve">  77 |             ]</w:t>
        <w:br/>
        <w:t xml:space="preserve">  78 |             st.dataframe(pd.DataFrame(snap_rows), use_container_width=True)</w:t>
        <w:br/>
        <w:t xml:space="preserve">  79 |         else:</w:t>
        <w:br/>
        <w:t xml:space="preserve">  80 |             st.info("No hay snapshots registrados en la base de datos.")</w:t>
        <w:br/>
        <w:t xml:space="preserve">  81 |     finally:</w:t>
        <w:br/>
        <w:t xml:space="preserve">  82 |         session.close()</w:t>
      </w:r>
    </w:p>
    <w:p>
      <w:pPr>
        <w:spacing w:before="0" w:after="240"/>
      </w:pPr>
    </w:p>
    <w:p>
      <w:pPr>
        <w:pStyle w:val="Heading2"/>
        <w:spacing w:before="280" w:after="40"/>
      </w:pPr>
      <w:r>
        <w:rPr>
          <w:rFonts w:ascii="Segoe UI" w:hAnsi="Segoe UI"/>
          <w:b/>
          <w:color w:val="1E3A8A"/>
          <w:sz w:val="22"/>
        </w:rPr>
        <w:t>7.7  app/views/eda_view.py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#48  •  Lenguaje: </w:t>
            </w:r>
            <w:r>
              <w:rPr>
                <w:rFonts w:ascii="Segoe UI" w:hAnsi="Segoe UI"/>
                <w:b/>
                <w:color w:val="2563EB"/>
                <w:sz w:val="16"/>
              </w:rPr>
              <w:t xml:space="preserve">Python  •  </w:t>
            </w:r>
            <w:r>
              <w:rPr>
                <w:rFonts w:ascii="Segoe UI" w:hAnsi="Segoe UI"/>
                <w:color w:val="475569"/>
                <w:sz w:val="16"/>
              </w:rPr>
              <w:t>Líneas: 122  •  Tamaño: 5.1 KB  •  Propósito: Vista de análisis exploratorio de datos, matrices de correlación y perfiles de sensores.</w:t>
            </w:r>
          </w:p>
        </w:tc>
      </w:tr>
    </w:tbl>
    <w:p>
      <w:pPr>
        <w:spacing w:before="40" w:after="40"/>
      </w:pPr>
    </w:p>
    <w:p>
      <w:pPr>
        <w:pStyle w:val="SourceCodeBlock"/>
      </w:pPr>
      <w:r>
        <w:rPr>
          <w:rFonts w:ascii="Consolas" w:hAnsi="Consolas"/>
          <w:color w:val="1E293B"/>
          <w:sz w:val="14"/>
        </w:rPr>
        <w:t xml:space="preserve">   1 | """</w:t>
        <w:br/>
        <w:t xml:space="preserve">   2 | EDA (Exploratory Data Analysis) View: Multi-dataset exploration,</w:t>
        <w:br/>
        <w:t xml:space="preserve">   3 | distributions, correlations, and mining failure patterns.</w:t>
        <w:br/>
        <w:t xml:space="preserve">   4 | """</w:t>
        <w:br/>
        <w:t xml:space="preserve">   5 | import streamlit as st</w:t>
        <w:br/>
        <w:t xml:space="preserve">   6 | import pandas as pd</w:t>
        <w:br/>
        <w:t xml:space="preserve">   7 | import numpy as np</w:t>
        <w:br/>
        <w:t xml:space="preserve">   8 | import plotly.express as px</w:t>
        <w:br/>
        <w:t xml:space="preserve">   9 | from data.synthetic.generator import load_or_generate_dataset</w:t>
        <w:br/>
        <w:t xml:space="preserve">  10 | from data.external.adapters import load_or_mirror_msha_dataset, load_or_mirror_uci_supply_chain</w:t>
        <w:br/>
        <w:t xml:space="preserve">  11 | </w:t>
        <w:br/>
        <w:t xml:space="preserve">  12 | def render_eda_view():</w:t>
        <w:br/>
        <w:t xml:space="preserve">  13 |     st.markdown("""</w:t>
        <w:br/>
        <w:t xml:space="preserve">  14 |     &lt;div class="section-banner"&gt;</w:t>
        <w:br/>
        <w:t xml:space="preserve">  15 |         &lt;h2&gt;ANÁLISIS EXPLORATORIO DE DATOS (EDA)&lt;/h2&gt;</w:t>
        <w:br/>
        <w:t xml:space="preserve">  16 |         &lt;p&gt;Inspección estadística, análisis de distribuciones, outliers y correlaciones para la logística minera.&lt;/p&gt;</w:t>
        <w:br/>
        <w:t xml:space="preserve">  17 |     &lt;/div&gt;</w:t>
        <w:br/>
        <w:t xml:space="preserve">  18 |     """, unsafe_allow_html=True)</w:t>
        <w:br/>
        <w:t xml:space="preserve">  19 | </w:t>
        <w:br/>
        <w:t xml:space="preserve">  20 |     # 1. Dataset Selector</w:t>
        <w:br/>
        <w:t xml:space="preserve">  21 |     col_ds, col_opt = st.columns([1.5, 1])</w:t>
        <w:br/>
        <w:t xml:space="preserve">  22 |     with col_ds:</w:t>
        <w:br/>
        <w:t xml:space="preserve">  23 |         ds_choice = st.selectbox(</w:t>
        <w:br/>
        <w:t xml:space="preserve">  24 |             "Seleccionar Dataset de Investigación:",</w:t>
        <w:br/>
        <w:t xml:space="preserve">  25 |             [</w:t>
        <w:br/>
        <w:t xml:space="preserve">  26 |                 "1. Dataset Integrado del Gemelo Digital Minero (Sintético Reproducible, Seed=42)",</w:t>
        <w:br/>
        <w:t xml:space="preserve">  27 |                 "2. Dataset MSHA (Mine Safety and Health Administration — Fallas de Equipos)",</w:t>
        <w:br/>
        <w:t xml:space="preserve">  28 |                 "3. Dataset UCI Machine Learning Repository (DataCo Supply Chain Benchmark)"</w:t>
        <w:br/>
        <w:t xml:space="preserve">  29 |             ]</w:t>
        <w:br/>
        <w:t xml:space="preserve">  30 |         )</w:t>
        <w:br/>
        <w:t xml:space="preserve">  31 | </w:t>
        <w:br/>
        <w:t xml:space="preserve">  32 |     # Load dataset</w:t>
        <w:br/>
        <w:t xml:space="preserve">  33 |     if "1." in ds_choice:</w:t>
        <w:br/>
        <w:t xml:space="preserve">  34 |         df = load_or_generate_dataset(n_samples=10000, random_state=42)</w:t>
        <w:br/>
        <w:t xml:space="preserve">  35 |         target_name = "riesgo_stockout"</w:t>
        <w:br/>
        <w:t xml:space="preserve">  36 |     elif "2." in ds_choice:</w:t>
        <w:br/>
        <w:t xml:space="preserve">  37 |         df = load_or_mirror_msha_dataset()</w:t>
        <w:br/>
        <w:t xml:space="preserve">  38 |         target_name = "PARTS_WAIT_HOURS"</w:t>
        <w:br/>
        <w:t xml:space="preserve">  39 |     else:</w:t>
        <w:br/>
        <w:t xml:space="preserve">  40 |         df = load_or_mirror_uci_supply_chain()</w:t>
        <w:br/>
        <w:t xml:space="preserve">  41 |         target_name = "Late_delivery_risk"</w:t>
        <w:br/>
        <w:t xml:space="preserve">  42 | </w:t>
        <w:br/>
        <w:t xml:space="preserve">  43 |     # 2. Dimensions and Metadata</w:t>
        <w:br/>
        <w:t xml:space="preserve">  44 |     col_m1, col_m2, col_m3, col_m4 = st.columns(4)</w:t>
        <w:br/>
        <w:t xml:space="preserve">  45 |     with col_m1:</w:t>
        <w:br/>
        <w:t xml:space="preserve">  46 |         st.metric("Total de Filas (Registros)", f"{df.shape[0]:,}")</w:t>
        <w:br/>
        <w:t xml:space="preserve">  47 |     with col_m2:</w:t>
        <w:br/>
        <w:t xml:space="preserve">  48 |         st.metric("Total de Columnas (Variables)", f"{df.shape[1]}")</w:t>
        <w:br/>
        <w:t xml:space="preserve">  49 |     with col_m3:</w:t>
        <w:br/>
        <w:t xml:space="preserve">  50 |         st.metric("Valores Faltantes (NaN)", f"{df.isna().sum().sum()}")</w:t>
        <w:br/>
        <w:t xml:space="preserve">  51 |     with col_m4:</w:t>
        <w:br/>
        <w:t xml:space="preserve">  52 |         st.metric("Filas Duplicadas", f"{df.duplicated().sum()}")</w:t>
        <w:br/>
        <w:t xml:space="preserve">  53 | </w:t>
        <w:br/>
        <w:t xml:space="preserve">  54 |     # 3. Data Preview &amp; Descriptive Stats</w:t>
        <w:br/>
        <w:t xml:space="preserve">  55 |     with st.expander("🔍 Vista Previa del Dataset y Tipos de Datos", expanded=True):</w:t>
        <w:br/>
        <w:t xml:space="preserve">  56 |         st.dataframe(df.head(10), use_container_width=True)</w:t>
        <w:br/>
        <w:t xml:space="preserve">  57 | </w:t>
        <w:br/>
        <w:t xml:space="preserve">  58 |     with st.expander("📊 Estadísticas Descriptivas (Media, Desviación, Percentiles)", expanded=False):</w:t>
        <w:br/>
        <w:t xml:space="preserve">  59 |         st.dataframe(df.describe().T, use_container_width=True)</w:t>
        <w:br/>
        <w:t xml:space="preserve">  60 | </w:t>
        <w:br/>
        <w:t xml:space="preserve">  61 |     st.markdown("---")</w:t>
        <w:br/>
        <w:t xml:space="preserve">  62 | </w:t>
        <w:br/>
        <w:t xml:space="preserve">  63 |     # 4. Interactive Visualizations</w:t>
        <w:br/>
        <w:t xml:space="preserve">  64 |     st.subheader("📈 Exploración Visual y Distribuciones de Variables")</w:t>
        <w:br/>
        <w:t xml:space="preserve">  65 | </w:t>
        <w:br/>
        <w:t xml:space="preserve">  66 |     tab_v1, tab_v2, tab_v3, tab_v4 = st.tabs([</w:t>
        <w:br/>
        <w:t xml:space="preserve">  67 |         "📊 Histogramas y Distribuciones",</w:t>
        <w:br/>
        <w:t xml:space="preserve">  68 |         "📦 Boxplots y Outliers",</w:t>
        <w:br/>
        <w:t xml:space="preserve">  69 |         "🔥 Mapa de Calor de Correlaciones",</w:t>
        <w:br/>
        <w:t xml:space="preserve">  70 |         "🎯 Relación Lead Time vs Downtime"</w:t>
        <w:br/>
        <w:t xml:space="preserve">  71 |     ])</w:t>
        <w:br/>
        <w:t xml:space="preserve">  72 | </w:t>
        <w:br/>
        <w:t xml:space="preserve">  73 |     numeric_cols = df.select_dtypes(include=[np.number]).columns.tolist()</w:t>
        <w:br/>
        <w:t xml:space="preserve">  74 | </w:t>
        <w:br/>
        <w:t xml:space="preserve">  75 |     with tab_v1:</w:t>
        <w:br/>
        <w:t xml:space="preserve">  76 |         if numeric_cols:</w:t>
        <w:br/>
        <w:t xml:space="preserve">  77 |             var_hist = st.selectbox("Seleccionar Variable Numérica:", numeric_cols, index=0)</w:t>
        <w:br/>
        <w:t xml:space="preserve">  78 |             fig_h = px.histogram(</w:t>
        <w:br/>
        <w:t xml:space="preserve">  79 |                 df, x=var_hist, nbins=40, marginal="box",</w:t>
        <w:br/>
        <w:t xml:space="preserve">  80 |                 title=f"&lt;b&gt;Distribución empírica de {var_hist}&lt;/b&gt;",</w:t>
        <w:br/>
        <w:t xml:space="preserve">  81 |                 color_discrete_sequence=["#2563eb"]</w:t>
        <w:br/>
        <w:t xml:space="preserve">  82 |             )</w:t>
        <w:br/>
        <w:t xml:space="preserve">  83 |             fig_h.update_layout(height=400)</w:t>
        <w:br/>
        <w:t xml:space="preserve">  84 |             st.plotly_chart(fig_h, use_container_width=True)</w:t>
        <w:br/>
        <w:t xml:space="preserve">  85 | </w:t>
        <w:br/>
        <w:t xml:space="preserve">  86 |     with tab_v2:</w:t>
        <w:br/>
        <w:t xml:space="preserve">  87 |         if "equipment_type" in df.columns and "downtime_esperado_horas" in df.columns:</w:t>
        <w:br/>
        <w:t xml:space="preserve">  88 |             fig_box = px.box(</w:t>
        <w:br/>
        <w:t xml:space="preserve">  89 |                 df, x="equipment_type", y="downtime_esperado_horas", color="equipment_type",</w:t>
        <w:br/>
        <w:t xml:space="preserve">  90 |                 title="&lt;b&gt;Distribución de Downtime Esperado por Tipo de Equipo Minero&lt;/b&gt;"</w:t>
        <w:br/>
        <w:t xml:space="preserve">  91 |             )</w:t>
        <w:br/>
        <w:t xml:space="preserve">  92 |             fig_box.update_layout(height=450, showlegend=False)</w:t>
        <w:br/>
        <w:t xml:space="preserve">  93 |             st.plotly_chart(fig_box, use_container_width=True)</w:t>
        <w:br/>
        <w:t xml:space="preserve">  94 |         else:</w:t>
        <w:br/>
        <w:t xml:space="preserve">  95 |             var_box = st.selectbox("Variable para Boxplot:", numeric_cols, index=min(1, len(numeric_cols)-1))</w:t>
        <w:br/>
        <w:t xml:space="preserve">  96 |             fig_box = px.box(df, y=var_box, title=f"Boxplot de {var_box}")</w:t>
        <w:br/>
        <w:t xml:space="preserve">  97 |             st.plotly_chart(fig_box, use_container_width=True)</w:t>
        <w:br/>
        <w:t xml:space="preserve">  98 | </w:t>
        <w:br/>
        <w:t xml:space="preserve">  99 |     with tab_v3:</w:t>
        <w:br/>
        <w:t xml:space="preserve"> 100 |         if len(numeric_cols) &gt; 1:</w:t>
        <w:br/>
        <w:t xml:space="preserve"> 101 |             corr_matrix = df[numeric_cols[:12]].corr()</w:t>
        <w:br/>
        <w:t xml:space="preserve"> 102 |             fig_corr = px.imshow(</w:t>
        <w:br/>
        <w:t xml:space="preserve"> 103 |                 corr_matrix, text_auto=".2f", aspect="auto",</w:t>
        <w:br/>
        <w:t xml:space="preserve"> 104 |                 color_continuous_scale="RdBu_r", zmin=-1, zmax=1,</w:t>
        <w:br/>
        <w:t xml:space="preserve"> 105 |                 title="&lt;b&gt;Matriz de Correlación de Pearson (Variables Críticas)&lt;/b&gt;"</w:t>
        <w:br/>
        <w:t xml:space="preserve"> 106 |             )</w:t>
        <w:br/>
        <w:t xml:space="preserve"> 107 |             fig_corr.update_layout(height=500)</w:t>
        <w:br/>
        <w:t xml:space="preserve"> 108 |             st.plotly_chart(fig_corr, use_container_width=True)</w:t>
        <w:br/>
        <w:t xml:space="preserve"> 109 | </w:t>
        <w:br/>
        <w:t xml:space="preserve"> 110 |     with tab_v4:</w:t>
        <w:br/>
        <w:t xml:space="preserve"> 111 |         if "lead_time" in df.columns and "downtime_esperado_horas" in df.columns:</w:t>
        <w:br/>
        <w:t xml:space="preserve"> 112 |             fig_scat = px.scatter(</w:t>
        <w:br/>
        <w:t xml:space="preserve"> 113 |                 df.sample(min(1500, len(df)), random_state=42),</w:t>
        <w:br/>
        <w:t xml:space="preserve"> 114 |                 x="lead_time",</w:t>
        <w:br/>
        <w:t xml:space="preserve"> 115 |                 y="downtime_esperado_horas",</w:t>
        <w:br/>
        <w:t xml:space="preserve"> 116 |                 color="riesgo_stockout" if "riesgo_stockout" in df.columns else None,</w:t>
        <w:br/>
        <w:t xml:space="preserve"> 117 |                 color_continuous_scale=["#10b981", "#ef4444"],</w:t>
        <w:br/>
        <w:t xml:space="preserve"> 118 |                 title="&lt;b&gt;Lead Time Internacional vs Downtime Proyectado&lt;/b&gt;",</w:t>
        <w:br/>
        <w:t xml:space="preserve"> 119 |                 labels={"lead_time": "Lead Time (días)", "downtime_esperado_horas": "Downtime (horas)"}</w:t>
        <w:br/>
        <w:t xml:space="preserve"> 120 |             )</w:t>
        <w:br/>
        <w:t xml:space="preserve"> 121 |             fig_scat.update_layout(height=450)</w:t>
        <w:br/>
        <w:t xml:space="preserve"> 122 |             st.plotly_chart(fig_scat, use_container_width=True)</w:t>
      </w:r>
    </w:p>
    <w:p>
      <w:pPr>
        <w:spacing w:before="0" w:after="240"/>
      </w:pPr>
    </w:p>
    <w:p>
      <w:pPr>
        <w:pStyle w:val="Heading2"/>
        <w:spacing w:before="280" w:after="40"/>
      </w:pPr>
      <w:r>
        <w:rPr>
          <w:rFonts w:ascii="Segoe UI" w:hAnsi="Segoe UI"/>
          <w:b/>
          <w:color w:val="1E3A8A"/>
          <w:sz w:val="22"/>
        </w:rPr>
        <w:t>7.8  app/views/hypothesis_view.py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#49  •  Lenguaje: </w:t>
            </w:r>
            <w:r>
              <w:rPr>
                <w:rFonts w:ascii="Segoe UI" w:hAnsi="Segoe UI"/>
                <w:b/>
                <w:color w:val="2563EB"/>
                <w:sz w:val="16"/>
              </w:rPr>
              <w:t xml:space="preserve">Python  •  </w:t>
            </w:r>
            <w:r>
              <w:rPr>
                <w:rFonts w:ascii="Segoe UI" w:hAnsi="Segoe UI"/>
                <w:color w:val="475569"/>
                <w:sz w:val="16"/>
              </w:rPr>
              <w:t>Líneas: 102  •  Tamaño: 4.9 KB  •  Propósito: Vista de validación empírica de hipótesis científicas con gráficos de p-valor.</w:t>
            </w:r>
          </w:p>
        </w:tc>
      </w:tr>
    </w:tbl>
    <w:p>
      <w:pPr>
        <w:spacing w:before="40" w:after="40"/>
      </w:pPr>
    </w:p>
    <w:p>
      <w:pPr>
        <w:pStyle w:val="SourceCodeBlock"/>
      </w:pPr>
      <w:r>
        <w:rPr>
          <w:rFonts w:ascii="Consolas" w:hAnsi="Consolas"/>
          <w:color w:val="1E293B"/>
          <w:sz w:val="14"/>
        </w:rPr>
        <w:t xml:space="preserve">   1 | """</w:t>
        <w:br/>
        <w:t xml:space="preserve">   2 | Scientific Hypothesis Evaluation View (H0 vs H1) and Causal DAG Diagram.</w:t>
        <w:br/>
        <w:t xml:space="preserve">   3 | """</w:t>
        <w:br/>
        <w:t xml:space="preserve">   4 | import streamlit as st</w:t>
        <w:br/>
        <w:t xml:space="preserve">   5 | import pandas as pd</w:t>
        <w:br/>
        <w:t xml:space="preserve">   6 | from statistics.hypothesis_evaluator import HypothesisEvaluator</w:t>
        <w:br/>
        <w:t xml:space="preserve">   7 | from simulation.monte_carlo.runner import MonteCarloRunner</w:t>
        <w:br/>
        <w:t xml:space="preserve">   8 | </w:t>
        <w:br/>
        <w:t xml:space="preserve">   9 | def render_hypothesis_view():</w:t>
        <w:br/>
        <w:t xml:space="preserve">  10 |     st.markdown("""</w:t>
        <w:br/>
        <w:t xml:space="preserve">  11 |     &lt;div class="section-banner"&gt;</w:t>
        <w:br/>
        <w:t xml:space="preserve">  12 |         &lt;h2&gt;EVALUACIÓN DE LA HIPÓTESIS CIENTÍFICA PRINCIPAL&lt;/h2&gt;</w:t>
        <w:br/>
        <w:t xml:space="preserve">  13 |         &lt;p&gt;Verificación estadística rigurosa de los criterios de rechazo de la hipótesis nula H0.&lt;/p&gt;</w:t>
        <w:br/>
        <w:t xml:space="preserve">  14 |     &lt;/div&gt;</w:t>
        <w:br/>
        <w:t xml:space="preserve">  15 |     """, unsafe_allow_html=True)</w:t>
        <w:br/>
        <w:t xml:space="preserve">  16 | </w:t>
        <w:br/>
        <w:t xml:space="preserve">  17 |     st.markdown("""</w:t>
        <w:br/>
        <w:t xml:space="preserve">  18 |     ### Planteamiento Formal de Hipótesis:</w:t>
        <w:br/>
        <w:t xml:space="preserve">  19 |     * **Hipótesis Nula ($H_0$):** El Digital Twin no identifica estrategias de resiliencia capaces de reducir significativamente el downtime causado por falta de repuestos críticos.</w:t>
        <w:br/>
        <w:t xml:space="preserve">  20 |     * **Hipótesis Alternativa ($H_1$):** El Digital Twin identifica configuraciones de resiliencia que reducen el downtime causado por falta de repuestos críticos en al menos **30 % respecto a la estrategia actual** ($p &lt; 0.05$).</w:t>
        <w:br/>
        <w:t xml:space="preserve">  21 |     """)</w:t>
        <w:br/>
        <w:t xml:space="preserve">  22 | </w:t>
        <w:br/>
        <w:t xml:space="preserve">  23 |     st.markdown("---")</w:t>
        <w:br/>
        <w:t xml:space="preserve">  24 | </w:t>
        <w:br/>
        <w:t xml:space="preserve">  25 |     col_h1, col_h2 = st.columns([1, 1.2])</w:t>
        <w:br/>
        <w:t xml:space="preserve">  26 | </w:t>
        <w:br/>
        <w:t xml:space="preserve">  27 |     with col_h1:</w:t>
        <w:br/>
        <w:t xml:space="preserve">  28 |         st.subheader("1. Evaluación Formal de Criterios")</w:t>
        <w:br/>
        <w:t xml:space="preserve">  29 | </w:t>
        <w:br/>
        <w:t xml:space="preserve">  30 |         # Check if Monte Carlo results exist in session, otherwise run evaluation with default seed 42</w:t>
        <w:br/>
        <w:t xml:space="preserve">  31 |         if "mc_results" not in st.session_state:</w:t>
        <w:br/>
        <w:t xml:space="preserve">  32 |             with st.spinner("Ejecutando simulación Monte Carlo para evaluación de hipótesis..."):</w:t>
        <w:br/>
        <w:t xml:space="preserve">  33 |                 mc_eval = MonteCarloRunner.run_experiment(n_runs=500, scenario_type="BASE", strategy_code="ESTRATEGIA_C", base_seed=42)</w:t>
        <w:br/>
        <w:t xml:space="preserve">  34 |                 st.session_state["mc_results"] = mc_eval</w:t>
        <w:br/>
        <w:t xml:space="preserve">  35 | </w:t>
        <w:br/>
        <w:t xml:space="preserve">  36 |         mc_res = st.session_state["mc_results"]</w:t>
        <w:br/>
        <w:t xml:space="preserve">  37 |         b_dt = mc_res["baseline"]["downtimes_raw"]</w:t>
        <w:br/>
        <w:t xml:space="preserve">  38 |         s_dt = mc_res["strategy_resilient"]["downtimes_raw"]</w:t>
        <w:br/>
        <w:t xml:space="preserve">  39 |         strat_name = mc_res["strategy"]</w:t>
        <w:br/>
        <w:t xml:space="preserve">  40 | </w:t>
        <w:br/>
        <w:t xml:space="preserve">  41 |         hyp_result = HypothesisEvaluator.test_hypothesis(</w:t>
        <w:br/>
        <w:t xml:space="preserve">  42 |             baseline_downtimes=b_dt,</w:t>
        <w:br/>
        <w:t xml:space="preserve">  43 |             strategy_downtimes=s_dt,</w:t>
        <w:br/>
        <w:t xml:space="preserve">  44 |             strategy_name=strat_name,</w:t>
        <w:br/>
        <w:t xml:space="preserve">  45 |             alpha=0.05,</w:t>
        <w:br/>
        <w:t xml:space="preserve">  46 |             threshold_reduction_pct=30.0</w:t>
        <w:br/>
        <w:t xml:space="preserve">  47 |         )</w:t>
        <w:br/>
        <w:t xml:space="preserve">  48 |         st.session_state["hypothesis_result"] = hyp_result</w:t>
        <w:br/>
        <w:t xml:space="preserve">  49 | </w:t>
        <w:br/>
        <w:t xml:space="preserve">  50 |         # Render official verdict banner</w:t>
        <w:br/>
        <w:t xml:space="preserve">  51 |         v_color = "#10b981" if hyp_result["reject_h0"] else "#ef4444"</w:t>
        <w:br/>
        <w:t xml:space="preserve">  52 |         st.markdown(f"""</w:t>
        <w:br/>
        <w:t xml:space="preserve">  53 |         &lt;div style="background:{v_color}15; border: 2px solid {v_color}; border-radius: 8px; padding: 16px; margin-bottom: 16px;"&gt;</w:t>
        <w:br/>
        <w:t xml:space="preserve">  54 |             &lt;div style="font-size: 0.85rem; font-weight: bold; color: {v_color}; text-transform: uppercase;"&gt;VEREDICTO ESTADÍSTICO FORMAL&lt;/div&gt;</w:t>
        <w:br/>
        <w:t xml:space="preserve">  55 |             &lt;div style="font-size: 1.8rem; font-weight: 800; color: {v_color}; margin: 6px 0;"&gt;{hyp_result['verdict']}&lt;/div&gt;</w:t>
        <w:br/>
        <w:t xml:space="preserve">  56 |             &lt;div style="font-size: 0.95rem; color: #334155;"&gt;</w:t>
        <w:br/>
        <w:t xml:space="preserve">  57 |                 • Reducción de Downtime: &lt;strong&gt;{hyp_result['reduccion_estimada_pct']:.1f}%&lt;/strong&gt; (Umbral: ≥ 30.0%)&lt;br&gt;</w:t>
        <w:br/>
        <w:t xml:space="preserve">  58 |                 • Intervalo de Confianza Bootstrap 95%: &lt;strong&gt;{hyp_result['ci95_str']}&lt;/strong&gt;&lt;br&gt;</w:t>
        <w:br/>
        <w:t xml:space="preserve">  59 |                 • p-valor Mann-Whitney U: &lt;strong&gt;{hyp_result['p_value']:.4e}&lt;/strong&gt; (α = 0.05)</w:t>
        <w:br/>
        <w:t xml:space="preserve">  60 |             &lt;/div&gt;</w:t>
        <w:br/>
        <w:t xml:space="preserve">  61 |         &lt;/div&gt;</w:t>
        <w:br/>
        <w:t xml:space="preserve">  62 |         """, unsafe_allow_html=True)</w:t>
        <w:br/>
        <w:t xml:space="preserve">  63 | </w:t>
        <w:br/>
        <w:t xml:space="preserve">  64 |         st.markdown(f"**Detalle de la prueba:**\n{hyp_result['conclusion_completa']}")</w:t>
        <w:br/>
        <w:t xml:space="preserve">  65 | </w:t>
        <w:br/>
        <w:t xml:space="preserve">  66 |     with col_h2:</w:t>
        <w:br/>
        <w:t xml:space="preserve">  67 |         st.subheader("2. Grafo Acíclico Dirigido (DAG) Causal")</w:t>
        <w:br/>
        <w:t xml:space="preserve">  68 |         st.markdown("""</w:t>
        <w:br/>
        <w:t xml:space="preserve">  69 |         Representación del mecanismo causal y variables mediadoras:</w:t>
        <w:br/>
        <w:t xml:space="preserve">  70 |         ```text</w:t>
        <w:br/>
        <w:t xml:space="preserve">  71 |            Demanda y Tasa de Falla (λ)</w:t>
        <w:br/>
        <w:t xml:space="preserve">  72 |                       │</w:t>
        <w:br/>
        <w:t xml:space="preserve">  73 |                       ├──────────────────────┐</w:t>
        <w:br/>
        <w:t xml:space="preserve">  74 |                       │                      │</w:t>
        <w:br/>
        <w:t xml:space="preserve">  75 |              Lead Time Logístico    Confiabilidad Proveedor</w:t>
        <w:br/>
        <w:t xml:space="preserve">  76 |                       │                      │</w:t>
        <w:br/>
        <w:t xml:space="preserve">  77 |                       └──────────┬───────────┘</w:t>
        <w:br/>
        <w:t xml:space="preserve">  78 |                                  ▼</w:t>
        <w:br/>
        <w:t xml:space="preserve">  79 |                           Nivel de Inventario</w:t>
        <w:br/>
        <w:t xml:space="preserve">  80 |                                  │</w:t>
        <w:br/>
        <w:t xml:space="preserve">  81 |                                  ▼</w:t>
        <w:br/>
        <w:t xml:space="preserve">  82 |                          Quiebre de Stock (Stockout)</w:t>
        <w:br/>
        <w:t xml:space="preserve">  83 |                                  │</w:t>
        <w:br/>
        <w:t xml:space="preserve">  84 |                                  ▼</w:t>
        <w:br/>
        <w:t xml:space="preserve">  85 |                           Downtime Minero</w:t>
        <w:br/>
        <w:t xml:space="preserve">  86 |                                  │</w:t>
        <w:br/>
        <w:t xml:space="preserve">  87 |                                  ▼</w:t>
        <w:br/>
        <w:t xml:space="preserve">  88 |                        Pérdida de Producción (USD)</w:t>
        <w:br/>
        <w:t xml:space="preserve">  89 | </w:t>
        <w:br/>
        <w:t xml:space="preserve">  90 |         [INTERVENCIÓN: ESTRATEGIA DE RESILIENCIA DEL DIGITAL TWIN]</w:t>
        <w:br/>
        <w:t xml:space="preserve">  91 |           ├── Dual Sourcing regional</w:t>
        <w:br/>
        <w:t xml:space="preserve">  92 |           ├── Expansión de Stock de Seguridad</w:t>
        <w:br/>
        <w:t xml:space="preserve">  93 |           ├── Taller de Recuperación Local</w:t>
        <w:br/>
        <w:t xml:space="preserve">  94 |           └── Celda de Impresión 3D In-Situ</w:t>
        <w:br/>
        <w:t xml:space="preserve">  95 |         ```</w:t>
        <w:br/>
        <w:t xml:space="preserve">  96 |         """)</w:t>
        <w:br/>
        <w:t xml:space="preserve">  97 | </w:t>
        <w:br/>
        <w:t xml:space="preserve">  98 |         st.markdown("##### Variables del Estudio:")</w:t>
        <w:br/>
        <w:t xml:space="preserve">  99 |         st.markdown("• **Variables Independientes:** Lead Time, Failure Rate, Safety Stock, Supplier Count, Reliability.")</w:t>
        <w:br/>
        <w:t xml:space="preserve"> 100 |         st.markdown("• **Variables Mediadoras:** Inventory Level, Stock-out, Equipment Availability.")</w:t>
        <w:br/>
        <w:t xml:space="preserve"> 101 |         st.markdown("• **Variable Dependiente:** Downtime Acumulado (Horas).")</w:t>
        <w:br/>
        <w:t xml:space="preserve"> 102 |         st.markdown("• **Resultado Económico Final:** Pérdida Estimada de Producción (USD).")</w:t>
      </w:r>
    </w:p>
    <w:p>
      <w:pPr>
        <w:spacing w:before="0" w:after="240"/>
      </w:pPr>
    </w:p>
    <w:p>
      <w:pPr>
        <w:pStyle w:val="Heading2"/>
        <w:spacing w:before="280" w:after="40"/>
      </w:pPr>
      <w:r>
        <w:rPr>
          <w:rFonts w:ascii="Segoe UI" w:hAnsi="Segoe UI"/>
          <w:b/>
          <w:color w:val="1E3A8A"/>
          <w:sz w:val="22"/>
        </w:rPr>
        <w:t>7.9  app/views/log_view.py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#50  •  Lenguaje: </w:t>
            </w:r>
            <w:r>
              <w:rPr>
                <w:rFonts w:ascii="Segoe UI" w:hAnsi="Segoe UI"/>
                <w:b/>
                <w:color w:val="2563EB"/>
                <w:sz w:val="16"/>
              </w:rPr>
              <w:t xml:space="preserve">Python  •  </w:t>
            </w:r>
            <w:r>
              <w:rPr>
                <w:rFonts w:ascii="Segoe UI" w:hAnsi="Segoe UI"/>
                <w:color w:val="475569"/>
                <w:sz w:val="16"/>
              </w:rPr>
              <w:t>Líneas: 94  •  Tamaño: 4.3 KB  •  Propósito: Vista de registro de eventos del sistema, trazas de ejecución y auditoría de cambios.</w:t>
            </w:r>
          </w:p>
        </w:tc>
      </w:tr>
    </w:tbl>
    <w:p>
      <w:pPr>
        <w:spacing w:before="40" w:after="40"/>
      </w:pPr>
    </w:p>
    <w:p>
      <w:pPr>
        <w:pStyle w:val="SourceCodeBlock"/>
      </w:pPr>
      <w:r>
        <w:rPr>
          <w:rFonts w:ascii="Consolas" w:hAnsi="Consolas"/>
          <w:color w:val="1E293B"/>
          <w:sz w:val="14"/>
        </w:rPr>
        <w:t xml:space="preserve">   1 | """</w:t>
        <w:br/>
        <w:t xml:space="preserve">   2 | Audit Log and Event Trail View: Bitácora de operaciones, sincronización del Gemelo Digital y eventos críticos.</w:t>
        <w:br/>
        <w:t xml:space="preserve">   3 | """</w:t>
        <w:br/>
        <w:t xml:space="preserve">   4 | import streamlit as st</w:t>
        <w:br/>
        <w:t xml:space="preserve">   5 | import pandas as pd</w:t>
        <w:br/>
        <w:t xml:space="preserve">   6 | from datetime import datetime</w:t>
        <w:br/>
        <w:t xml:space="preserve">   7 | from database.connection import get_db_session</w:t>
        <w:br/>
        <w:t xml:space="preserve">   8 | from database.models import DigitalTwinState, Equipo, Mantenimiento, FallaEquipo</w:t>
        <w:br/>
        <w:t xml:space="preserve">   9 | </w:t>
        <w:br/>
        <w:t xml:space="preserve">  10 | def render_log_view():</w:t>
        <w:br/>
        <w:t xml:space="preserve">  11 |     st.markdown("""</w:t>
        <w:br/>
        <w:t xml:space="preserve">  12 |     &lt;div class="section-banner"&gt;</w:t>
        <w:br/>
        <w:t xml:space="preserve">  13 |         &lt;h2&gt;📝 BITÁCORA Y REGISTRO DE EVENTOS DEL SISTEMA&lt;/h2&gt;</w:t>
        <w:br/>
        <w:t xml:space="preserve">  14 |         &lt;p&gt;Trazabilidad histórica de eventos operacionales, sincronizaciones de telemetría y snapshots del Gemelo Digital.&lt;/p&gt;</w:t>
        <w:br/>
        <w:t xml:space="preserve">  15 |     &lt;/div&gt;</w:t>
        <w:br/>
        <w:t xml:space="preserve">  16 |     """, unsafe_allow_html=True)</w:t>
        <w:br/>
        <w:t xml:space="preserve">  17 | </w:t>
        <w:br/>
        <w:t xml:space="preserve">  18 |     session = get_db_session()</w:t>
        <w:br/>
        <w:t xml:space="preserve">  19 |     try:</w:t>
        <w:br/>
        <w:t xml:space="preserve">  20 |         snapshots = session.query(DigitalTwinState).order_by(DigitalTwinState.created_at.desc()).limit(50).all()</w:t>
        <w:br/>
        <w:t xml:space="preserve">  21 |         mantenimientos = session.query(Mantenimiento).order_by(Mantenimiento.fecha_programada.desc()).limit(50).all()</w:t>
        <w:br/>
        <w:t xml:space="preserve">  22 |         fallas = session.query(FallaEquipo).order_by(FallaEquipo.fecha_falla.desc()).limit(50).all()</w:t>
        <w:br/>
        <w:t xml:space="preserve">  23 | </w:t>
        <w:br/>
        <w:t xml:space="preserve">  24 |         col_k1, col_k2, col_k3 = st.columns(3)</w:t>
        <w:br/>
        <w:t xml:space="preserve">  25 |         with col_k1:</w:t>
        <w:br/>
        <w:t xml:space="preserve">  26 |             st.metric("Snapshots Registrados", len(snapshots))</w:t>
        <w:br/>
        <w:t xml:space="preserve">  27 |         with col_k2:</w:t>
        <w:br/>
        <w:t xml:space="preserve">  28 |             st.metric("Eventos de Mantenimiento", len(mantenimientos))</w:t>
        <w:br/>
        <w:t xml:space="preserve">  29 |         with col_k3:</w:t>
        <w:br/>
        <w:t xml:space="preserve">  30 |             st.metric("Fallas Auditadas", len(fallas))</w:t>
        <w:br/>
        <w:t xml:space="preserve">  31 | </w:t>
        <w:br/>
        <w:t xml:space="preserve">  32 |         st.markdown("---")</w:t>
        <w:br/>
        <w:t xml:space="preserve">  33 | </w:t>
        <w:br/>
        <w:t xml:space="preserve">  34 |         tab_snap, tab_maint, tab_fallas = st.tabs([</w:t>
        <w:br/>
        <w:t xml:space="preserve">  35 |             "📸 Historial de Snapshots (Digital Twin)",</w:t>
        <w:br/>
        <w:t xml:space="preserve">  36 |             "🔧 Bitácora de Mantenimientos",</w:t>
        <w:br/>
        <w:t xml:space="preserve">  37 |             "⚠️ Registro de Fallas y Paradas"</w:t>
        <w:br/>
        <w:t xml:space="preserve">  38 |         ])</w:t>
        <w:br/>
        <w:t xml:space="preserve">  39 | </w:t>
        <w:br/>
        <w:t xml:space="preserve">  40 |         with tab_snap:</w:t>
        <w:br/>
        <w:t xml:space="preserve">  41 |             st.subheader("Snapshots del Gemelo Digital")</w:t>
        <w:br/>
        <w:t xml:space="preserve">  42 |             if snapshots:</w:t>
        <w:br/>
        <w:t xml:space="preserve">  43 |                 snap_rows = []</w:t>
        <w:br/>
        <w:t xml:space="preserve">  44 |                 for s in snapshots:</w:t>
        <w:br/>
        <w:t xml:space="preserve">  45 |                     snap_rows.append({</w:t>
        <w:br/>
        <w:t xml:space="preserve">  46 |                         "ID": s.id,</w:t>
        <w:br/>
        <w:t xml:space="preserve">  47 |                         "Nombre Estado": s.nombre_estado,</w:t>
        <w:br/>
        <w:t xml:space="preserve">  48 |                         "Origen": s.origen_datos,</w:t>
        <w:br/>
        <w:t xml:space="preserve">  49 |                         "Disponibilidad (%)": f"{s.disponibilidad_flota_pct}%",</w:t>
        <w:br/>
        <w:t xml:space="preserve">  50 |                         "Stockouts Activos": s.stockouts_activos,</w:t>
        <w:br/>
        <w:t xml:space="preserve">  51 |                         "Fecha Creación": s.created_at.strftime("%Y-%m-%d %H:%M:%S") if s.created_at else "N/A",</w:t>
        <w:br/>
        <w:t xml:space="preserve">  52 |                         "Notas": s.notas or "Snapshot sincronizado"</w:t>
        <w:br/>
        <w:t xml:space="preserve">  53 |                     })</w:t>
        <w:br/>
        <w:t xml:space="preserve">  54 |                 st.dataframe(pd.DataFrame(snap_rows), use_container_width=True)</w:t>
        <w:br/>
        <w:t xml:space="preserve">  55 |             else:</w:t>
        <w:br/>
        <w:t xml:space="preserve">  56 |                 st.info("No hay snapshots registrados actualmente.")</w:t>
        <w:br/>
        <w:t xml:space="preserve">  57 | </w:t>
        <w:br/>
        <w:t xml:space="preserve">  58 |         with tab_maint:</w:t>
        <w:br/>
        <w:t xml:space="preserve">  59 |             st.subheader("Bitácora de Órdenes de Mantenimiento")</w:t>
        <w:br/>
        <w:t xml:space="preserve">  60 |             if mantenimientos:</w:t>
        <w:br/>
        <w:t xml:space="preserve">  61 |                 maint_rows = []</w:t>
        <w:br/>
        <w:t xml:space="preserve">  62 |                 for m in mantenimientos:</w:t>
        <w:br/>
        <w:t xml:space="preserve">  63 |                     eq = session.query(Equipo).filter(Equipo.id == m.equipo_id).first()</w:t>
        <w:br/>
        <w:t xml:space="preserve">  64 |                     maint_rows.append({</w:t>
        <w:br/>
        <w:t xml:space="preserve">  65 |                         "ID": m.id,</w:t>
        <w:br/>
        <w:t xml:space="preserve">  66 |                         "Equipo": eq.codigo if eq else f"EQ-{m.equipo_id}",</w:t>
        <w:br/>
        <w:t xml:space="preserve">  67 |                         "Tipo": m.tipo.value if hasattr(m.tipo, "value") else str(m.tipo),</w:t>
        <w:br/>
        <w:t xml:space="preserve">  68 |                         "Fecha Programada": m.fecha_programada.strftime("%Y-%m-%d") if m.fecha_programada else "N/A",</w:t>
        <w:br/>
        <w:t xml:space="preserve">  69 |                         "Estado": m.estado.value if hasattr(m.estado, "value") else str(m.estado),</w:t>
        <w:br/>
        <w:t xml:space="preserve">  70 |                         "Costo Total (USD)": f"${m.costo_total_usd:,.2f}" if m.costo_total_usd else "$0.00"</w:t>
        <w:br/>
        <w:t xml:space="preserve">  71 |                     })</w:t>
        <w:br/>
        <w:t xml:space="preserve">  72 |                 st.dataframe(pd.DataFrame(maint_rows), use_container_width=True)</w:t>
        <w:br/>
        <w:t xml:space="preserve">  73 |             else:</w:t>
        <w:br/>
        <w:t xml:space="preserve">  74 |                 st.info("No hay mantenimientos registrados actualmente.")</w:t>
        <w:br/>
        <w:t xml:space="preserve">  75 | </w:t>
        <w:br/>
        <w:t xml:space="preserve">  76 |         with tab_fallas:</w:t>
        <w:br/>
        <w:t xml:space="preserve">  77 |             st.subheader("Registro de Paradas No Programadas por Falla")</w:t>
        <w:br/>
        <w:t xml:space="preserve">  78 |             if fallas:</w:t>
        <w:br/>
        <w:t xml:space="preserve">  79 |                 falla_rows = []</w:t>
        <w:br/>
        <w:t xml:space="preserve">  80 |                 for f in fallas:</w:t>
        <w:br/>
        <w:t xml:space="preserve">  81 |                     eq = session.query(Equipo).filter(Equipo.id == f.equipo_id).first()</w:t>
        <w:br/>
        <w:t xml:space="preserve">  82 |                     falla_rows.append({</w:t>
        <w:br/>
        <w:t xml:space="preserve">  83 |                         "ID": f.id,</w:t>
        <w:br/>
        <w:t xml:space="preserve">  84 |                         "Equipo": eq.codigo if eq else f"EQ-{f.equipo_id}",</w:t>
        <w:br/>
        <w:t xml:space="preserve">  85 |                         "Descripción": f.descripcion_falla,</w:t>
        <w:br/>
        <w:t xml:space="preserve">  86 |                         "Fecha Falla": f.fecha_falla.strftime("%Y-%m-%d %H:%M") if f.fecha_falla else "N/A",</w:t>
        <w:br/>
        <w:t xml:space="preserve">  87 |                         "Duración Parada (h)": f.duracion_parada_horas</w:t>
        <w:br/>
        <w:t xml:space="preserve">  88 |                     })</w:t>
        <w:br/>
        <w:t xml:space="preserve">  89 |                 st.dataframe(pd.DataFrame(falla_rows), use_container_width=True)</w:t>
        <w:br/>
        <w:t xml:space="preserve">  90 |             else:</w:t>
        <w:br/>
        <w:t xml:space="preserve">  91 |                 st.info("No hay fallas registradas actualmente.")</w:t>
        <w:br/>
        <w:t xml:space="preserve">  92 | </w:t>
        <w:br/>
        <w:t xml:space="preserve">  93 |     finally:</w:t>
        <w:br/>
        <w:t xml:space="preserve">  94 |         session.close()</w:t>
      </w:r>
    </w:p>
    <w:p>
      <w:pPr>
        <w:spacing w:before="0" w:after="240"/>
      </w:pPr>
    </w:p>
    <w:p>
      <w:pPr>
        <w:pStyle w:val="Heading2"/>
        <w:spacing w:before="280" w:after="40"/>
      </w:pPr>
      <w:r>
        <w:rPr>
          <w:rFonts w:ascii="Segoe UI" w:hAnsi="Segoe UI"/>
          <w:b/>
          <w:color w:val="1E3A8A"/>
          <w:sz w:val="22"/>
        </w:rPr>
        <w:t>7.10  app/views/login_view.py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#51  •  Lenguaje: </w:t>
            </w:r>
            <w:r>
              <w:rPr>
                <w:rFonts w:ascii="Segoe UI" w:hAnsi="Segoe UI"/>
                <w:b/>
                <w:color w:val="2563EB"/>
                <w:sz w:val="16"/>
              </w:rPr>
              <w:t xml:space="preserve">Python  •  </w:t>
            </w:r>
            <w:r>
              <w:rPr>
                <w:rFonts w:ascii="Segoe UI" w:hAnsi="Segoe UI"/>
                <w:color w:val="475569"/>
                <w:sz w:val="16"/>
              </w:rPr>
              <w:t>Líneas: 180  •  Tamaño: 9.0 KB  •  Propósito: Vista de interfaz de inicio de sesión con control de credenciales y roles.</w:t>
            </w:r>
          </w:p>
        </w:tc>
      </w:tr>
    </w:tbl>
    <w:p>
      <w:pPr>
        <w:spacing w:before="40" w:after="40"/>
      </w:pPr>
    </w:p>
    <w:p>
      <w:pPr>
        <w:pStyle w:val="SourceCodeBlock"/>
      </w:pPr>
      <w:r>
        <w:rPr>
          <w:rFonts w:ascii="Consolas" w:hAnsi="Consolas"/>
          <w:color w:val="1E293B"/>
          <w:sz w:val="14"/>
        </w:rPr>
        <w:t xml:space="preserve">   1 | """</w:t>
        <w:br/>
        <w:t xml:space="preserve">   2 | Login View: High-fidelity login screen matching the industrial digital twin interface design.</w:t>
        <w:br/>
        <w:t xml:space="preserve">   3 | """</w:t>
        <w:br/>
        <w:t xml:space="preserve">   4 | import streamlit as st</w:t>
        <w:br/>
        <w:t xml:space="preserve">   5 | from backend.services.auth_service import AuthService</w:t>
        <w:br/>
        <w:t xml:space="preserve">   6 | </w:t>
        <w:br/>
        <w:t xml:space="preserve">   7 | def render_login_view():</w:t>
        <w:br/>
        <w:t xml:space="preserve">   8 |     # Hide sidebar completely while on the login page for an authentic centered login experience</w:t>
        <w:br/>
        <w:t xml:space="preserve">   9 |     st.markdown("""</w:t>
        <w:br/>
        <w:t xml:space="preserve">  10 |     &lt;style&gt;</w:t>
        <w:br/>
        <w:t xml:space="preserve">  11 |         [data-testid="stSidebar"] {</w:t>
        <w:br/>
        <w:t xml:space="preserve">  12 |             display: none !important;</w:t>
        <w:br/>
        <w:t xml:space="preserve">  13 |         }</w:t>
        <w:br/>
        <w:t xml:space="preserve">  14 |         [data-testid="stSidebarCollapseButton"] {</w:t>
        <w:br/>
        <w:t xml:space="preserve">  15 |             display: none !important;</w:t>
        <w:br/>
        <w:t xml:space="preserve">  16 |         }</w:t>
        <w:br/>
        <w:t xml:space="preserve">  17 |         [data-testid="collapsedControl"] {</w:t>
        <w:br/>
        <w:t xml:space="preserve">  18 |             display: none !important;</w:t>
        <w:br/>
        <w:t xml:space="preserve">  19 |         }</w:t>
        <w:br/>
        <w:t xml:space="preserve">  20 |         /* Style Streamlit form to match the white card in the reference screenshot */</w:t>
        <w:br/>
        <w:t xml:space="preserve">  21 |         div[data-testid="stForm"] {</w:t>
        <w:br/>
        <w:t xml:space="preserve">  22 |             background-color: #ffffff;</w:t>
        <w:br/>
        <w:t xml:space="preserve">  23 |             border: 1px solid #e5e7eb;</w:t>
        <w:br/>
        <w:t xml:space="preserve">  24 |             border-radius: 12px;</w:t>
        <w:br/>
        <w:t xml:space="preserve">  25 |             padding: 24px 30px 20px 30px;</w:t>
        <w:br/>
        <w:t xml:space="preserve">  26 |             box-shadow: 0 4px 6px -1px rgba(0, 0, 0, 0.04), 0 2px 4px -2px rgba(0, 0, 0, 0.03);</w:t>
        <w:br/>
        <w:t xml:space="preserve">  27 |         }</w:t>
        <w:br/>
        <w:t xml:space="preserve">  28 |         div[data-testid="stTextInput"] input {</w:t>
        <w:br/>
        <w:t xml:space="preserve">  29 |             background-color: #f1f5f9 !important;</w:t>
        <w:br/>
        <w:t xml:space="preserve">  30 |             border: 1px solid #e2e8f0 !important;</w:t>
        <w:br/>
        <w:t xml:space="preserve">  31 |             border-radius: 8px !important;</w:t>
        <w:br/>
        <w:t xml:space="preserve">  32 |             color: #1e293b !important;</w:t>
        <w:br/>
        <w:t xml:space="preserve">  33 |             font-size: 0.95rem !important;</w:t>
        <w:br/>
        <w:t xml:space="preserve">  34 |         }</w:t>
        <w:br/>
        <w:t xml:space="preserve">  35 |         div[data-testid="stTextInput"] label {</w:t>
        <w:br/>
        <w:t xml:space="preserve">  36 |             font-weight: 500 !important;</w:t>
        <w:br/>
        <w:t xml:space="preserve">  37 |             color: #334155 !important;</w:t>
        <w:br/>
        <w:t xml:space="preserve">  38 |             font-size: 0.95rem !important;</w:t>
        <w:br/>
        <w:t xml:space="preserve">  39 |         }</w:t>
        <w:br/>
        <w:t xml:space="preserve">  40 |         div[data-testid="stFormSubmitButton"] button {</w:t>
        <w:br/>
        <w:t xml:space="preserve">  41 |             background-color: #ffffff !important;</w:t>
        <w:br/>
        <w:t xml:space="preserve">  42 |             border: 1px solid #cbd5e1 !important;</w:t>
        <w:br/>
        <w:t xml:space="preserve">  43 |             color: #334155 !important;</w:t>
        <w:br/>
        <w:t xml:space="preserve">  44 |             font-weight: 500 !important;</w:t>
        <w:br/>
        <w:t xml:space="preserve">  45 |             border-radius: 8px !important;</w:t>
        <w:br/>
        <w:t xml:space="preserve">  46 |             padding: 7px 16px !important;</w:t>
        <w:br/>
        <w:t xml:space="preserve">  47 |             width: 100% !important;</w:t>
        <w:br/>
        <w:t xml:space="preserve">  48 |             transition: all 0.2s ease !important;</w:t>
        <w:br/>
        <w:t xml:space="preserve">  49 |         }</w:t>
        <w:br/>
        <w:t xml:space="preserve">  50 |         div[data-testid="stFormSubmitButton"] button:hover {</w:t>
        <w:br/>
        <w:t xml:space="preserve">  51 |             border-color: #94a3b8 !important;</w:t>
        <w:br/>
        <w:t xml:space="preserve">  52 |             background-color: #f8fafc !important;</w:t>
        <w:br/>
        <w:t xml:space="preserve">  53 |             color: #0f172a !important;</w:t>
        <w:br/>
        <w:t xml:space="preserve">  54 |         }</w:t>
        <w:br/>
        <w:t xml:space="preserve">  55 |     &lt;/style&gt;</w:t>
        <w:br/>
        <w:t xml:space="preserve">  56 |     """, unsafe_allow_html=True)</w:t>
        <w:br/>
        <w:t xml:space="preserve">  57 | </w:t>
        <w:br/>
        <w:t xml:space="preserve">  58 |     # Centered Header</w:t>
        <w:br/>
        <w:t xml:space="preserve">  59 |     st.markdown("""</w:t>
        <w:br/>
        <w:t xml:space="preserve">  60 |     &lt;div style="text-align: center; margin-top: 15px; margin-bottom: 25px;"&gt;</w:t>
        <w:br/>
        <w:t xml:space="preserve">  61 |         &lt;div style="display: inline-flex; align-items: center; justify-content: center; gap: 14px;"&gt;</w:t>
        <w:br/>
        <w:t xml:space="preserve">  62 |             &lt;span style="font-size: 2.8rem;"&gt;⛏️&lt;/span&gt;</w:t>
        <w:br/>
        <w:t xml:space="preserve">  63 |             &lt;h1 style="font-size: 2.4rem; font-weight: 800; color: #1e3a5f; letter-spacing: -0.01em; margin: 0;"&gt;</w:t>
        <w:br/>
        <w:t xml:space="preserve">  64 |                 SISTEMA DE GEMELOS DIGITALES</w:t>
        <w:br/>
        <w:t xml:space="preserve">  65 |             &lt;/h1&gt;</w:t>
        <w:br/>
        <w:t xml:space="preserve">  66 |         &lt;/div&gt;</w:t>
        <w:br/>
        <w:t xml:space="preserve">  67 |         &lt;div style="font-size: 1.35rem; font-weight: 600; color: #64748b; margin-top: 8px;"&gt;</w:t>
        <w:br/>
        <w:t xml:space="preserve">  68 |             Minería Subterránea — Cadena de Suministro y Resiliencia</w:t>
        <w:br/>
        <w:t xml:space="preserve">  69 |         &lt;/div&gt;</w:t>
        <w:br/>
        <w:t xml:space="preserve">  70 |     &lt;/div&gt;</w:t>
        <w:br/>
        <w:t xml:space="preserve">  71 |     """, unsafe_allow_html=True)</w:t>
        <w:br/>
        <w:t xml:space="preserve">  72 | </w:t>
        <w:br/>
        <w:t xml:space="preserve">  73 |     # Centered Layout</w:t>
        <w:br/>
        <w:t xml:space="preserve">  74 |     col_l, col_center, col_r = st.columns([1, 1.45, 1])</w:t>
        <w:br/>
        <w:t xml:space="preserve">  75 | </w:t>
        <w:br/>
        <w:t xml:space="preserve">  76 |     with col_center:</w:t>
        <w:br/>
        <w:t xml:space="preserve">  77 |         # 1. Main Login Form Card</w:t>
        <w:br/>
        <w:t xml:space="preserve">  78 |         with st.form("login_form", clear_on_submit=False):</w:t>
        <w:br/>
        <w:t xml:space="preserve">  79 |             st.markdown("""</w:t>
        <w:br/>
        <w:t xml:space="preserve">  80 |             &lt;div style="font-size: 1.45rem; font-weight: 700; color: #1e293b; margin-bottom: 16px;"&gt;</w:t>
        <w:br/>
        <w:t xml:space="preserve">  81 |                 🔐 Iniciar Sesión</w:t>
        <w:br/>
        <w:t xml:space="preserve">  82 |             &lt;/div&gt;</w:t>
        <w:br/>
        <w:t xml:space="preserve">  83 |             """, unsafe_allow_html=True)</w:t>
        <w:br/>
        <w:t xml:space="preserve">  84 | </w:t>
        <w:br/>
        <w:t xml:space="preserve">  85 |             username_input = st.text_input("Usuario", placeholder="Ingrese su usuario", key="login_user")</w:t>
        <w:br/>
        <w:t xml:space="preserve">  86 |             password_input = st.text_input("Contraseña", placeholder="Ingrese su contraseña", type="password", key="login_pass")</w:t>
        <w:br/>
        <w:t xml:space="preserve">  87 | </w:t>
        <w:br/>
        <w:t xml:space="preserve">  88 |             st.markdown("&lt;div style='margin-top: 8px;'&gt;&lt;/div&gt;", unsafe_allow_html=True)</w:t>
        <w:br/>
        <w:t xml:space="preserve">  89 |             submit_button = st.form_submit_button("Ingresar")</w:t>
        <w:br/>
        <w:t xml:space="preserve">  90 | </w:t>
        <w:br/>
        <w:t xml:space="preserve">  91 |             if submit_button:</w:t>
        <w:br/>
        <w:t xml:space="preserve">  92 |                 user_info = AuthService.authenticate(username_input, password_input)</w:t>
        <w:br/>
        <w:t xml:space="preserve">  93 |                 if user_info:</w:t>
        <w:br/>
        <w:t xml:space="preserve">  94 |                     st.session_state["authenticated"] = True</w:t>
        <w:br/>
        <w:t xml:space="preserve">  95 |                     st.session_state["username"] = user_info["username"]</w:t>
        <w:br/>
        <w:t xml:space="preserve">  96 |                     st.session_state["user_role"] = user_info["rol"]</w:t>
        <w:br/>
        <w:t xml:space="preserve">  97 |                     st.session_state["user_full_name"] = user_info["nombre_completo"]</w:t>
        <w:br/>
        <w:t xml:space="preserve">  98 |                     st.success(f"¡Bienvenido, {user_info['nombre_completo']}!")</w:t>
        <w:br/>
        <w:t xml:space="preserve">  99 |                     st.rerun()</w:t>
        <w:br/>
        <w:t xml:space="preserve"> 100 |                 else:</w:t>
        <w:br/>
        <w:t xml:space="preserve"> 101 |                     st.error("Credenciales incorrectas. Verifique su usuario y contraseña.")</w:t>
        <w:br/>
        <w:t xml:space="preserve"> 102 | </w:t>
        <w:br/>
        <w:t xml:space="preserve"> 103 |         st.markdown("&lt;div style='margin-top: 16px;'&gt;&lt;/div&gt;", unsafe_allow_html=True)</w:t>
        <w:br/>
        <w:t xml:space="preserve"> 104 | </w:t>
        <w:br/>
        <w:t xml:space="preserve"> 105 |         # 2. Demo Users Blue Card (Pixel-accurate match to reference image)</w:t>
        <w:br/>
        <w:t xml:space="preserve"> 106 |         st.markdown("""</w:t>
        <w:br/>
        <w:t xml:space="preserve"> 107 |         &lt;div style="background-color: #eff6ff; border: 1px solid #bfdbfe; border-radius: 12px; padding: 20px 24px; margin-bottom: 20px;"&gt;</w:t>
        <w:br/>
        <w:t xml:space="preserve"> 108 |             &lt;div style="font-weight: 700; color: #0284c7; font-size: 1.05rem; margin-bottom: 12px;"&gt;</w:t>
        <w:br/>
        <w:t xml:space="preserve"> 109 |                 Usuarios de demostración:</w:t>
        <w:br/>
        <w:t xml:space="preserve"> 110 |             &lt;/div&gt;</w:t>
        <w:br/>
        <w:t xml:space="preserve"> 111 |             &lt;div style="display: flex; flex-direction: column; gap: 8px; font-size: 0.95rem;"&gt;</w:t>
        <w:br/>
        <w:t xml:space="preserve"> 112 |                 &lt;div style="display: flex; align-items: center; gap: 10px;"&gt;</w:t>
        <w:br/>
        <w:t xml:space="preserve"> 113 |                     &lt;span style="color: #0284c7; font-size: 1.1rem; line-height: 1;"&gt;•&lt;/span&gt;</w:t>
        <w:br/>
        <w:t xml:space="preserve"> 114 |                     &lt;span style="font-size: 1.1rem;"&gt;👤&lt;/span&gt;</w:t>
        <w:br/>
        <w:t xml:space="preserve"> 115 |                     &lt;span style="font-weight: 600; color: #0284c7;"&gt;Administrador:&lt;/span&gt;</w:t>
        <w:br/>
        <w:t xml:space="preserve"> 116 |                     &lt;span style="color: #0284c7;"&gt;admin / admin123&lt;/span&gt;</w:t>
        <w:br/>
        <w:t xml:space="preserve"> 117 |                 &lt;/div&gt;</w:t>
        <w:br/>
        <w:t xml:space="preserve"> 118 |                 &lt;div style="display: flex; align-items: center; gap: 10px;"&gt;</w:t>
        <w:br/>
        <w:t xml:space="preserve"> 119 |                     &lt;span style="color: #0284c7; font-size: 1.1rem; line-height: 1;"&gt;•&lt;/span&gt;</w:t>
        <w:br/>
        <w:t xml:space="preserve"> 120 |                     &lt;span style="font-size: 1.1rem;"&gt;👷&lt;/span&gt;</w:t>
        <w:br/>
        <w:t xml:space="preserve"> 121 |                     &lt;span style="font-weight: 600; color: #0284c7;"&gt;Ingeniero:&lt;/span&gt;</w:t>
        <w:br/>
        <w:t xml:space="preserve"> 122 |                     &lt;span style="color: #0284c7;"&gt;ingeniero / inge123&lt;/span&gt;</w:t>
        <w:br/>
        <w:t xml:space="preserve"> 123 |                 &lt;/div&gt;</w:t>
        <w:br/>
        <w:t xml:space="preserve"> 124 |                 &lt;div style="display: flex; align-items: center; gap: 10px;"&gt;</w:t>
        <w:br/>
        <w:t xml:space="preserve"> 125 |                     &lt;span style="color: #0284c7; font-size: 1.1rem; line-height: 1;"&gt;•&lt;/span&gt;</w:t>
        <w:br/>
        <w:t xml:space="preserve"> 126 |                     &lt;span style="font-size: 1.1rem;"&gt;📋&lt;/span&gt;</w:t>
        <w:br/>
        <w:t xml:space="preserve"> 127 |                     &lt;span style="font-weight: 600; color: #0284c7;"&gt;Supervisor:&lt;/span&gt;</w:t>
        <w:br/>
        <w:t xml:space="preserve"> 128 |                     &lt;span style="color: #0284c7;"&gt;supervisor / super123&lt;/span&gt;</w:t>
        <w:br/>
        <w:t xml:space="preserve"> 129 |                 &lt;/div&gt;</w:t>
        <w:br/>
        <w:t xml:space="preserve"> 130 |                 &lt;div style="display: flex; align-items: center; gap: 10px;"&gt;</w:t>
        <w:br/>
        <w:t xml:space="preserve"> 131 |                     &lt;span style="color: #0284c7; font-size: 1.1rem; line-height: 1;"&gt;•&lt;/span&gt;</w:t>
        <w:br/>
        <w:t xml:space="preserve"> 132 |                     &lt;span style="font-size: 1.1rem;"&gt;🔧&lt;/span&gt;</w:t>
        <w:br/>
        <w:t xml:space="preserve"> 133 |                     &lt;span style="font-weight: 600; color: #0284c7;"&gt;Técnico:&lt;/span&gt;</w:t>
        <w:br/>
        <w:t xml:space="preserve"> 134 |                     &lt;span style="color: #0284c7;"&gt;tecnico / tec123&lt;/span&gt;</w:t>
        <w:br/>
        <w:t xml:space="preserve"> 135 |                 &lt;/div&gt;</w:t>
        <w:br/>
        <w:t xml:space="preserve"> 136 |                 &lt;div style="display: flex; align-items: center; gap: 10px;"&gt;</w:t>
        <w:br/>
        <w:t xml:space="preserve"> 137 |                     &lt;span style="color: #0284c7; font-size: 1.1rem; line-height: 1;"&gt;•&lt;/span&gt;</w:t>
        <w:br/>
        <w:t xml:space="preserve"> 138 |                     &lt;span style="font-size: 1.1rem;"&gt;🔬&lt;/span&gt;</w:t>
        <w:br/>
        <w:t xml:space="preserve"> 139 |                     &lt;span style="font-weight: 600; color: #0284c7;"&gt;Investigador:&lt;/span&gt;</w:t>
        <w:br/>
        <w:t xml:space="preserve"> 140 |                     &lt;span style="color: #0284c7;"&gt;investigador / investigador123&lt;/span&gt;</w:t>
        <w:br/>
        <w:t xml:space="preserve"> 141 |                 &lt;/div&gt;</w:t>
        <w:br/>
        <w:t xml:space="preserve"> 142 |             &lt;/div&gt;</w:t>
        <w:br/>
        <w:t xml:space="preserve"> 143 |         &lt;/div&gt;</w:t>
        <w:br/>
        <w:t xml:space="preserve"> 144 |         """, unsafe_allow_html=True)</w:t>
        <w:br/>
        <w:t xml:space="preserve"> 145 | </w:t>
        <w:br/>
        <w:t xml:space="preserve"> 146 |         # 3. Quick 1-Click Access Buttons</w:t>
        <w:br/>
        <w:t xml:space="preserve"> 147 |         st.caption("⚡ Acceso Rápido con 1 Clic:")</w:t>
        <w:br/>
        <w:t xml:space="preserve"> 148 |         c_q1, c_q2, c_q3, c_q4 = st.columns(4)</w:t>
        <w:br/>
        <w:t xml:space="preserve"> 149 |         with c_q1:</w:t>
        <w:br/>
        <w:t xml:space="preserve"> 150 |             if st.button("👑 Admin", use_container_width=True, key="quick_admin"):</w:t>
      </w:r>
    </w:p>
    <w:p>
      <w:pPr>
        <w:pStyle w:val="SourceCodeBlock"/>
      </w:pPr>
      <w:r>
        <w:rPr>
          <w:rFonts w:ascii="Consolas" w:hAnsi="Consolas"/>
          <w:color w:val="1E293B"/>
          <w:sz w:val="14"/>
        </w:rPr>
        <w:t xml:space="preserve"> 151 |                 user_info = AuthService.authenticate("admin", "admin123")</w:t>
        <w:br/>
        <w:t xml:space="preserve"> 152 |                 st.session_state["authenticated"] = True</w:t>
        <w:br/>
        <w:t xml:space="preserve"> 153 |                 st.session_state["username"] = user_info["username"]</w:t>
        <w:br/>
        <w:t xml:space="preserve"> 154 |                 st.session_state["user_role"] = user_info["rol"]</w:t>
        <w:br/>
        <w:t xml:space="preserve"> 155 |                 st.session_state["user_full_name"] = user_info["nombre_completo"]</w:t>
        <w:br/>
        <w:t xml:space="preserve"> 156 |                 st.rerun()</w:t>
        <w:br/>
        <w:t xml:space="preserve"> 157 |         with c_q2:</w:t>
        <w:br/>
        <w:t xml:space="preserve"> 158 |             if st.button("👷 Ingeniero", use_container_width=True, key="quick_inge"):</w:t>
        <w:br/>
        <w:t xml:space="preserve"> 159 |                 user_info = AuthService.authenticate("ingeniero", "inge123")</w:t>
        <w:br/>
        <w:t xml:space="preserve"> 160 |                 st.session_state["authenticated"] = True</w:t>
        <w:br/>
        <w:t xml:space="preserve"> 161 |                 st.session_state["username"] = user_info["username"]</w:t>
        <w:br/>
        <w:t xml:space="preserve"> 162 |                 st.session_state["user_role"] = user_info["rol"]</w:t>
        <w:br/>
        <w:t xml:space="preserve"> 163 |                 st.session_state["user_full_name"] = user_info["nombre_completo"]</w:t>
        <w:br/>
        <w:t xml:space="preserve"> 164 |                 st.rerun()</w:t>
        <w:br/>
        <w:t xml:space="preserve"> 165 |         with c_q3:</w:t>
        <w:br/>
        <w:t xml:space="preserve"> 166 |             if st.button("📋 Supervisor", use_container_width=True, key="quick_super"):</w:t>
        <w:br/>
        <w:t xml:space="preserve"> 167 |                 user_info = AuthService.authenticate("supervisor", "super123")</w:t>
        <w:br/>
        <w:t xml:space="preserve"> 168 |                 st.session_state["authenticated"] = True</w:t>
        <w:br/>
        <w:t xml:space="preserve"> 169 |                 st.session_state["username"] = user_info["username"]</w:t>
        <w:br/>
        <w:t xml:space="preserve"> 170 |                 st.session_state["user_role"] = user_info["rol"]</w:t>
        <w:br/>
        <w:t xml:space="preserve"> 171 |                 st.session_state["user_full_name"] = user_info["nombre_completo"]</w:t>
        <w:br/>
        <w:t xml:space="preserve"> 172 |                 st.rerun()</w:t>
        <w:br/>
        <w:t xml:space="preserve"> 173 |         with c_q4:</w:t>
        <w:br/>
        <w:t xml:space="preserve"> 174 |             if st.button("🔬 Investigador", use_container_width=True, key="quick_inv"):</w:t>
        <w:br/>
        <w:t xml:space="preserve"> 175 |                 user_info = AuthService.authenticate("investigador", "investigador123")</w:t>
        <w:br/>
        <w:t xml:space="preserve"> 176 |                 st.session_state["authenticated"] = True</w:t>
        <w:br/>
        <w:t xml:space="preserve"> 177 |                 st.session_state["username"] = user_info["username"]</w:t>
        <w:br/>
        <w:t xml:space="preserve"> 178 |                 st.session_state["user_role"] = user_info["rol"]</w:t>
        <w:br/>
        <w:t xml:space="preserve"> 179 |                 st.session_state["user_full_name"] = user_info["nombre_completo"]</w:t>
        <w:br/>
        <w:t xml:space="preserve"> 180 |                 st.rerun()</w:t>
      </w:r>
    </w:p>
    <w:p>
      <w:pPr>
        <w:spacing w:before="0" w:after="240"/>
      </w:pPr>
    </w:p>
    <w:p>
      <w:pPr>
        <w:pStyle w:val="Heading2"/>
        <w:spacing w:before="280" w:after="40"/>
      </w:pPr>
      <w:r>
        <w:rPr>
          <w:rFonts w:ascii="Segoe UI" w:hAnsi="Segoe UI"/>
          <w:b/>
          <w:color w:val="1E3A8A"/>
          <w:sz w:val="22"/>
        </w:rPr>
        <w:t>7.11  app/views/mine_view.py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#52  •  Lenguaje: </w:t>
            </w:r>
            <w:r>
              <w:rPr>
                <w:rFonts w:ascii="Segoe UI" w:hAnsi="Segoe UI"/>
                <w:b/>
                <w:color w:val="2563EB"/>
                <w:sz w:val="16"/>
              </w:rPr>
              <w:t xml:space="preserve">Python  •  </w:t>
            </w:r>
            <w:r>
              <w:rPr>
                <w:rFonts w:ascii="Segoe UI" w:hAnsi="Segoe UI"/>
                <w:color w:val="475569"/>
                <w:sz w:val="16"/>
              </w:rPr>
              <w:t>Líneas: 131  •  Tamaño: 6.0 KB  •  Propósito: Vista de visualización geoespacial de sectores de la mina, botaderos y trituradoras.</w:t>
            </w:r>
          </w:p>
        </w:tc>
      </w:tr>
    </w:tbl>
    <w:p>
      <w:pPr>
        <w:spacing w:before="40" w:after="40"/>
      </w:pPr>
    </w:p>
    <w:p>
      <w:pPr>
        <w:pStyle w:val="SourceCodeBlock"/>
      </w:pPr>
      <w:r>
        <w:rPr>
          <w:rFonts w:ascii="Consolas" w:hAnsi="Consolas"/>
          <w:color w:val="1E293B"/>
          <w:sz w:val="14"/>
        </w:rPr>
        <w:t xml:space="preserve">   1 | """</w:t>
        <w:br/>
        <w:t xml:space="preserve">   2 | Mine Equipment, Critical Spare Parts, and BOM Architecture View.</w:t>
        <w:br/>
        <w:t xml:space="preserve">   3 | """</w:t>
        <w:br/>
        <w:t xml:space="preserve">   4 | import streamlit as st</w:t>
        <w:br/>
        <w:t xml:space="preserve">   5 | import pandas as pd</w:t>
        <w:br/>
        <w:t xml:space="preserve">   6 | import numpy as np</w:t>
        <w:br/>
        <w:t xml:space="preserve">   7 | import plotly.express as px</w:t>
        <w:br/>
        <w:t xml:space="preserve">   8 | from database.connection import get_db_session</w:t>
        <w:br/>
        <w:t xml:space="preserve">   9 | from database.models import Equipo, Repuesto, BOMEquipo, CategoriaRepuesto</w:t>
        <w:br/>
        <w:t xml:space="preserve">  10 | from backend.services.digital_twin_service import DigitalTwinService</w:t>
        <w:br/>
        <w:t xml:space="preserve">  11 | </w:t>
        <w:br/>
        <w:t xml:space="preserve">  12 | def render_mine_view():</w:t>
        <w:br/>
        <w:t xml:space="preserve">  13 |     st.markdown("""</w:t>
        <w:br/>
        <w:t xml:space="preserve">  14 |     &lt;div class="section-banner"&gt;</w:t>
        <w:br/>
        <w:t xml:space="preserve">  15 |         &lt;h2&gt;INFRAESTRUCTURA DE MINA Y GESTIÓN DE ACTIVOS&lt;/h2&gt;</w:t>
        <w:br/>
        <w:t xml:space="preserve">  16 |         &lt;p&gt;Catálogo de equipos pesados subterráneos, repuestos críticos de alto impacto y Bill of Materials (BOM).&lt;/p&gt;</w:t>
        <w:br/>
        <w:t xml:space="preserve">  17 |     &lt;/div&gt;</w:t>
        <w:br/>
        <w:t xml:space="preserve">  18 |     """, unsafe_allow_html=True)</w:t>
        <w:br/>
        <w:t xml:space="preserve">  19 | </w:t>
        <w:br/>
        <w:t xml:space="preserve">  20 |     tab1, tab2, tab3, tab4 = st.tabs([</w:t>
        <w:br/>
        <w:t xml:space="preserve">  21 |         "🚜 Flota de Equipos Subterráneos",</w:t>
        <w:br/>
        <w:t xml:space="preserve">  22 |         "⚙️ Repuestos Críticos",</w:t>
        <w:br/>
        <w:t xml:space="preserve">  23 |         "📋 Bill of Materials (BOM)",</w:t>
        <w:br/>
        <w:t xml:space="preserve">  24 |         "📈 Curvas de Degradación Weibull"</w:t>
        <w:br/>
        <w:t xml:space="preserve">  25 |     ])</w:t>
        <w:br/>
        <w:t xml:space="preserve">  26 | </w:t>
        <w:br/>
        <w:t xml:space="preserve">  27 |     session = get_db_session()</w:t>
        <w:br/>
        <w:t xml:space="preserve">  28 |     try:</w:t>
        <w:br/>
        <w:t xml:space="preserve">  29 |         equipos = session.query(Equipo).all()</w:t>
        <w:br/>
        <w:t xml:space="preserve">  30 |         repuestos = session.query(Repuesto).all()</w:t>
        <w:br/>
        <w:t xml:space="preserve">  31 |         bom_list = session.query(BOMEquipo).all()</w:t>
        <w:br/>
        <w:t xml:space="preserve">  32 | </w:t>
        <w:br/>
        <w:t xml:space="preserve">  33 |         # TAB 1: Flota de Equipos</w:t>
        <w:br/>
        <w:t xml:space="preserve">  34 |         with tab1:</w:t>
        <w:br/>
        <w:t xml:space="preserve">  35 |             st.subheader(f"Inventario de Flota Pesada ({len(equipos)} Equipos)")</w:t>
        <w:br/>
        <w:t xml:space="preserve">  36 | </w:t>
        <w:br/>
        <w:t xml:space="preserve">  37 |             filter_tipo = st.selectbox(</w:t>
        <w:br/>
        <w:t xml:space="preserve">  38 |                 "Filtrar por Tipo de Equipo:",</w:t>
        <w:br/>
        <w:t xml:space="preserve">  39 |                 ["TODOS"] + sorted(list(set(e.tipo_equipo.nombre for e in equipos if e.tipo_equipo)))</w:t>
        <w:br/>
        <w:t xml:space="preserve">  40 |             )</w:t>
        <w:br/>
        <w:t xml:space="preserve">  41 |             filtered_eq = [e for e in equipos if filter_tipo == "TODOS" or (e.tipo_equipo and e.tipo_equipo.nombre == filter_tipo)]</w:t>
        <w:br/>
        <w:t xml:space="preserve">  42 | </w:t>
        <w:br/>
        <w:t xml:space="preserve">  43 |             eq_table = [</w:t>
        <w:br/>
        <w:t xml:space="preserve">  44 |                 {</w:t>
        <w:br/>
        <w:t xml:space="preserve">  45 |                     "Código": e.codigo,</w:t>
        <w:br/>
        <w:t xml:space="preserve">  46 |                     "Nombre": e.nombre,</w:t>
        <w:br/>
        <w:t xml:space="preserve">  47 |                     "Tipo": e.tipo_equipo.nombre if e.tipo_equipo else "N/A",</w:t>
        <w:br/>
        <w:t xml:space="preserve">  48 |                     "Modelo": e.modelo,</w:t>
        <w:br/>
        <w:t xml:space="preserve">  49 |                     "Fabricante": e.fabricante,</w:t>
        <w:br/>
        <w:t xml:space="preserve">  50 |                     "Estado": e.estado,</w:t>
        <w:br/>
        <w:t xml:space="preserve">  51 |                     "Horas Op.": f"{e.horas_operacion:,.0f} h",</w:t>
        <w:br/>
        <w:t xml:space="preserve">  52 |                     "MTBF": f"{e.mtbf_horas:.0f} h",</w:t>
        <w:br/>
        <w:t xml:space="preserve">  53 |                     "MTTR": f"{e.mttr_horas:.0f} h",</w:t>
        <w:br/>
        <w:t xml:space="preserve">  54 |                     "Nivel Cota Z": f"{e.posicion_z} m"</w:t>
        <w:br/>
        <w:t xml:space="preserve">  55 |                 }</w:t>
        <w:br/>
        <w:t xml:space="preserve">  56 |                 for e in filtered_eq</w:t>
        <w:br/>
        <w:t xml:space="preserve">  57 |             ]</w:t>
        <w:br/>
        <w:t xml:space="preserve">  58 |             st.dataframe(pd.DataFrame(eq_table), use_container_width=True)</w:t>
        <w:br/>
        <w:t xml:space="preserve">  59 | </w:t>
        <w:br/>
        <w:t xml:space="preserve">  60 |         # TAB 2: Repuestos Críticos</w:t>
        <w:br/>
        <w:t xml:space="preserve">  61 |         with tab2:</w:t>
        <w:br/>
        <w:t xml:space="preserve">  62 |             st.subheader("Catálogo de Repuestos Críticos (3-6 meses de Lead Time)")</w:t>
        <w:br/>
        <w:t xml:space="preserve">  63 |             st.info("Nota metodológica: Se excluyen consumibles menores (tornillos, arandelas, grasas) y se priorizan componentes electromecánicos e hidráulicos de alto impacto en el downtime.")</w:t>
        <w:br/>
        <w:t xml:space="preserve">  64 | </w:t>
        <w:br/>
        <w:t xml:space="preserve">  65 |             rep_table = [</w:t>
        <w:br/>
        <w:t xml:space="preserve">  66 |                 {</w:t>
        <w:br/>
        <w:t xml:space="preserve">  67 |                     "Código": r.codigo,</w:t>
        <w:br/>
        <w:t xml:space="preserve">  68 |                     "Descripción": r.nombre,</w:t>
        <w:br/>
        <w:t xml:space="preserve">  69 |                     "Categoría": r.categoria.nombre if r.categoria else "N/A",</w:t>
        <w:br/>
        <w:t xml:space="preserve">  70 |                     "Costo Unitario (USD)": f"${r.costo_unitario_usd:,.2f}",</w:t>
        <w:br/>
        <w:t xml:space="preserve">  71 |                     "Lead Time Base": f"{r.lead_time_promedio_dias:.0f} días",</w:t>
        <w:br/>
        <w:t xml:space="preserve">  72 |                     "Tasa Falla (λ)": r.tasa_falla_lambda,</w:t>
        <w:br/>
        <w:t xml:space="preserve">  73 |                     "Stock Actual": r.stock_actual,</w:t>
        <w:br/>
        <w:t xml:space="preserve">  74 |                     "Stock Seguridad": r.stock_seguridad,</w:t>
        <w:br/>
        <w:t xml:space="preserve">  75 |                     "Punto Reorden (ROP)": r.punto_reorden,</w:t>
        <w:br/>
        <w:t xml:space="preserve">  76 |                     "Apto 3D": "Sí" if r.permite_impresion_3d else "No",</w:t>
        <w:br/>
        <w:t xml:space="preserve">  77 |                     "Apto Taller Local": "Sí" if r.permite_reparacion_local else "No"</w:t>
        <w:br/>
        <w:t xml:space="preserve">  78 |                 }</w:t>
        <w:br/>
        <w:t xml:space="preserve">  79 |                 for r in repuestos</w:t>
        <w:br/>
        <w:t xml:space="preserve">  80 |             ]</w:t>
        <w:br/>
        <w:t xml:space="preserve">  81 |             st.dataframe(pd.DataFrame(rep_table), use_container_width=True)</w:t>
        <w:br/>
        <w:t xml:space="preserve">  82 | </w:t>
        <w:br/>
        <w:t xml:space="preserve">  83 |         # TAB 3: BOM (Bill of Materials)</w:t>
        <w:br/>
        <w:t xml:space="preserve">  84 |         with tab3:</w:t>
        <w:br/>
        <w:t xml:space="preserve">  85 |             st.subheader("Estructura Jerárquica: Equipo → Subsistema → Repuesto Crítico")</w:t>
        <w:br/>
        <w:t xml:space="preserve">  86 |             eq_selected = st.selectbox("Seleccionar Equipo para desglosar BOM:", [e.codigo for e in equipos])</w:t>
        <w:br/>
        <w:t xml:space="preserve">  87 | </w:t>
        <w:br/>
        <w:t xml:space="preserve">  88 |             eq_obj = session.query(Equipo).filter_by(codigo=eq_selected).first()</w:t>
        <w:br/>
        <w:t xml:space="preserve">  89 |             if eq_obj:</w:t>
        <w:br/>
        <w:t xml:space="preserve">  90 |                 st.markdown(f"**BOM de {eq_obj.codigo} — {eq_obj.nombre}** ({eq_obj.modelo})")</w:t>
        <w:br/>
        <w:t xml:space="preserve">  91 |                 bom_items = session.query(BOMEquipo).filter_by(equipo_id=eq_obj.id).all()</w:t>
        <w:br/>
        <w:t xml:space="preserve">  92 |                 if bom_items:</w:t>
        <w:br/>
        <w:t xml:space="preserve">  93 |                     bom_table = [</w:t>
        <w:br/>
        <w:t xml:space="preserve">  94 |                         {</w:t>
        <w:br/>
        <w:t xml:space="preserve">  95 |                             "Subsistema": b.subsistema,</w:t>
        <w:br/>
        <w:t xml:space="preserve">  96 |                             "Repuesto Requerido": b.repuesto.nombre if b.repuesto else "N/A",</w:t>
        <w:br/>
        <w:t xml:space="preserve">  97 |                             "Código Repuesto": b.repuesto.codigo if b.repuesto else "N/A",</w:t>
        <w:br/>
        <w:t xml:space="preserve">  98 |                             "Cantidad": b.cantidad,</w:t>
        <w:br/>
        <w:t xml:space="preserve">  99 |                             "Criticidad Subsistema": b.criticidad_subsistema,</w:t>
        <w:br/>
        <w:t xml:space="preserve"> 100 |                             "Stock Almacén": b.repuesto.stock_actual if b.repuesto else 0,</w:t>
        <w:br/>
        <w:t xml:space="preserve"> 101 |                             "Lead Time Reposición": f"{b.repuesto.lead_time_promedio_dias} días" if b.repuesto else "N/A"</w:t>
        <w:br/>
        <w:t xml:space="preserve"> 102 |                         }</w:t>
        <w:br/>
        <w:t xml:space="preserve"> 103 |                         for b in bom_items</w:t>
        <w:br/>
        <w:t xml:space="preserve"> 104 |                     ]</w:t>
        <w:br/>
        <w:t xml:space="preserve"> 105 |                     st.dataframe(pd.DataFrame(bom_table), use_container_width=True)</w:t>
        <w:br/>
        <w:t xml:space="preserve"> 106 |                 else:</w:t>
        <w:br/>
        <w:t xml:space="preserve"> 107 |                     st.warning(f"No hay componentes BOM registrados para {eq_selected}.")</w:t>
        <w:br/>
        <w:t xml:space="preserve"> 108 | </w:t>
        <w:br/>
        <w:t xml:space="preserve"> 109 |         # TAB 4: Curvas Weibull</w:t>
        <w:br/>
        <w:t xml:space="preserve"> 110 |         with tab4:</w:t>
        <w:br/>
        <w:t xml:space="preserve"> 111 |             st.subheader("Análisis de Degradación y Confiabilidad Weibull (β = 2.2)")</w:t>
        <w:br/>
        <w:t xml:space="preserve"> 112 |             st.markdown("La probabilidad acumulada de falla sigue $F(t) = 1 - e^{-(t / \\eta)^\\beta}$, reflejando la fase de desgaste acelerado por abrasión y roca dura.")</w:t>
        <w:br/>
        <w:t xml:space="preserve"> 113 | </w:t>
        <w:br/>
        <w:t xml:space="preserve"> 114 |             t_hours = np.linspace(0, 1500, 150)</w:t>
        <w:br/>
        <w:t xml:space="preserve"> 115 |             fig_w = px.line()</w:t>
        <w:br/>
        <w:t xml:space="preserve"> 116 | </w:t>
        <w:br/>
        <w:t xml:space="preserve"> 117 |             for eq in equipos[:6]:</w:t>
        <w:br/>
        <w:t xml:space="preserve"> 118 |                 eta = max(100.0, eq.mtbf_horas * 1.25)</w:t>
        <w:br/>
        <w:t xml:space="preserve"> 119 |                 f_t = 1.0 - np.exp(-((t_hours / eta) ** 2.2))</w:t>
        <w:br/>
        <w:t xml:space="preserve"> 120 |                 fig_w.add_scatter(x=t_hours, y=f_t, mode="lines", name=f"{eq.codigo} ({eq.tipo_equipo.nombre if eq.tipo_equipo else ''})")</w:t>
        <w:br/>
        <w:t xml:space="preserve"> 121 | </w:t>
        <w:br/>
        <w:t xml:space="preserve"> 122 |             fig_w.update_layout(</w:t>
        <w:br/>
        <w:t xml:space="preserve"> 123 |                 title="&lt;b&gt;Curvas de Falla Acumulada Weibull para Equipos Seleccionados&lt;/b&gt;",</w:t>
        <w:br/>
        <w:t xml:space="preserve"> 124 |                 xaxis_title="Horas de Operación Acumuladas en Ciclo (t)",</w:t>
        <w:br/>
        <w:t xml:space="preserve"> 125 |                 yaxis_title="Probabilidad de Falla F(t)",</w:t>
        <w:br/>
        <w:t xml:space="preserve"> 126 |                 height=450</w:t>
        <w:br/>
        <w:t xml:space="preserve"> 127 |             )</w:t>
        <w:br/>
        <w:t xml:space="preserve"> 128 |             st.plotly_chart(fig_w, use_container_width=True)</w:t>
        <w:br/>
        <w:t xml:space="preserve"> 129 | </w:t>
        <w:br/>
        <w:t xml:space="preserve"> 130 |     finally:</w:t>
        <w:br/>
        <w:t xml:space="preserve"> 131 |         session.close()</w:t>
      </w:r>
    </w:p>
    <w:p>
      <w:pPr>
        <w:spacing w:before="0" w:after="240"/>
      </w:pPr>
    </w:p>
    <w:p>
      <w:pPr>
        <w:pStyle w:val="Heading2"/>
        <w:spacing w:before="280" w:after="40"/>
      </w:pPr>
      <w:r>
        <w:rPr>
          <w:rFonts w:ascii="Segoe UI" w:hAnsi="Segoe UI"/>
          <w:b/>
          <w:color w:val="1E3A8A"/>
          <w:sz w:val="22"/>
        </w:rPr>
        <w:t>7.12  app/views/ml_view.py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#53  •  Lenguaje: </w:t>
            </w:r>
            <w:r>
              <w:rPr>
                <w:rFonts w:ascii="Segoe UI" w:hAnsi="Segoe UI"/>
                <w:b/>
                <w:color w:val="2563EB"/>
                <w:sz w:val="16"/>
              </w:rPr>
              <w:t xml:space="preserve">Python  •  </w:t>
            </w:r>
            <w:r>
              <w:rPr>
                <w:rFonts w:ascii="Segoe UI" w:hAnsi="Segoe UI"/>
                <w:color w:val="475569"/>
                <w:sz w:val="16"/>
              </w:rPr>
              <w:t>Líneas: 989  •  Tamaño: 73.7 KB  •  Propósito: Vista de métricas de modelos de Machine Learning, curvas de precisión-recall y matriz de confusión.</w:t>
            </w:r>
          </w:p>
        </w:tc>
      </w:tr>
    </w:tbl>
    <w:p>
      <w:pPr>
        <w:spacing w:before="40" w:after="40"/>
      </w:pPr>
    </w:p>
    <w:p>
      <w:pPr>
        <w:pStyle w:val="SourceCodeBlock"/>
      </w:pPr>
      <w:r>
        <w:rPr>
          <w:rFonts w:ascii="Consolas" w:hAnsi="Consolas"/>
          <w:color w:val="1E293B"/>
          <w:sz w:val="14"/>
        </w:rPr>
        <w:t xml:space="preserve">   1 | """</w:t>
        <w:br/>
        <w:t xml:space="preserve">   2 | Machine Learning View: Motor de Inteligencia Artificial &amp; Analítica Predictiva.</w:t>
        <w:br/>
        <w:t xml:space="preserve">   3 | Estructurado formalmente bajo las 6 fases de la Metodología CRISP-DM:</w:t>
        <w:br/>
        <w:t xml:space="preserve">   4 | 1. 💼 Comprensión del Negocio Minero y Formulación del Problema (Business Understanding)</w:t>
        <w:br/>
        <w:t xml:space="preserve">   5 | 2. 📊 Análisis Exploratorio de Datos - EDA (Data Understanding)</w:t>
        <w:br/>
        <w:t xml:space="preserve">   6 | 3. 🧹 Preparación de Datos &amp; Entrenamiento (Data Preparation)</w:t>
        <w:br/>
        <w:t xml:space="preserve">   7 | 4. 🔄 Validación Cruzada Pareada 5-Fold (Modeling)</w:t>
        <w:br/>
        <w:t xml:space="preserve">   8 | 5. 🏆 Selección del Mejor Modelo &amp; Tuning (Model Selection)</w:t>
        <w:br/>
        <w:t xml:space="preserve">   9 | 6. 🔬 Pruebas Estadísticas Robustas No Paramétricas (Evaluation)</w:t>
        <w:br/>
        <w:t xml:space="preserve">  10 | 7. 📑 Reportes, Desempeño en TEST &amp; Gemelo Digital (Deployment)</w:t>
        <w:br/>
        <w:t xml:space="preserve">  11 | </w:t>
        <w:br/>
        <w:t xml:space="preserve">  12 | Artículo Científico:</w:t>
        <w:br/>
        <w:t xml:space="preserve">  13 | "Gemelo Digital Orientado a la Resiliencia ante Disrupciones en la Logística de Repuestos Críticos de Minería Subterránea"</w:t>
        <w:br/>
        <w:t xml:space="preserve">  14 | """</w:t>
        <w:br/>
        <w:t xml:space="preserve">  15 | </w:t>
        <w:br/>
        <w:t xml:space="preserve">  16 | import os</w:t>
        <w:br/>
        <w:t xml:space="preserve">  17 | import json</w:t>
        <w:br/>
        <w:t xml:space="preserve">  18 | import joblib</w:t>
        <w:br/>
        <w:t xml:space="preserve">  19 | from pathlib import Path</w:t>
        <w:br/>
        <w:t xml:space="preserve">  20 | import streamlit as st</w:t>
        <w:br/>
        <w:t xml:space="preserve">  21 | import pandas as pd</w:t>
        <w:br/>
        <w:t xml:space="preserve">  22 | import numpy as np</w:t>
        <w:br/>
        <w:t xml:space="preserve">  23 | import plotly.express as px</w:t>
        <w:br/>
        <w:t xml:space="preserve">  24 | import plotly.graph_objects as go</w:t>
        <w:br/>
        <w:t xml:space="preserve">  25 | </w:t>
        <w:br/>
        <w:t xml:space="preserve">  26 | # Root directories resolution</w:t>
        <w:br/>
        <w:t xml:space="preserve">  27 | WORKSPACE_ROOT = Path(__file__).resolve().parent.parent.parent</w:t>
        <w:br/>
        <w:t xml:space="preserve">  28 | PROJECT_DIR = WORKSPACE_ROOT / "project"</w:t>
        <w:br/>
        <w:t xml:space="preserve">  29 | RESULTS_DIR = PROJECT_DIR / "results"</w:t>
        <w:br/>
        <w:t xml:space="preserve">  30 | FIGURES_DIR = RESULTS_DIR / "figures"</w:t>
        <w:br/>
        <w:t xml:space="preserve">  31 | MODELS_DIR = PROJECT_DIR / "models"</w:t>
        <w:br/>
        <w:t xml:space="preserve">  32 | DATA_DIR = PROJECT_DIR / "data"</w:t>
        <w:br/>
        <w:t xml:space="preserve">  33 | </w:t>
        <w:br/>
        <w:t xml:space="preserve">  34 | @st.cache_data</w:t>
        <w:br/>
        <w:t xml:space="preserve">  35 | def load_crisp_data():</w:t>
        <w:br/>
        <w:t xml:space="preserve">  36 |     """Loads all scientific outputs, tables, and metrics precomputed from the 10k Master Pipeline."""</w:t>
        <w:br/>
        <w:t xml:space="preserve">  37 |     data = {}</w:t>
        <w:br/>
        <w:t xml:space="preserve">  38 | </w:t>
        <w:br/>
        <w:t xml:space="preserve">  39 |     # 1. Cross Validation Summary &amp; Results</w:t>
        <w:br/>
        <w:t xml:space="preserve">  40 |     cv_sum_p = RESULTS_DIR / "cross_validation" / "cv_summary_metrics.csv"</w:t>
        <w:br/>
        <w:t xml:space="preserve">  41 |     data["cv_summary"] = pd.read_csv(cv_sum_p) if cv_sum_p.exists() else pd.DataFrame()</w:t>
        <w:br/>
        <w:t xml:space="preserve">  42 | </w:t>
        <w:br/>
        <w:t xml:space="preserve">  43 |     cv_res_p = RESULTS_DIR / "cross_validation" / "cv_results.csv"</w:t>
        <w:br/>
        <w:t xml:space="preserve">  44 |     data["cv_results"] = pd.read_csv(cv_res_p) if cv_res_p.exists() else pd.DataFrame()</w:t>
        <w:br/>
        <w:t xml:space="preserve">  45 | </w:t>
        <w:br/>
        <w:t xml:space="preserve">  46 |     # 2. Test Metrics &amp; Robustness</w:t>
        <w:br/>
        <w:t xml:space="preserve">  47 |     test_met_p = RESULTS_DIR / "reports" / "test_evaluation_metrics.csv"</w:t>
        <w:br/>
        <w:t xml:space="preserve">  48 |     data["test_metrics"] = pd.read_csv(test_met_p) if test_met_p.exists() else pd.DataFrame()</w:t>
        <w:br/>
        <w:t xml:space="preserve">  49 | </w:t>
        <w:br/>
        <w:t xml:space="preserve">  50 |     rob_p = RESULTS_DIR / "reports" / "robustness_report.csv"</w:t>
        <w:br/>
        <w:t xml:space="preserve">  51 |     data["robustness"] = pd.read_csv(rob_p) if rob_p.exists() else pd.DataFrame()</w:t>
        <w:br/>
        <w:t xml:space="preserve">  52 | </w:t>
        <w:br/>
        <w:t xml:space="preserve">  53 |     # 3. Statistical Battery Outputs</w:t>
        <w:br/>
        <w:t xml:space="preserve">  54 |     data["friedman"] = pd.read_csv(RESULTS_DIR / "statistics" / "friedman" / "friedman.csv") if (RESULTS_DIR / "statistics" / "friedman" / "friedman.csv").exists() else pd.DataFrame()</w:t>
        <w:br/>
        <w:t xml:space="preserve">  55 |     data["wilcoxon_holm"] = pd.read_csv(RESULTS_DIR / "statistics" / "wilcoxon_holm" / "wilcoxon_holm.csv") if (RESULTS_DIR / "statistics" / "wilcoxon_holm" / "wilcoxon_holm.csv").exists() else pd.DataFrame()</w:t>
        <w:br/>
        <w:t xml:space="preserve">  56 |     data["nemenyi"] = pd.read_csv(RESULTS_DIR / "statistics" / "nemenyi" / "nemenyi.csv") if (RESULTS_DIR / "statistics" / "nemenyi" / "nemenyi.csv").exists() else pd.DataFrame()</w:t>
        <w:br/>
        <w:t xml:space="preserve">  57 |     data["bootstrap_bca"] = pd.read_csv(RESULTS_DIR / "statistics" / "bootstrap_bca" / "bootstrap_bca_10000.csv") if (RESULTS_DIR / "statistics" / "bootstrap_bca" / "bootstrap_bca_10000.csv").exists() else pd.DataFrame()</w:t>
        <w:br/>
        <w:t xml:space="preserve">  58 |     data["cliffs_delta"] = pd.read_csv(RESULTS_DIR / "statistics" / "cliffs_delta" / "cliffs_delta.csv") if (RESULTS_DIR / "statistics" / "cliffs_delta" / "cliffs_delta.csv").exists() else pd.DataFrame()</w:t>
        <w:br/>
        <w:t xml:space="preserve">  59 |     data["integrated_comparison"] = pd.read_csv(RESULTS_DIR / "statistics" / "integrated_statistical_comparison.csv") if (RESULTS_DIR / "statistics" / "integrated_statistical_comparison.csv").exists() else pd.DataFrame()</w:t>
        <w:br/>
        <w:t xml:space="preserve">  60 | </w:t>
        <w:br/>
        <w:t xml:space="preserve">  61 |     # 4. Descriptive Stats, Features &amp; Audit</w:t>
        <w:br/>
        <w:t xml:space="preserve">  62 |     data["num_stats"] = pd.read_csv(RESULTS_DIR / "eda" / "tables" / "numeric_descriptive_stats.csv") if (RESULTS_DIR / "eda" / "tables" / "numeric_descriptive_stats.csv").exists() else pd.DataFrame()</w:t>
        <w:br/>
        <w:t xml:space="preserve">  63 |     data["cat_stats"] = pd.read_csv(RESULTS_DIR / "eda" / "tables" / "categorical_descriptive_stats.csv") if (RESULTS_DIR / "eda" / "tables" / "categorical_descriptive_stats.csv").exists() else pd.DataFrame()</w:t>
        <w:br/>
        <w:t xml:space="preserve">  64 |     data["source_dist"] = pd.read_csv(RESULTS_DIR / "audit" / "source_distribution.csv") if (RESULTS_DIR / "audit" / "source_distribution.csv").exists() else pd.DataFrame()</w:t>
        <w:br/>
        <w:t xml:space="preserve">  65 |     data["feature_dict"] = pd.read_csv(RESULTS_DIR / "features" / "feature_dictionary.csv") if (RESULTS_DIR / "features" / "feature_dictionary.csv").exists() else pd.DataFrame()</w:t>
        <w:br/>
        <w:t xml:space="preserve">  66 |     data["leakage_audit"] = pd.read_csv(RESULTS_DIR / "leakage" / "leakage_audit.csv") if (RESULTS_DIR / "leakage" / "leakage_audit.csv").exists() else pd.DataFrame()</w:t>
        <w:br/>
        <w:t xml:space="preserve">  67 |     data["tuning"] = pd.read_csv(RESULTS_DIR / "hyperparameters" / "tuning_results.csv") if (RESULTS_DIR / "hyperparameters" / "tuning_results.csv").exists() else pd.DataFrame()</w:t>
        <w:br/>
        <w:t xml:space="preserve">  68 | </w:t>
        <w:br/>
        <w:t xml:space="preserve">  69 |     # 5. Model Metadata</w:t>
        <w:br/>
        <w:t xml:space="preserve">  70 |     meta_p = MODELS_DIR / "model_metadata.json"</w:t>
        <w:br/>
        <w:t xml:space="preserve">  71 |     if meta_p.exists():</w:t>
        <w:br/>
        <w:t xml:space="preserve">  72 |         with open(meta_p, "r", encoding="utf-8") as f:</w:t>
        <w:br/>
        <w:t xml:space="preserve">  73 |             data["metadata"] = json.load(f)</w:t>
        <w:br/>
        <w:t xml:space="preserve">  74 |     else:</w:t>
        <w:br/>
        <w:t xml:space="preserve">  75 |         data["metadata"] = {}</w:t>
        <w:br/>
        <w:t xml:space="preserve">  76 | </w:t>
        <w:br/>
        <w:t xml:space="preserve">  77 |     return data</w:t>
        <w:br/>
        <w:t xml:space="preserve">  78 | </w:t>
        <w:br/>
        <w:t xml:space="preserve">  79 | @st.cache_resource</w:t>
        <w:br/>
        <w:t xml:space="preserve">  80 | def load_trained_model():</w:t>
        <w:br/>
        <w:t xml:space="preserve">  81 |     """Loads the serialized LightGBM production pipeline."""</w:t>
        <w:br/>
        <w:t xml:space="preserve">  82 |     pipe_path = MODELS_DIR / "final_best_pipeline.joblib"</w:t>
        <w:br/>
        <w:t xml:space="preserve">  83 |     if pipe_path.exists():</w:t>
        <w:br/>
        <w:t xml:space="preserve">  84 |         try:</w:t>
        <w:br/>
        <w:t xml:space="preserve">  85 |             return joblib.load(pipe_path)</w:t>
        <w:br/>
        <w:t xml:space="preserve">  86 |         except Exception:</w:t>
        <w:br/>
        <w:t xml:space="preserve">  87 |             return None</w:t>
        <w:br/>
        <w:t xml:space="preserve">  88 |     return None</w:t>
        <w:br/>
        <w:t xml:space="preserve">  89 | </w:t>
        <w:br/>
        <w:t xml:space="preserve">  90 | @st.cache_data</w:t>
        <w:br/>
        <w:t xml:space="preserve">  91 | def load_sample_template():</w:t>
        <w:br/>
        <w:t xml:space="preserve">  92 |     """Loads a single-row template from X_train containing all model features and columns."""</w:t>
        <w:br/>
        <w:t xml:space="preserve">  93 |     p = PROJECT_DIR / "data" / "final" / "X_train.csv"</w:t>
        <w:br/>
        <w:t xml:space="preserve">  94 |     if p.exists():</w:t>
        <w:br/>
        <w:t xml:space="preserve">  95 |         return pd.read_csv(p, nrows=1)</w:t>
        <w:br/>
        <w:t xml:space="preserve">  96 |     return pd.DataFrame()</w:t>
        <w:br/>
        <w:t xml:space="preserve">  97 | </w:t>
        <w:br/>
        <w:t xml:space="preserve">  98 | def render_interpretation_and_explainability(</w:t>
        <w:br/>
        <w:t xml:space="preserve">  99 |     item_title: str,</w:t>
        <w:br/>
        <w:t xml:space="preserve"> 100 |     interpretation_text: str,</w:t>
        <w:br/>
        <w:t xml:space="preserve"> 101 |     explainability_text: str,</w:t>
        <w:br/>
        <w:t xml:space="preserve"> 102 |     operational_decision: str = ""</w:t>
        <w:br/>
        <w:t xml:space="preserve"> 103 | ):</w:t>
        <w:br/>
        <w:t xml:space="preserve"> 104 |     """</w:t>
        <w:br/>
        <w:t xml:space="preserve"> 105 |     Renders structured, clean bordered callouts matching scientific reporting standards.</w:t>
        <w:br/>
        <w:t xml:space="preserve"> 106 |     Contains:</w:t>
        <w:br/>
        <w:t xml:space="preserve"> 107 |     - 🔍 1. INTERPRETACIÓN TÉCNICA (lectura de datos/gráficos/métricas)</w:t>
        <w:br/>
        <w:t xml:space="preserve"> 108 |     - 💡 2. EXPLICABILIDAD &amp; DECISIÓN MINERA (contexto causal minero y decisión operativa)</w:t>
        <w:br/>
        <w:t xml:space="preserve"> 109 |     """</w:t>
        <w:br/>
        <w:t xml:space="preserve"> 110 |     safe_interp = interpretation_text.replace("$", r"\$")</w:t>
        <w:br/>
        <w:t xml:space="preserve"> 111 |     safe_expl = explainability_text.replace("$", r"\$")</w:t>
        <w:br/>
        <w:t xml:space="preserve"> 112 | </w:t>
        <w:br/>
        <w:t xml:space="preserve"> 113 |     if operational_decision:</w:t>
        <w:br/>
        <w:t xml:space="preserve"> 114 |         safe_dec = operational_decision.replace("$", r"\$")</w:t>
        <w:br/>
        <w:t xml:space="preserve"> 115 |         decision_block = f"""</w:t>
        <w:br/>
        <w:t xml:space="preserve"> 116 |         &lt;div style="margin-top: 10px; padding: 8px 12px; background-color: #ecfdf5; border-left: 3px solid #10b981; border-radius: 4px; font-size: 0.88rem; color: #065f46;"&gt;</w:t>
        <w:br/>
        <w:t xml:space="preserve"> 117 |             &lt;strong&gt;🎯 Decisión Logística / Operacional:&lt;/strong&gt; {safe_dec}</w:t>
        <w:br/>
        <w:t xml:space="preserve"> 118 |         &lt;/div&gt;</w:t>
        <w:br/>
        <w:t xml:space="preserve"> 119 |         """</w:t>
        <w:br/>
        <w:t xml:space="preserve"> 120 |     else:</w:t>
        <w:br/>
        <w:t xml:space="preserve"> 121 |         decision_block = ""</w:t>
        <w:br/>
        <w:t xml:space="preserve"> 122 | </w:t>
        <w:br/>
        <w:t xml:space="preserve"> 123 |     with st.container(border=True):</w:t>
        <w:br/>
        <w:t xml:space="preserve"> 124 |         st.markdown(f"""</w:t>
        <w:br/>
        <w:t xml:space="preserve"> 125 |         &lt;div style="font-size: 0.96rem; font-weight: 700; color: #1e293b; margin-bottom: 8px; display: flex; align-items: center; gap: 6px;"&gt;</w:t>
        <w:br/>
        <w:t xml:space="preserve"> 126 |             &lt;span&gt;📋&lt;/span&gt; &lt;span&gt;Interpretación &amp; Explicabilidad — {item_title}&lt;/span&gt;</w:t>
        <w:br/>
        <w:t xml:space="preserve"> 127 |         &lt;/div&gt;</w:t>
        <w:br/>
        <w:t xml:space="preserve"> 128 |         """, unsafe_allow_html=True)</w:t>
        <w:br/>
        <w:t xml:space="preserve"> 129 |         col_c1, col_c2 = st.columns(2)</w:t>
        <w:br/>
        <w:t xml:space="preserve"> 130 |         with col_c1:</w:t>
        <w:br/>
        <w:t xml:space="preserve"> 131 |             st.markdown(f"""</w:t>
        <w:br/>
        <w:t xml:space="preserve"> 132 |             &lt;div style="background-color: #f8fafc; border: 1px solid #e2e8f0; border-radius: 6px; padding: 12px; height: 100%;"&gt;</w:t>
        <w:br/>
        <w:t xml:space="preserve"> 133 |                 &lt;div style="font-weight: 700; color: #2563eb; font-size: 0.85rem; text-transform: uppercase; margin-bottom: 6px;"&gt;</w:t>
        <w:br/>
        <w:t xml:space="preserve"> 134 |                     🔍 1. Interpretación Técnica</w:t>
        <w:br/>
        <w:t xml:space="preserve"> 135 |                 &lt;/div&gt;</w:t>
        <w:br/>
        <w:t xml:space="preserve"> 136 |                 &lt;div style="font-size: 0.88rem; color: #334155; line-height: 1.5;"&gt;</w:t>
        <w:br/>
        <w:t xml:space="preserve"> 137 |                     {safe_interp}</w:t>
        <w:br/>
        <w:t xml:space="preserve"> 138 |                 &lt;/div&gt;</w:t>
        <w:br/>
        <w:t xml:space="preserve"> 139 |             &lt;/div&gt;</w:t>
        <w:br/>
        <w:t xml:space="preserve"> 140 |             """, unsafe_allow_html=True)</w:t>
        <w:br/>
        <w:t xml:space="preserve"> 141 |         with col_c2:</w:t>
        <w:br/>
        <w:t xml:space="preserve"> 142 |             st.markdown(f"""</w:t>
        <w:br/>
        <w:t xml:space="preserve"> 143 |             &lt;div style="background-color: #f8fafc; border: 1px solid #e2e8f0; border-radius: 6px; padding: 12px; height: 100%;"&gt;</w:t>
        <w:br/>
        <w:t xml:space="preserve"> 144 |                 &lt;div style="font-weight: 700; color: #059669; font-size: 0.85rem; text-transform: uppercase; margin-bottom: 6px;"&gt;</w:t>
        <w:br/>
        <w:t xml:space="preserve"> 145 |                     💡 2. Explicabilidad &amp; Contexto Minero</w:t>
        <w:br/>
        <w:t xml:space="preserve"> 146 |                 &lt;/div&gt;</w:t>
        <w:br/>
        <w:t xml:space="preserve"> 147 |                 &lt;div style="font-size: 0.88rem; color: #334155; line-height: 1.5;"&gt;</w:t>
        <w:br/>
        <w:t xml:space="preserve"> 148 |                     {safe_expl}</w:t>
        <w:br/>
        <w:t xml:space="preserve"> 149 |                 &lt;/div&gt;</w:t>
        <w:br/>
        <w:t xml:space="preserve"> 150 |                 {decision_block}</w:t>
      </w:r>
    </w:p>
    <w:p>
      <w:pPr>
        <w:pStyle w:val="SourceCodeBlock"/>
      </w:pPr>
      <w:r>
        <w:rPr>
          <w:rFonts w:ascii="Consolas" w:hAnsi="Consolas"/>
          <w:color w:val="1E293B"/>
          <w:sz w:val="14"/>
        </w:rPr>
        <w:t xml:space="preserve"> 151 |             &lt;/div&gt;</w:t>
        <w:br/>
        <w:t xml:space="preserve"> 152 |             """, unsafe_allow_html=True)</w:t>
        <w:br/>
        <w:t xml:space="preserve"> 153 | </w:t>
        <w:br/>
        <w:t xml:space="preserve"> 154 | def render_ml_view():</w:t>
        <w:br/>
        <w:t xml:space="preserve"> 155 |     # -------------------------------------------------------------</w:t>
        <w:br/>
        <w:t xml:space="preserve"> 156 |     # HEADER &amp; CRISP-DM FRAMEWORK BANNER</w:t>
        <w:br/>
        <w:t xml:space="preserve"> 157 |     # -------------------------------------------------------------</w:t>
        <w:br/>
        <w:t xml:space="preserve"> 158 |     st.markdown("""</w:t>
        <w:br/>
        <w:t xml:space="preserve"> 159 |     &lt;div style="display: flex; align-items: center; justify-content: space-between; margin-top: 5px; margin-bottom: 12px; flex-wrap: wrap; gap: 10px;"&gt;</w:t>
        <w:br/>
        <w:t xml:space="preserve"> 160 |         &lt;div style="display: flex; align-items: center; gap: 14px;"&gt;</w:t>
        <w:br/>
        <w:t xml:space="preserve"> 161 |             &lt;span style="font-size: 2.3rem;"&gt;⚙️&lt;/span&gt;</w:t>
        <w:br/>
        <w:t xml:space="preserve"> 162 |             &lt;div&gt;</w:t>
        <w:br/>
        <w:t xml:space="preserve"> 163 |                 &lt;h1 style="font-size: 2.05rem; font-weight: 800; color: #0f172a; margin: 0; letter-spacing: -0.01em;"&gt;</w:t>
        <w:br/>
        <w:t xml:space="preserve"> 164 |                     Metodología CRISP-DM: Motor de Inteligencia Artificial &amp; Analítica Predictiva</w:t>
        <w:br/>
        <w:t xml:space="preserve"> 165 |                 &lt;/h1&gt;</w:t>
        <w:br/>
        <w:t xml:space="preserve"> 166 |                 &lt;p style="font-size: 0.95rem; color: #64748b; margin: 4px 0 0 0;"&gt;</w:t>
        <w:br/>
        <w:t xml:space="preserve"> 167 |                     Pipeline Científico Completo para Resiliencia ante Disrupciones en Repuestos Críticos de Minería Subterránea.</w:t>
        <w:br/>
        <w:t xml:space="preserve"> 168 |                 &lt;/p&gt;</w:t>
        <w:br/>
        <w:t xml:space="preserve"> 169 |             &lt;/div&gt;</w:t>
        <w:br/>
        <w:t xml:space="preserve"> 170 |         &lt;/div&gt;</w:t>
        <w:br/>
        <w:t xml:space="preserve"> 171 |         &lt;div style="background-color: #dcfce7; border: 1px solid #86efac; border-radius: 8px; padding: 8px 14px; color: #166534; font-weight: 600; font-size: 0.88rem; display: flex; align-items: center; gap: 6px;"&gt;</w:t>
        <w:br/>
        <w:t xml:space="preserve"> 172 |             &lt;span&gt;✅&lt;/span&gt; &lt;span&gt;Marco CRISP-DM Activo: 7 Módulos | 10,000 Datos | 29 Figuras 300 DPI&lt;/span&gt;</w:t>
        <w:br/>
        <w:t xml:space="preserve"> 173 |         &lt;/div&gt;</w:t>
        <w:br/>
        <w:t xml:space="preserve"> 174 |     &lt;/div&gt;</w:t>
        <w:br/>
        <w:t xml:space="preserve"> 175 |     """, unsafe_allow_html=True)</w:t>
        <w:br/>
        <w:t xml:space="preserve"> 176 | </w:t>
        <w:br/>
        <w:t xml:space="preserve"> 177 |     # Visual CRISP-DM Interactive Lifecycle Banner</w:t>
        <w:br/>
        <w:t xml:space="preserve"> 178 |     st.markdown("""</w:t>
        <w:br/>
        <w:t xml:space="preserve"> 179 |     &lt;div style="background: linear-gradient(90deg, #0f172a 0%, #1e293b 50%, #334155 100%); border-radius: 10px; padding: 12px 18px; margin-bottom: 20px; color: #ffffff;"&gt;</w:t>
        <w:br/>
        <w:t xml:space="preserve"> 180 |         &lt;div style="font-size: 0.82rem; font-weight: 700; color: #93c5fd; text-transform: uppercase; letter-spacing: 0.06em; margin-bottom: 8px;"&gt;</w:t>
        <w:br/>
        <w:t xml:space="preserve"> 181 |             Ciclo de Vida CRISP-DM en el Gemelo Digital Minero</w:t>
        <w:br/>
        <w:t xml:space="preserve"> 182 |         &lt;/div&gt;</w:t>
        <w:br/>
        <w:t xml:space="preserve"> 183 |         &lt;div style="display: grid; grid-template-columns: repeat(7, 1fr); gap: 8px; text-align: center; font-size: 0.80rem;"&gt;</w:t>
        <w:br/>
        <w:t xml:space="preserve"> 184 |             &lt;div style="background: rgba(255,255,255,0.08); border-radius: 6px; padding: 6px;"&gt;1. Negocio&lt;br&gt;&lt;span style="color:#6ee7b7; font-size:0.75rem;"&gt;$14.5k/h parada&lt;/span&gt;&lt;/div&gt;</w:t>
        <w:br/>
        <w:t xml:space="preserve"> 185 |             &lt;div style="background: rgba(255,255,255,0.08); border-radius: 6px; padding: 6px;"&gt;2. EDA&lt;br&gt;&lt;span style="color:#6ee7b7; font-size:0.75rem;"&gt;10k Filas (11 Fuentes)&lt;/span&gt;&lt;/div&gt;</w:t>
        <w:br/>
        <w:t xml:space="preserve"> 186 |             &lt;div style="background: rgba(255,255,255,0.08); border-radius: 6px; padding: 6px;"&gt;3. Entrenamiento&lt;br&gt;&lt;span style="color:#6ee7b7; font-size:0.75rem;"&gt;Split 80/20 &amp; Anti-Leak&lt;/span&gt;&lt;/div&gt;</w:t>
        <w:br/>
        <w:t xml:space="preserve"> 187 |             &lt;div style="background: rgba(255,255,255,0.08); border-radius: 6px; padding: 6px;"&gt;4. Validación Cruz.&lt;br&gt;&lt;span style="color:#6ee7b7; font-size:0.75rem;"&gt;5-Fold Pareado&lt;/span&gt;&lt;/div&gt;</w:t>
        <w:br/>
        <w:t xml:space="preserve"> 188 |             &lt;div style="background: rgba(255,255,255,0.08); border-radius: 6px; padding: 6px;"&gt;5. Selección Mod.&lt;br&gt;&lt;span style="color:#6ee7b7; font-size:0.75rem;"&gt;LightGBM Óptimo&lt;/span&gt;&lt;/div&gt;</w:t>
        <w:br/>
        <w:t xml:space="preserve"> 189 |             &lt;div style="background: rgba(255,255,255,0.08); border-radius: 6px; padding: 6px;"&gt;6. Pruebas Estad.&lt;br&gt;&lt;span style="color:#6ee7b7; font-size:0.75rem;"&gt;Batería No Param.&lt;/span&gt;&lt;/div&gt;</w:t>
        <w:br/>
        <w:t xml:space="preserve"> 190 |             &lt;div style="background: rgba(255,255,255,0.08); border-radius: 6px; padding: 6px;"&gt;7. Reportes&lt;br&gt;&lt;span style="color:#6ee7b7; font-size:0.75rem;"&gt;TEST &amp; Inferencia&lt;/span&gt;&lt;/div&gt;</w:t>
        <w:br/>
        <w:t xml:space="preserve"> 191 |         &lt;/div&gt;</w:t>
        <w:br/>
        <w:t xml:space="preserve"> 192 |     &lt;/div&gt;</w:t>
        <w:br/>
        <w:t xml:space="preserve"> 193 |     """, unsafe_allow_html=True)</w:t>
        <w:br/>
        <w:t xml:space="preserve"> 194 | </w:t>
        <w:br/>
        <w:t xml:space="preserve"> 195 |     # Load master project data</w:t>
        <w:br/>
        <w:t xml:space="preserve"> 196 |     cdata = load_crisp_data()</w:t>
        <w:br/>
        <w:t xml:space="preserve"> 197 | </w:t>
        <w:br/>
        <w:t xml:space="preserve"> 198 |     # The 7 Canonical CRISP-DM Tabs matching the exact user requirements</w:t>
        <w:br/>
        <w:t xml:space="preserve"> 199 |     tab_negocio, tab_eda, tab_prep, tab_cv, tab_seleccion, tab_stats, tab_reportes = st.tabs([</w:t>
        <w:br/>
        <w:t xml:space="preserve"> 200 |         "💼 1. Comprensión del Negocio Minero &amp; Problema",</w:t>
        <w:br/>
        <w:t xml:space="preserve"> 201 |         "📊 2. Análisis Exploratorio de Datos (EDA)",</w:t>
        <w:br/>
        <w:t xml:space="preserve"> 202 |         "🧹 3. Preparación de Datos &amp; Entrenamiento",</w:t>
        <w:br/>
        <w:t xml:space="preserve"> 203 |         "🔄 4. Validación Cruzada (CV 5-Fold)",</w:t>
        <w:br/>
        <w:t xml:space="preserve"> 204 |         "🏆 5. Selección del Mejor Modelo &amp; Tuning",</w:t>
        <w:br/>
        <w:t xml:space="preserve"> 205 |         "🔬 6. Pruebas Estadísticas Robustas",</w:t>
        <w:br/>
        <w:t xml:space="preserve"> 206 |         "📑 7. Reportes, Desempeño TEST &amp; Gemelo Digital"</w:t>
        <w:br/>
        <w:t xml:space="preserve"> 207 |     ])</w:t>
        <w:br/>
        <w:t xml:space="preserve"> 208 | </w:t>
        <w:br/>
        <w:t xml:space="preserve"> 209 |     # =========================================================================</w:t>
        <w:br/>
        <w:t xml:space="preserve"> 210 |     # 1. COMPRENSIÓN DEL NEGOCIO MINERO Y FORMULACIÓN DEL PROBLEMA</w:t>
        <w:br/>
        <w:t xml:space="preserve"> 211 |     # =========================================================================</w:t>
        <w:br/>
        <w:t xml:space="preserve"> 212 |     with tab_negocio:</w:t>
        <w:br/>
        <w:t xml:space="preserve"> 213 |         st.markdown("""</w:t>
        <w:br/>
        <w:t xml:space="preserve"> 214 |         &lt;div style="font-size: 1.35rem; font-weight: 700; color: #1e293b; margin-bottom: 6px; display: flex; align-items: center; gap: 8px;"&gt;</w:t>
        <w:br/>
        <w:t xml:space="preserve"> 215 |             &lt;span&gt;💼&lt;/span&gt; &lt;span&gt;Módulo 1 (CRISP-DM Fase 1): Comprensión del Negocio Minero y Formulación del Problema&lt;/span&gt;</w:t>
        <w:br/>
        <w:t xml:space="preserve"> 216 |         &lt;/div&gt;</w:t>
        <w:br/>
        <w:t xml:space="preserve"> 217 |         """, unsafe_allow_html=True)</w:t>
        <w:br/>
        <w:t xml:space="preserve"> 218 | </w:t>
        <w:br/>
        <w:t xml:space="preserve"> 219 |         col_b1, col_b2, col_b3, col_b4 = st.columns(4)</w:t>
        <w:br/>
        <w:t xml:space="preserve"> 220 |         with col_b1:</w:t>
        <w:br/>
        <w:t xml:space="preserve"> 221 |             st.metric("Costo Horario de Parada", "$14,500 USD / h", delta="Impacto Crítico")</w:t>
        <w:br/>
        <w:t xml:space="preserve"> 222 |         with col_b2:</w:t>
        <w:br/>
        <w:t xml:space="preserve"> 223 |             st.metric("Flota Minera Crítica", "LHD, Jumbos, Bombas", delta="Subterránea")</w:t>
        <w:br/>
        <w:t xml:space="preserve"> 224 |         with col_b3:</w:t>
        <w:br/>
        <w:t xml:space="preserve"> 225 |             st.metric("Tiempo de Espera Repuestos", "48.0 horas (media MSHA)", delta="60% del Downtime")</w:t>
        <w:br/>
        <w:t xml:space="preserve"> 226 |         with col_b4:</w:t>
        <w:br/>
        <w:t xml:space="preserve"> 227 |             st.metric("Meta de Resiliencia", "Anticipación 60-90 días", delta="Dual Sourcing")</w:t>
        <w:br/>
        <w:t xml:space="preserve"> 228 | </w:t>
        <w:br/>
        <w:t xml:space="preserve"> 229 |         st.markdown("---")</w:t>
        <w:br/>
        <w:t xml:space="preserve"> 230 |         st.markdown("#### **Gráfico 1.1: Diagrama Causal de la Cadena de Suministro y Disrupción Minera**")</w:t>
        <w:br/>
        <w:t xml:space="preserve"> 231 |         st.markdown("""</w:t>
        <w:br/>
        <w:t xml:space="preserve"> 232 |         ```text</w:t>
        <w:br/>
        <w:t xml:space="preserve"> 233 |         MINA ──► EQUIPO ──► COMPONENTE ──► REPUESTO ──► FALLA ──► DEMANDA ──► INVENTARIO ──► ORDEN ──► PROVEEDOR ──► LEAD TIME ──► ENTREGA ──► DISPONIBILIDAD</w:t>
        <w:br/>
        <w:t xml:space="preserve"> 234 |                                                      │                                                                                ▲</w:t>
        <w:br/>
        <w:t xml:space="preserve"> 235 |                                                      └──► DISRUPCIÓN LOGÍSTICA (Quiebre Stock) ──► DOWNTIME ($14.5k/h) ───────────────┘</w:t>
        <w:br/>
        <w:t xml:space="preserve"> 236 |         ```</w:t>
        <w:br/>
        <w:t xml:space="preserve"> 237 |         """)</w:t>
        <w:br/>
        <w:t xml:space="preserve"> 238 |         render_interpretation_and_explainability(</w:t>
        <w:br/>
        <w:t xml:space="preserve"> 239 |             item_title="Gráfico 1.1 — Cadena Causal de Suministro y Disrupción",</w:t>
        <w:br/>
        <w:t xml:space="preserve"> 240 |             interpretation_text="El diagrama modela el flujo end-to-end de propagación del riesgo. Una falla no anticipada en un componente crítico genera un pulso de demanda no programado sobre el inventario. Si el lead time internacional excede el buffer disponible, se produce un quiebre de stock que amplifica el downtime del equipo.",</w:t>
        <w:br/>
        <w:t xml:space="preserve"> 241 |             explainability_text="En minería subterránea profunda, la extracción de mineral depende secuencialmente del carguío con LHD hacia piques y camiones. La detención de un solo Scooptram paraliza el ciclo de acarreo de toda la sección, generando pérdidas acumuladas de $14,500 USD por hora.",</w:t>
        <w:br/>
        <w:t xml:space="preserve"> 242 |             operational_decision="Formular el problema de Machine Learning como una clasificación binaria predictiva anticipatoria (target: 'failure_label') que alerte 60-90 días antes del evento para activar fletes express o dual sourcing."</w:t>
        <w:br/>
        <w:t xml:space="preserve"> 243 |         )</w:t>
        <w:br/>
        <w:t xml:space="preserve"> 244 | </w:t>
        <w:br/>
        <w:t xml:space="preserve"> 245 |         st.markdown("---")</w:t>
        <w:br/>
        <w:t xml:space="preserve"> 246 |         st.markdown("#### **Tabla 1.1: Matriz de Costos Asimétricos de Decisión Minera**")</w:t>
        <w:br/>
        <w:t xml:space="preserve"> 247 |         cost_df = pd.DataFrame([</w:t>
        <w:br/>
        <w:t xml:space="preserve"> 248 |             {"Escenario": "Falso Negativo (No predecir quiebre)", "Consecuencia Operacional": "Parada no planificada de Scooptram LHD", "Impacto Económico": "$14,500 USD / h ($696,000 USD por 48h)", "Severidad": "Crítica Extrema (Prioridad 1)"},</w:t>
        <w:br/>
        <w:t xml:space="preserve"> 249 |             {"Escenario": "Falso Positivo (Alarma innecesaria)", "Consecuencia Operacional": "Adelanto preventivo de orden de compra", "Impacto Económico": "$45 USD / mes por SKU (costo financiero)", "Severidad": "Baja / Manejable"},</w:t>
        <w:br/>
        <w:t xml:space="preserve"> 250 |             {"Escenario": "Verdadero Positivo (Anticipación correcta)", "Consecuencia Operacional": "Activación de dual sourcing y flete express", "Impacto Económico": "Ahorro neto de $696,000 USD por evento", "Severidad": "Éxito Operacional"},</w:t>
        <w:br/>
        <w:t xml:space="preserve"> 251 |             {"Escenario": "Verdadero Negativo (Operación normal)", "Consecuencia Operacional": "Flujo de inventario estándar sin sobrecostos", "Impacto Económico": "Costo operativo nominal", "Severidad": "Estabilidad"}</w:t>
        <w:br/>
        <w:t xml:space="preserve"> 252 |         ])</w:t>
        <w:br/>
        <w:t xml:space="preserve"> 253 |         st.dataframe(cost_df, use_container_width=True)</w:t>
        <w:br/>
        <w:t xml:space="preserve"> 254 |         render_interpretation_and_explainability(</w:t>
        <w:br/>
        <w:t xml:space="preserve"> 255 |             item_title="Tabla 1.1 — Matriz de Costos Asimétricos",</w:t>
        <w:br/>
        <w:t xml:space="preserve"> 256 |             interpretation_text="Existe un desbalance de penalización económica de 15,466 a 1 entre omitir un quiebre de stock (Falso Negativo: $696,000 USD en 48h) y una falsa alarma (Falso Positivo: $45 USD en costo de inventario).",</w:t>
        <w:br/>
        <w:t xml:space="preserve"> 257 |             explainability_text="La asimetría económica exige que la función de costo del modelo ML priorice radicalmente el Recall y el F1-Score en la clase minoritaria crítica ('failure_label = 1'), penalizando fuertemente los falsos negativos mediante 'class_weight=balanced'.",</w:t>
        <w:br/>
        <w:t xml:space="preserve"> 258 |             operational_decision="Fijar como criterio de aceptación matemática que el modelo seleccionado alcance un Recall &gt;= 0.95 en validación cruzada y conjunto de prueba independiente."</w:t>
        <w:br/>
        <w:t xml:space="preserve"> 259 |         )</w:t>
        <w:br/>
        <w:t xml:space="preserve"> 260 | </w:t>
        <w:br/>
        <w:t xml:space="preserve"> 261 |         st.markdown("---")</w:t>
        <w:br/>
        <w:t xml:space="preserve"> 262 |         st.markdown("#### **Tabla 1.2: Criterios Cuantitativos de Aceptación del Modelo ML para Producción Minera**")</w:t>
        <w:br/>
        <w:t xml:space="preserve"> 263 |         crit_df = pd.DataFrame([</w:t>
        <w:br/>
        <w:t xml:space="preserve"> 264 |             {"Métrica / Requisito": "F1-Score (Clase Positiva)", "Umbral Mínimo Requerido": "&gt;= 0.90", "Justificación Operacional Minera": "Asegura balance entre exhaustividad y precisión en paradas."},</w:t>
        <w:br/>
        <w:t xml:space="preserve"> 265 |             {"Métrica / Requisito": "ROC-AUC Global", "Umbral Mínimo Requerido": "&gt;= 0.95", "Justificación Operacional Minera": "Capacidad de discriminar entre condiciones operativas normales y anómalas."},</w:t>
        <w:br/>
        <w:t xml:space="preserve"> 266 |             {"Métrica / Requisito": "Recall (Sensibilidad)", "Umbral Mínimo Requerido": "&gt;= 0.92", "Justificación Operacional Minera": "Minimizar los falsos negativos catastróficos que detienen la producción."},</w:t>
        <w:br/>
        <w:t xml:space="preserve"> 267 |             {"Métrica / Requisito": "Latencia de Inferencia", "Umbral Mínimo Requerido": "&lt; 100 ms", "Justificación Operacional Minera": "Compatibilidad con lazos de control y simulación masiva del Gemelo Digital."},</w:t>
        <w:br/>
        <w:t xml:space="preserve"> 268 |             {"Métrica / Requisito": "Estabilidad Inter-Fold", "Umbral Mínimo Requerido": "Desv. Est. &lt; 0.02", "Justificación Operacional Minera": "Generalización consistente a través de diferentes condiciones y faenas."}</w:t>
        <w:br/>
        <w:t xml:space="preserve"> 269 |         ])</w:t>
        <w:br/>
        <w:t xml:space="preserve"> 270 |         st.dataframe(crit_df, use_container_width=True)</w:t>
        <w:br/>
        <w:t xml:space="preserve"> 271 |         render_interpretation_and_explainability(</w:t>
        <w:br/>
        <w:t xml:space="preserve"> 272 |             item_title="Tabla 1.2 — Criterios Cuantitativos de Aceptación",</w:t>
        <w:br/>
        <w:t xml:space="preserve"> 273 |             interpretation_text="La tabla establece los umbrales formales de pase a producción. Ningún modelo podrá ser desplegado en el Gemelo Digital si no cumple simultáneamente el 100% de estas condiciones.",</w:t>
        <w:br/>
        <w:t xml:space="preserve"> 274 |             explainability_text="Estos umbrales garantizan que el sistema no introduzca inestabilidad o falsas sensaciones de seguridad en los supervisores de mina y logística de abastecimiento.",</w:t>
        <w:br/>
        <w:t xml:space="preserve"> 275 |             operational_decision="Aprobar formalmente los criterios de aceptación y avanzar a la fase de análisis exploratorio de datos."</w:t>
        <w:br/>
        <w:t xml:space="preserve"> 276 |         )</w:t>
        <w:br/>
        <w:t xml:space="preserve"> 277 | </w:t>
        <w:br/>
        <w:t xml:space="preserve"> 278 |     # =========================================================================</w:t>
        <w:br/>
        <w:t xml:space="preserve"> 279 |     # 2. ANÁLISIS EXPLORATORIO DE DATOS (EDA)</w:t>
        <w:br/>
        <w:t xml:space="preserve"> 280 |     # =========================================================================</w:t>
        <w:br/>
        <w:t xml:space="preserve"> 281 |     with tab_eda:</w:t>
        <w:br/>
        <w:t xml:space="preserve"> 282 |         st.markdown("""</w:t>
        <w:br/>
        <w:t xml:space="preserve"> 283 |         &lt;div style="font-size: 1.35rem; font-weight: 700; color: #1e293b; margin-bottom: 6px; display: flex; align-items: center; gap: 8px;"&gt;</w:t>
        <w:br/>
        <w:t xml:space="preserve"> 284 |             &lt;span&gt;📊&lt;/span&gt; &lt;span&gt;Módulo 2 (CRISP-DM Fase 2): Análisis Exploratorio de Datos (EDA) del Dataset Maestro&lt;/span&gt;</w:t>
        <w:br/>
        <w:t xml:space="preserve"> 285 |         &lt;/div&gt;</w:t>
        <w:br/>
        <w:t xml:space="preserve"> 286 |         """, unsafe_allow_html=True)</w:t>
        <w:br/>
        <w:t xml:space="preserve"> 287 | </w:t>
        <w:br/>
        <w:t xml:space="preserve"> 288 |         col_d1, col_d2, col_d3, col_d4 = st.columns(4)</w:t>
        <w:br/>
        <w:t xml:space="preserve"> 289 |         with col_d1:</w:t>
        <w:br/>
        <w:t xml:space="preserve"> 290 |             st.metric("Muestra Maestro", "10,000 Registros", delta="11 Fuentes Científicas")</w:t>
        <w:br/>
        <w:t xml:space="preserve"> 291 |         with col_d2:</w:t>
        <w:br/>
        <w:t xml:space="preserve"> 292 |             st.metric("Variables Totales", "64 Columnas", delta="Multidimensional")</w:t>
        <w:br/>
        <w:t xml:space="preserve"> 293 |         with col_d3:</w:t>
        <w:br/>
        <w:t xml:space="preserve"> 294 |             st.metric("Cohorte con Ground Truth", "3,998 Filas", delta="Etiqueta Observable")</w:t>
        <w:br/>
        <w:t xml:space="preserve"> 295 |         with col_d4:</w:t>
        <w:br/>
        <w:t xml:space="preserve"> 296 |             st.metric("Balance de Clases", "64.5% Normal / 35.5% Falla", delta="Ratio 1.82:1")</w:t>
        <w:br/>
        <w:t xml:space="preserve"> 297 | </w:t>
        <w:br/>
        <w:t xml:space="preserve"> 298 |         st.markdown("---")</w:t>
        <w:br/>
        <w:t xml:space="preserve"> 299 |         st.markdown("#### **Gráfico 2.1: Distribución Representativa de Registros por Dataset Fuente (11 Fuentes Científicas)**")</w:t>
        <w:br/>
        <w:t xml:space="preserve"> 300 |         df_src = cdata["source_dist"]</w:t>
      </w:r>
    </w:p>
    <w:p>
      <w:pPr>
        <w:pStyle w:val="SourceCodeBlock"/>
      </w:pPr>
      <w:r>
        <w:rPr>
          <w:rFonts w:ascii="Consolas" w:hAnsi="Consolas"/>
          <w:color w:val="1E293B"/>
          <w:sz w:val="14"/>
        </w:rPr>
        <w:t xml:space="preserve"> 301 |         if not df_src.empty:</w:t>
        <w:br/>
        <w:t xml:space="preserve"> 302 |             fig_src = px.bar(</w:t>
        <w:br/>
        <w:t xml:space="preserve"> 303 |                 df_src,</w:t>
        <w:br/>
        <w:t xml:space="preserve"> 304 |                 x="records",</w:t>
        <w:br/>
        <w:t xml:space="preserve"> 305 |                 y="source_dataset",</w:t>
        <w:br/>
        <w:t xml:space="preserve"> 306 |                 orientation="h",</w:t>
        <w:br/>
        <w:t xml:space="preserve"> 307 |                 color="records",</w:t>
        <w:br/>
        <w:t xml:space="preserve"> 308 |                 color_continuous_scale="Teal",</w:t>
        <w:br/>
        <w:t xml:space="preserve"> 309 |                 labels={"records": "Registros Extraídos", "source_dataset": "Dataset Fuente Científico"}</w:t>
        <w:br/>
        <w:t xml:space="preserve"> 310 |             )</w:t>
        <w:br/>
        <w:t xml:space="preserve"> 311 |             fig_src.update_layout(height=340, margin=dict(l=10, r=10, t=10, b=10))</w:t>
        <w:br/>
        <w:t xml:space="preserve"> 312 |             st.plotly_chart(fig_src, use_container_width=True)</w:t>
        <w:br/>
        <w:t xml:space="preserve"> 313 |             render_interpretation_and_explainability(</w:t>
        <w:br/>
        <w:t xml:space="preserve"> 314 |                 item_title="Gráfico 2.1 — Distribución por Dataset Fuente",</w:t>
        <w:br/>
        <w:t xml:space="preserve"> 315 |                 interpretation_text=f"La extracción estratificada de 10,000 registros asigna cuotas representativas: MSHA lidera con {df_src.loc[df_src['source_dataset']=='MSHA','records'].values[0] if 'MSHA' in df_src['source_dataset'].values else 2000} registros de incidentes mineros reales, seguido de B2B (1,500) y datasets de acelerometría y condición mecánica (FEMTO, XJTU-SY, CBM, MaintNorm con 1,000 cada uno).",</w:t>
        <w:br/>
        <w:t xml:space="preserve"> 316 |                 explainability_text="Esta distribución captura tanto la física de falla de componentes de alta criticidad (rodamientos, transmisiones, bombas) como la dinámica estocástica de cadenas de suministro con lead times extendidos.",</w:t>
        <w:br/>
        <w:t xml:space="preserve"> 317 |                 operational_decision="Mantener la trazabilidad estricta de proveniencia ('source_dataset', 'source_record_id') para auditar el desempeño del modelo por entorno operacional."</w:t>
        <w:br/>
        <w:t xml:space="preserve"> 318 |             )</w:t>
        <w:br/>
        <w:t xml:space="preserve"> 319 | </w:t>
        <w:br/>
        <w:t xml:space="preserve"> 320 |         st.markdown("---")</w:t>
        <w:br/>
        <w:t xml:space="preserve"> 321 |         st.markdown("#### **Tabla 2.1: Estadísticos Descriptivos Exhaustivos de Variables Numéricas Continuas**")</w:t>
        <w:br/>
        <w:t xml:space="preserve"> 322 |         df_num = cdata["num_stats"]</w:t>
        <w:br/>
        <w:t xml:space="preserve"> 323 |         if not df_num.empty:</w:t>
        <w:br/>
        <w:t xml:space="preserve"> 324 |             st.dataframe(df_num, use_container_width=True)</w:t>
        <w:br/>
        <w:t xml:space="preserve"> 325 |             render_interpretation_and_explainability(</w:t>
        <w:br/>
        <w:t xml:space="preserve"> 326 |                 item_title="Tabla 2.1 — Estadísticos Descriptivos Numéricos",</w:t>
        <w:br/>
        <w:t xml:space="preserve"> 327 |                 interpretation_text="La tabla reporta conteo, media, desviación estándar, mediana, IQR, asimetría (skewness) y curtosis. Se observa alta asimetría positiva en 'lead_time_days' (media=47.8 días, máximo=270.0 días) y gran dispersión en variables de vibración cinética RMS.",</w:t>
        <w:br/>
        <w:t xml:space="preserve"> 328 |                 explainability_text="La cola pesada a la derecha en los tiempos de entrega refleja eventos disruptivos reales en la cordillera (cierres de paso fronterizo, demoras de importación marítima). Los picos de curtosis en vibración corresponden a impactos por roca en el balde del LHD.",</w:t>
        <w:br/>
        <w:t xml:space="preserve"> 329 |                 operational_decision="Aplicar escaladores robustos ('RobustScaler') basados en medianas e IQR para evitar que los valores extremos descalibren los coeficientes de los modelos."</w:t>
        <w:br/>
        <w:t xml:space="preserve"> 330 |             )</w:t>
        <w:br/>
        <w:t xml:space="preserve"> 331 | </w:t>
        <w:br/>
        <w:t xml:space="preserve"> 332 |         st.markdown("---")</w:t>
        <w:br/>
        <w:t xml:space="preserve"> 333 |         st.markdown("#### **Tabla 2.2: Estadísticos Descriptivos de Variables Categóricas Operacionales**")</w:t>
        <w:br/>
        <w:t xml:space="preserve"> 334 |         df_cat = cdata["cat_stats"]</w:t>
        <w:br/>
        <w:t xml:space="preserve"> 335 |         if not df_cat.empty:</w:t>
        <w:br/>
        <w:t xml:space="preserve"> 336 |             st.dataframe(df_cat, use_container_width=True)</w:t>
        <w:br/>
        <w:t xml:space="preserve"> 337 |             render_interpretation_and_explainability(</w:t>
        <w:br/>
        <w:t xml:space="preserve"> 338 |                 item_title="Tabla 2.2 — Estadísticos Descriptivos Categóricos",</w:t>
        <w:br/>
        <w:t xml:space="preserve"> 339 |                 interpretation_text="Cuantifica la cardinalidad, valores únicos, moda y frecuencias de categorías clave: 'equipment_category' (Scooptram LHD, Jumbo, Camión, Bomba), 'component_type' y 'conceptual_stage'.",</w:t>
        <w:br/>
        <w:t xml:space="preserve"> 340 |                 explainability_text="El predominio de equipos de acarreo y perforación refleja la estructura operativa de explotación por sublevel stoping en minería subterránea profunda.",</w:t>
        <w:br/>
        <w:t xml:space="preserve"> 341 |                 operational_decision="Codificar las variables categóricas mediante One-Hot Encoding estricto con manejo de niveles desconocidos ('handle_unknown=ignore') dentro del pipeline."</w:t>
        <w:br/>
        <w:t xml:space="preserve"> 342 |             )</w:t>
        <w:br/>
        <w:t xml:space="preserve"> 343 | </w:t>
        <w:br/>
        <w:t xml:space="preserve"> 344 |         st.markdown("---")</w:t>
        <w:br/>
        <w:t xml:space="preserve"> 345 |         col_eda1, col_eda2 = st.columns(2)</w:t>
        <w:br/>
        <w:t xml:space="preserve"> 346 |         with col_eda1:</w:t>
        <w:br/>
        <w:t xml:space="preserve"> 347 |             st.markdown("#### **Gráfico 2.2 (Figura 01): Distribuciones Numéricas Clave**")</w:t>
        <w:br/>
        <w:t xml:space="preserve"> 348 |             f01_p = FIGURES_DIR / "fig01_distribuciones_numericas.png"</w:t>
        <w:br/>
        <w:t xml:space="preserve"> 349 |             if f01_p.exists():</w:t>
        <w:br/>
        <w:t xml:space="preserve"> 350 |                 st.image(str(f01_p), use_container_width=True)</w:t>
        <w:br/>
        <w:t xml:space="preserve"> 351 |                 render_interpretation_and_explainability(</w:t>
        <w:br/>
        <w:t xml:space="preserve"> 352 |                     item_title="Gráfico 2.2 (Fig 01) — Distribuciones Numéricas Clave",</w:t>
        <w:br/>
        <w:t xml:space="preserve"> 353 |                     interpretation_text="Histogramas y curvas KDE evidencian bimodalidad en inventario final y concentración de densidad en niveles bajos de stock, junto con distribuciones de colas pesadas en demanda operacional.",</w:t>
        <w:br/>
        <w:t xml:space="preserve"> 354 |                     explainability_text="La bimodalidad en inventario refleja dos regímenes operacionales: operación normal con reposición continua vs episodios de desabastecimiento agudo por quiebre de stock.",</w:t>
        <w:br/>
        <w:t xml:space="preserve"> 355 |                     operational_decision="Ingenierizar ratios de amortiguamiento ('stock_buffer_ratio') para transformar la bimodalidad en un gradiente continuo de riesgo."</w:t>
        <w:br/>
        <w:t xml:space="preserve"> 356 |                 )</w:t>
        <w:br/>
        <w:t xml:space="preserve"> 357 |         with col_eda2:</w:t>
        <w:br/>
        <w:t xml:space="preserve"> 358 |             st.markdown("#### **Gráfico 2.3 (Figura 04): Matriz de Correlación Lineal de Pearson**")</w:t>
        <w:br/>
        <w:t xml:space="preserve"> 359 |             f04_p = FIGURES_DIR / "fig04_matriz_correlacion.png"</w:t>
        <w:br/>
        <w:t xml:space="preserve"> 360 |             if f04_p.exists():</w:t>
        <w:br/>
        <w:t xml:space="preserve"> 361 |                 st.image(str(f04_p), use_container_width=True)</w:t>
        <w:br/>
        <w:t xml:space="preserve"> 362 |                 render_interpretation_and_explainability(</w:t>
        <w:br/>
        <w:t xml:space="preserve"> 363 |                     item_title="Gráfico 2.3 (Fig 04) — Matriz de Correlación de Pearson",</w:t>
        <w:br/>
        <w:t xml:space="preserve"> 364 |                     interpretation_text="Los coeficientes entre predictores independientes muestran correlaciones moderadas (|r| &lt; 0.65), descartando problemas severos de colinealidad directa entre variables numéricas crudas.",</w:t>
        <w:br/>
        <w:t xml:space="preserve"> 365 |                     explainability_text="Indica que la señal de telemetría física (vibración) y la señal logística (lead time e inventario) aportan información ortogonal y complementaria para predecir la falla.",</w:t>
        <w:br/>
        <w:t xml:space="preserve"> 366 |                     operational_decision="Conservar todos los predictores numéricos en el espacio de entrada sin necesidad de eliminación por redundancia lineal."</w:t>
        <w:br/>
        <w:t xml:space="preserve"> 367 |                 )</w:t>
        <w:br/>
        <w:t xml:space="preserve"> 368 | </w:t>
        <w:br/>
        <w:t xml:space="preserve"> 369 |         st.markdown("---")</w:t>
        <w:br/>
        <w:t xml:space="preserve"> 370 |         col_eda3, col_eda4 = st.columns(2)</w:t>
        <w:br/>
        <w:t xml:space="preserve"> 371 |         with col_eda3:</w:t>
        <w:br/>
        <w:t xml:space="preserve"> 372 |             st.markdown("#### **Gráfico 2.4 (Figura 10): Patrones de Valores Faltantes**")</w:t>
        <w:br/>
        <w:t xml:space="preserve"> 373 |             f10_p = FIGURES_DIR / "fig10_missing_porcentaje.png"</w:t>
        <w:br/>
        <w:t xml:space="preserve"> 374 |             if f10_p.exists():</w:t>
        <w:br/>
        <w:t xml:space="preserve"> 375 |                 st.image(str(f10_p), use_container_width=True)</w:t>
        <w:br/>
        <w:t xml:space="preserve"> 376 |                 render_interpretation_and_explainability(</w:t>
        <w:br/>
        <w:t xml:space="preserve"> 377 |                     item_title="Gráfico 2.4 (Fig 10) — Patrones de Valores Faltantes",</w:t>
        <w:br/>
        <w:t xml:space="preserve"> 378 |                     interpretation_text="El gráfico identifica que los valores faltantes son predominantemente estructurales: variables de vibración cinemática ausentes en registros administrativos MSHA y viceversa.",</w:t>
        <w:br/>
        <w:t xml:space="preserve"> 379 |                     explainability_text="En minería real coexisten bases de datos transaccionales de almacén (ERP/SAP) con telemetría de campo (SCADA/IoT). La ausencia de vibración en una orden de compra no es un error de muestreo, sino una condición estructural de la fuente.",</w:t>
        <w:br/>
        <w:t xml:space="preserve"> 380 |                     operational_decision="Imputar datos faltantes de manera aislada dentro de cada fold de entrenamiento usando imputación por mediana robusta."</w:t>
        <w:br/>
        <w:t xml:space="preserve"> 381 |                 )</w:t>
        <w:br/>
        <w:t xml:space="preserve"> 382 |         with col_eda4:</w:t>
        <w:br/>
        <w:t xml:space="preserve"> 383 |             st.markdown("#### **Gráfico 2.5 (Figura 12): Detección Multivariable de Outliers (IQR / MAD)**")</w:t>
        <w:br/>
        <w:t xml:space="preserve"> 384 |             f12_p = FIGURES_DIR / "fig12_outliers_boxplot_iqr.png"</w:t>
        <w:br/>
        <w:t xml:space="preserve"> 385 |             if f12_p.exists():</w:t>
        <w:br/>
        <w:t xml:space="preserve"> 386 |                 st.image(str(f12_p), use_container_width=True)</w:t>
        <w:br/>
        <w:t xml:space="preserve"> 387 |                 render_interpretation_and_explainability(</w:t>
        <w:br/>
        <w:t xml:space="preserve"> 388 |                     item_title="Gráfico 2.5 (Fig 12) — Análisis de Outliers IQR/MAD",</w:t>
        <w:br/>
        <w:t xml:space="preserve"> 389 |                     interpretation_text="Los boxplots de dispersión muestran puntos que superan el umbral 1.5 x IQR en lead time y vibración. Ningún dato fue recortado ciegamente.",</w:t>
        <w:br/>
        <w:t xml:space="preserve"> 390 |                     explainability_text="Los 'outliers' en minería representan los eventos más críticos y destructivos: bloqueos viales cordilleranos o fallas catastróficas de rodamientos. Eliminarlos sesgaría negativamente la capacidad del Gemelo Digital.",</w:t>
        <w:br/>
        <w:t xml:space="preserve"> 391 |                     operational_decision="Preservar el 100% de los datos y utilizar modelos de boosting basados en partición de histogramas, inherentemente inmunes a outliers monotónicos."</w:t>
        <w:br/>
        <w:t xml:space="preserve"> 392 |                 )</w:t>
        <w:br/>
        <w:t xml:space="preserve"> 393 | </w:t>
        <w:br/>
        <w:t xml:space="preserve"> 394 |     # =========================================================================</w:t>
        <w:br/>
        <w:t xml:space="preserve"> 395 |     # 3. PREPARACIÓN DE DATOS &amp; ENTRENAMIENTO</w:t>
        <w:br/>
        <w:t xml:space="preserve"> 396 |     # =========================================================================</w:t>
        <w:br/>
        <w:t xml:space="preserve"> 397 |     with tab_prep:</w:t>
        <w:br/>
        <w:t xml:space="preserve"> 398 |         st.markdown("""</w:t>
        <w:br/>
        <w:t xml:space="preserve"> 399 |         &lt;div style="font-size: 1.35rem; font-weight: 700; color: #1e293b; margin-bottom: 6px; display: flex; align-items: center; gap: 8px;"&gt;</w:t>
        <w:br/>
        <w:t xml:space="preserve"> 400 |             &lt;span&gt;🧹&lt;/span&gt; &lt;span&gt;Módulo 3 (CRISP-DM Fase 3): Preparación de Datos, Feature Engineering &amp; Control Anti-Leakage&lt;/span&gt;</w:t>
        <w:br/>
        <w:t xml:space="preserve"> 401 |         &lt;/div&gt;</w:t>
        <w:br/>
        <w:t xml:space="preserve"> 402 |         """, unsafe_allow_html=True)</w:t>
        <w:br/>
        <w:t xml:space="preserve"> 403 | </w:t>
        <w:br/>
        <w:t xml:space="preserve"> 404 |         col_p1, col_p2, col_p3 = st.columns(3)</w:t>
        <w:br/>
        <w:t xml:space="preserve"> 405 |         with col_p1:</w:t>
        <w:br/>
        <w:t xml:space="preserve"> 406 |             st.metric("Conjunto TRAIN (80%)", "3,198 Filas", delta="StratifiedKFold")</w:t>
        <w:br/>
        <w:t xml:space="preserve"> 407 |         with col_p2:</w:t>
        <w:br/>
        <w:t xml:space="preserve"> 408 |             st.metric("Conjunto TEST Aislado (20%)", "800 Filas", delta="Intocado en Ajuste")</w:t>
        <w:br/>
        <w:t xml:space="preserve"> 409 |         with col_p3:</w:t>
        <w:br/>
        <w:t xml:space="preserve"> 410 |             st.metric("Columnas Excluidas (Leakage)", "10 Columnas Post-Evento", delta="0 Fuga Causal")</w:t>
        <w:br/>
        <w:t xml:space="preserve"> 411 | </w:t>
        <w:br/>
        <w:t xml:space="preserve"> 412 |         st.markdown("---")</w:t>
        <w:br/>
        <w:t xml:space="preserve"> 413 |         col_pr_t1, col_pr_t2 = st.columns([1.2, 1])</w:t>
        <w:br/>
        <w:t xml:space="preserve"> 414 |         with col_pr_t1:</w:t>
        <w:br/>
        <w:t xml:space="preserve"> 415 |             st.markdown("#### **Tabla 3.1: Diccionario de 10 Features de Dominio Minero y Logístico Creadas**")</w:t>
        <w:br/>
        <w:t xml:space="preserve"> 416 |             df_fe = cdata["feature_dict"]</w:t>
        <w:br/>
        <w:t xml:space="preserve"> 417 |             if not df_fe.empty:</w:t>
        <w:br/>
        <w:t xml:space="preserve"> 418 |                 st.dataframe(df_fe[["feature_name", "category", "formula"]], use_container_width=True)</w:t>
        <w:br/>
        <w:t xml:space="preserve"> 419 |                 render_interpretation_and_explainability(</w:t>
        <w:br/>
        <w:t xml:space="preserve"> 420 |                     item_title="Tabla 3.1 — Diccionario de Features de Dominio",</w:t>
        <w:br/>
        <w:t xml:space="preserve"> 421 |                     interpretation_text="Se diseñaron 10 variables sintéticas de ingeniería de características agrupadas en Resiliencia de Inventario, Cinemática de Falla y Riesgo de Suministro (ej: 'stock_buffer_ratio', 'rms_magnitude_2d').",</w:t>
        <w:br/>
        <w:t xml:space="preserve"> 422 |                     explainability_text="Variables como 'pipeline_inventory_ratio' capturan la proporción entre repuestos en tránsito y stock en almacén, mientras que la magnitud 2D combina vibración en planos cruzados para anticipar fatiga estructural.",</w:t>
        <w:br/>
        <w:t xml:space="preserve"> 423 |                     operational_decision="Alimentar los modelos con estas variables de alta relevancia física para acelerar la convergencia del aprendizaje."</w:t>
        <w:br/>
        <w:t xml:space="preserve"> 424 |                 )</w:t>
        <w:br/>
        <w:t xml:space="preserve"> 425 |         with col_pr_t2:</w:t>
        <w:br/>
        <w:t xml:space="preserve"> 426 |             st.markdown("#### **Tabla 3.2: Auditoría Anti-Data Leakage (Variables Post-Evento Excluidas)**")</w:t>
        <w:br/>
        <w:t xml:space="preserve"> 427 |             df_lk = cdata["leakage_audit"]</w:t>
        <w:br/>
        <w:t xml:space="preserve"> 428 |             if not df_lk.empty:</w:t>
        <w:br/>
        <w:t xml:space="preserve"> 429 |                 col_action = "action_taken" if "action_taken" in df_lk.columns else ("action" if "action" in df_lk.columns else None)</w:t>
        <w:br/>
        <w:t xml:space="preserve"> 430 |                 if col_action:</w:t>
        <w:br/>
        <w:t xml:space="preserve"> 431 |                     dropped = df_lk[df_lk[col_action].astype(str).str.upper().str.contains("ELIMINAR|DROPPED", na=False)]</w:t>
        <w:br/>
        <w:t xml:space="preserve"> 432 |                 else:</w:t>
        <w:br/>
        <w:t xml:space="preserve"> 433 |                     dropped = df_lk</w:t>
        <w:br/>
        <w:t xml:space="preserve"> 434 | </w:t>
        <w:br/>
        <w:t xml:space="preserve"> 435 |                 var_col = "variable" if "variable" in df_lk.columns else ("column" if "column" in df_lk.columns else df_lk.columns[0])</w:t>
        <w:br/>
        <w:t xml:space="preserve"> 436 |                 cols_show = [c for c in [var_col, "leakage_risk_level", "reason"] if c in dropped.columns]</w:t>
        <w:br/>
        <w:t xml:space="preserve"> 437 |                 st.dataframe(dropped[cols_show].head(8) if cols_show else dropped.head(8), use_container_width=True)</w:t>
        <w:br/>
        <w:t xml:space="preserve"> 438 |                 render_interpretation_and_explainability(</w:t>
        <w:br/>
        <w:t xml:space="preserve"> 439 |                     item_title="Tabla 3.2 — Auditoría de Data Leakage",</w:t>
        <w:br/>
        <w:t xml:space="preserve"> 440 |                     interpretation_text="Se excluyeron formalmente 10 columnas que solo se miden después del evento (ej: 'downtime_hours', 'recovery_time_days', 'degradation_index', 'rul').",</w:t>
        <w:br/>
        <w:t xml:space="preserve"> 441 |                     explainability_text="Usar 'downtime_hours' para predecir si habrá falla incurre en causalidad invertida ('data snooping'), generando un rendimiento ilusorio de 100% inútil en operación real.",</w:t>
        <w:br/>
        <w:t xml:space="preserve"> 442 |                     operational_decision="Garantizar que el conjunto de variables de entrada contenga exclusivamente mediciones disponibles antes del suceso predictivo."</w:t>
        <w:br/>
        <w:t xml:space="preserve"> 443 |                 )</w:t>
        <w:br/>
        <w:t xml:space="preserve"> 444 | </w:t>
        <w:br/>
        <w:t xml:space="preserve"> 445 |         st.markdown("---")</w:t>
        <w:br/>
        <w:t xml:space="preserve"> 446 |         col_pr_g1, col_pr_g2 = st.columns(2)</w:t>
        <w:br/>
        <w:t xml:space="preserve"> 447 |         with col_pr_g1:</w:t>
        <w:br/>
        <w:t xml:space="preserve"> 448 |             st.markdown("#### **Gráfico 3.1 (Figura 14): Correlación Features de Dominio vs Target en TRAIN**")</w:t>
        <w:br/>
        <w:t xml:space="preserve"> 449 |             f14_p = FIGURES_DIR / "fig14_correlacion_features_target.png"</w:t>
        <w:br/>
        <w:t xml:space="preserve"> 450 |             if f14_p.exists():</w:t>
      </w:r>
    </w:p>
    <w:p>
      <w:pPr>
        <w:pStyle w:val="SourceCodeBlock"/>
      </w:pPr>
      <w:r>
        <w:rPr>
          <w:rFonts w:ascii="Consolas" w:hAnsi="Consolas"/>
          <w:color w:val="1E293B"/>
          <w:sz w:val="14"/>
        </w:rPr>
        <w:t xml:space="preserve"> 451 |                 st.image(str(f14_p), use_container_width=True)</w:t>
        <w:br/>
        <w:t xml:space="preserve"> 452 |                 render_interpretation_and_explainability(</w:t>
        <w:br/>
        <w:t xml:space="preserve"> 453 |                     item_title="Gráfico 3.1 (Fig 14) — Correlación Features-Target en TRAIN",</w:t>
        <w:br/>
        <w:t xml:space="preserve"> 454 |                     interpretation_text="Muestra coeficientes de correlación biserial puntual calculados estrictamente dentro de TRAIN. Las variables de buffer de stock y acelerometría exhiben la mayor correlación con la etiqueta de falla.",</w:t>
        <w:br/>
        <w:t xml:space="preserve"> 455 |                     explainability_text="Confirma la hipótesis física: cuando el stock buffer cae y la vibración cinética aumenta, la probabilidad condicional de parada no programada tiende asintóticamente a 1.",</w:t>
        <w:br/>
        <w:t xml:space="preserve"> 456 |                     operational_decision="Validar que las variables ingenierizadas poseen alto poder discriminativo antes de pasar a la etapa de modelado."</w:t>
        <w:br/>
        <w:t xml:space="preserve"> 457 |                 )</w:t>
        <w:br/>
        <w:t xml:space="preserve"> 458 |         with col_pr_g2:</w:t>
        <w:br/>
        <w:t xml:space="preserve"> 459 |             st.markdown("#### **Gráfico 3.2 (Figura 15): Proporción del Target TRAIN vs TEST (Estratificación)**")</w:t>
        <w:br/>
        <w:t xml:space="preserve"> 460 |             f15_p = FIGURES_DIR / "fig15_distribucion_target_train_test.png"</w:t>
        <w:br/>
        <w:t xml:space="preserve"> 461 |             if f15_p.exists():</w:t>
        <w:br/>
        <w:t xml:space="preserve"> 462 |                 st.image(str(f15_p), use_container_width=True)</w:t>
        <w:br/>
        <w:t xml:space="preserve"> 463 |                 render_interpretation_and_explainability(</w:t>
        <w:br/>
        <w:t xml:space="preserve"> 464 |                     item_title="Gráfico 3.2 (Fig 15) — Proporción del Target TRAIN vs TEST",</w:t>
        <w:br/>
        <w:t xml:space="preserve"> 465 |                     interpretation_text="El gráfico de barras confirma que la partición 80/20 mantuvo exactamente un 35.5% de clase positiva ('Falla') y 64.5% de clase negativa ('Normal') tanto en TRAIN (3,198 filas) como en TEST (800 filas).",</w:t>
        <w:br/>
        <w:t xml:space="preserve"> 466 |                     explainability_text="La estratificación estricta evita que el conjunto de prueba presente un desbalance artificial que altere las métricas de evaluación o genere falsos positivos.",</w:t>
        <w:br/>
        <w:t xml:space="preserve"> 467 |                     operational_decision="Aprobar la partición y congelar el conjunto TEST en aislamiento completo hasta la fase de evaluación final."</w:t>
        <w:br/>
        <w:t xml:space="preserve"> 468 |                 )</w:t>
        <w:br/>
        <w:t xml:space="preserve"> 469 | </w:t>
        <w:br/>
        <w:t xml:space="preserve"> 470 |         st.markdown("---")</w:t>
        <w:br/>
        <w:t xml:space="preserve"> 471 |         st.markdown("#### **Gráfico 3.3 (Figura 13): Distribución Pre vs Post Transformación (RobustScaler)**")</w:t>
        <w:br/>
        <w:t xml:space="preserve"> 472 |         f13_p = FIGURES_DIR / "fig13_distribucion_pre_post_transformacion.png"</w:t>
        <w:br/>
        <w:t xml:space="preserve"> 473 |         if f13_p.exists():</w:t>
        <w:br/>
        <w:t xml:space="preserve"> 474 |             st.image(str(f13_p), use_container_width=True)</w:t>
        <w:br/>
        <w:t xml:space="preserve"> 475 |             render_interpretation_and_explainability(</w:t>
        <w:br/>
        <w:t xml:space="preserve"> 476 |                 item_title="Gráfico 3.3 (Fig 13) — Distribución Pre vs Post Transformación",</w:t>
        <w:br/>
        <w:t xml:space="preserve"> 477 |                 interpretation_text="Compara las densidades de las variables numéricas antes y después del escalamiento robusto con mediana y rango intercuartílico (IQR).",</w:t>
        <w:br/>
        <w:t xml:space="preserve"> 478 |                 explainability_text="Centrar en cero y escalar por IQR estandariza variables con magnitudes dispares (costos de miles de USD frente a vibraciones de 0.5 g) sin distorsionar la cola de disrupciones.",</w:t>
        <w:br/>
        <w:t xml:space="preserve"> 479 |                 operational_decision="Integrar el 'RobustScaler' dentro del 'ColumnTransformer' del pipeline productivo para inferencia en tiempo real."</w:t>
        <w:br/>
        <w:t xml:space="preserve"> 480 |             )</w:t>
        <w:br/>
        <w:t xml:space="preserve"> 481 | </w:t>
        <w:br/>
        <w:t xml:space="preserve"> 482 |     # =========================================================================</w:t>
        <w:br/>
        <w:t xml:space="preserve"> 483 |     # 4. VALIDACIÓN CRUZADA (CV 5-FOLD)</w:t>
        <w:br/>
        <w:t xml:space="preserve"> 484 |     # =========================================================================</w:t>
        <w:br/>
        <w:t xml:space="preserve"> 485 |     with tab_cv:</w:t>
        <w:br/>
        <w:t xml:space="preserve"> 486 |         st.markdown("""</w:t>
        <w:br/>
        <w:t xml:space="preserve"> 487 |         &lt;div style="font-size: 1.35rem; font-weight: 700; color: #1e293b; margin-bottom: 6px; display: flex; align-items: center; gap: 8px;"&gt;</w:t>
        <w:br/>
        <w:t xml:space="preserve"> 488 |             &lt;span&gt;🔄&lt;/span&gt; &lt;span&gt;Módulo 4 (CRISP-DM Fase 4): Validación Cruzada Pareada 5-Fold Estratificada&lt;/span&gt;</w:t>
        <w:br/>
        <w:t xml:space="preserve"> 489 |         &lt;/div&gt;</w:t>
        <w:br/>
        <w:t xml:space="preserve"> 490 |         """, unsafe_allow_html=True)</w:t>
        <w:br/>
        <w:t xml:space="preserve"> 491 | </w:t>
        <w:br/>
        <w:t xml:space="preserve"> 492 |         col_cv1, col_cv2, col_cv3 = st.columns(3)</w:t>
        <w:br/>
        <w:t xml:space="preserve"> 493 |         with col_cv1:</w:t>
        <w:br/>
        <w:t xml:space="preserve"> 494 |             st.metric("Estrategia de CV", "StratifiedKFold (5 Folds)", delta="Pareado Idéntico")</w:t>
        <w:br/>
        <w:t xml:space="preserve"> 495 |         with col_cv2:</w:t>
        <w:br/>
        <w:t xml:space="preserve"> 496 |             st.metric("Modelos Competidores", "5 Algoritmos", delta="Lineal, Árboles, Boosting, SVM")</w:t>
        <w:br/>
        <w:t xml:space="preserve"> 497 |         with col_cv3:</w:t>
        <w:br/>
        <w:t xml:space="preserve"> 498 |             st.metric("Total de Ajustes", "25 Modelos Entrenados", delta="5 Folds x 5 Algoritmos")</w:t>
        <w:br/>
        <w:t xml:space="preserve"> 499 | </w:t>
        <w:br/>
        <w:t xml:space="preserve"> 500 |         st.markdown("---")</w:t>
        <w:br/>
        <w:t xml:space="preserve"> 501 |         st.markdown("#### **Tabla 4.1: Rendimiento Detallado en Validación Cruzada Fold por Fold (5 Folds x 5 Modelos)**")</w:t>
        <w:br/>
        <w:t xml:space="preserve"> 502 |         df_cv_res = cdata["cv_results"]</w:t>
        <w:br/>
        <w:t xml:space="preserve"> 503 |         if not df_cv_res.empty:</w:t>
        <w:br/>
        <w:t xml:space="preserve"> 504 |             pivoted_f1 = df_cv_res[df_cv_res["metric"] == "f1"].pivot(index="model", columns="fold", values="value").reset_index()</w:t>
        <w:br/>
        <w:t xml:space="preserve"> 505 |             pivoted_f1.columns = ["Algoritmo", "Fold 1 (F1)", "Fold 2 (F1)", "Fold 3 (F1)", "Fold 4 (F1)", "Fold 5 (F1)"]</w:t>
        <w:br/>
        <w:t xml:space="preserve"> 506 |             st.dataframe(pivoted_f1, use_container_width=True)</w:t>
        <w:br/>
        <w:t xml:space="preserve"> 507 |             render_interpretation_and_explainability(</w:t>
        <w:br/>
        <w:t xml:space="preserve"> 508 |                 item_title="Tabla 4.1 — F1-Score Fold por Fold",</w:t>
        <w:br/>
        <w:t xml:space="preserve"> 509 |                 interpretation_text="Desglose del F1-Score en cada fold individual. LightGBM y XGBoost superan 0.997 en los 5 pliegues con varianza mínima (std &lt; 0.001), mientras que Logistic Regression oscila entre 0.962 y 0.978.",</w:t>
        <w:br/>
        <w:t xml:space="preserve"> 510 |                 explainability_text="La estabilidad constante de los métodos basados en árboles a través de los 5 pliegues demuestra que no dependen de sesgos locales de submuestreo, manteniendo una capacidad predictiva uniforme ante cualquier lote operativo.",</w:t>
        <w:br/>
        <w:t xml:space="preserve"> 511 |                 operational_decision="Utilizar estos 5 pares idénticos para realizar los contrastes de hipótesis no paramétricos de Wilcoxon."</w:t>
        <w:br/>
        <w:t xml:space="preserve"> 512 |             )</w:t>
        <w:br/>
        <w:t xml:space="preserve"> 513 | </w:t>
        <w:br/>
        <w:t xml:space="preserve"> 514 |         st.markdown("---")</w:t>
        <w:br/>
        <w:t xml:space="preserve"> 515 |         col_cv_g1, col_cv_g2 = st.columns(2)</w:t>
        <w:br/>
        <w:t xml:space="preserve"> 516 |         with col_cv_g1:</w:t>
        <w:br/>
        <w:t xml:space="preserve"> 517 |             st.markdown("#### **Gráfico 4.1 (Figura 16): Boxplots de Distribución de Métricas en CV por Fold**")</w:t>
        <w:br/>
        <w:t xml:space="preserve"> 518 |             f16_p = FIGURES_DIR / "fig16_boxplots_metricas_cv.png"</w:t>
        <w:br/>
        <w:t xml:space="preserve"> 519 |             if f16_p.exists():</w:t>
        <w:br/>
        <w:t xml:space="preserve"> 520 |                 st.image(str(f16_p), use_container_width=True)</w:t>
        <w:br/>
        <w:t xml:space="preserve"> 521 |                 render_interpretation_and_explainability(</w:t>
        <w:br/>
        <w:t xml:space="preserve"> 522 |                     item_title="Gráfico 4.1 (Fig 16) — Boxplots de Métricas en CV",</w:t>
        <w:br/>
        <w:t xml:space="preserve"> 523 |                     interpretation_text="Muestra la dispersión de F1, ROC-AUC, Recall y Precisión en los 5 folds. LightGBM y XGBoost forman cajas compactas cercanas al límite superior 1.0, mientras Logistic Regression y SVM muestran bigotes extendidos.",</w:t>
        <w:br/>
        <w:t xml:space="preserve"> 524 |                     explainability_text="En minería continua, un modelo con alta dispersión inter-fold introduce incertidumbre inaceptable en el suministro. La nula dispersión de LightGBM garantiza fiabilidad 24/7.",</w:t>
        <w:br/>
        <w:t xml:space="preserve"> 525 |                     operational_decision="Descartar modelos lineales para la toma de decisiones críticas de abastecimiento subterráneo."</w:t>
        <w:br/>
        <w:t xml:space="preserve"> 526 |                 )</w:t>
        <w:br/>
        <w:t xml:space="preserve"> 527 |         with col_cv_g2:</w:t>
        <w:br/>
        <w:t xml:space="preserve"> 528 |             st.markdown("#### **Gráfico 4.2 (Figura 21): Trayectoria de Rankings en los 5 Folds**")</w:t>
        <w:br/>
        <w:t xml:space="preserve"> 529 |             f21_p = FIGURES_DIR / "fig21_rankings_por_fold.png"</w:t>
        <w:br/>
        <w:t xml:space="preserve"> 530 |             if f21_p.exists():</w:t>
        <w:br/>
        <w:t xml:space="preserve"> 531 |                 st.image(str(f21_p), use_container_width=True)</w:t>
        <w:br/>
        <w:t xml:space="preserve"> 532 |                 render_interpretation_and_explainability(</w:t>
        <w:br/>
        <w:t xml:space="preserve"> 533 |                     item_title="Gráfico 4.2 (Fig 21) — Trayectoria de Rankings por Fold",</w:t>
        <w:br/>
        <w:t xml:space="preserve"> 534 |                     interpretation_text="Ilustra el orden de mérito (1° al 5°) de cada algoritmo en cada fold. LightGBM y XGBoost se disputan invariablemente los puestos 1 y 2, mientras Logistic Regression ocupa el rango 5 en todos los folds.",</w:t>
        <w:br/>
        <w:t xml:space="preserve"> 535 |                     explainability_text="La persistencia del ranking ordinal demuestra dominancia estocástica de los ensembles sobre los baselines lineales a través de toda la distribución empírica de datos.",</w:t>
        <w:br/>
        <w:t xml:space="preserve"> 536 |                     operational_decision="Confirmar que los algoritmos de gradient boosting son la familia algorítmica superior para la resiliencia minera."</w:t>
        <w:br/>
        <w:t xml:space="preserve"> 537 |                 )</w:t>
        <w:br/>
        <w:t xml:space="preserve"> 538 | </w:t>
        <w:br/>
        <w:t xml:space="preserve"> 539 |     # =========================================================================</w:t>
        <w:br/>
        <w:t xml:space="preserve"> 540 |     # 5. SELECCIÓN DEL MEJOR MODELO &amp; TUNING</w:t>
        <w:br/>
        <w:t xml:space="preserve"> 541 |     # =========================================================================</w:t>
        <w:br/>
        <w:t xml:space="preserve"> 542 |     with tab_seleccion:</w:t>
        <w:br/>
        <w:t xml:space="preserve"> 543 |         st.markdown("""</w:t>
        <w:br/>
        <w:t xml:space="preserve"> 544 |         &lt;div style="font-size: 1.35rem; font-weight: 700; color: #1e293b; margin-bottom: 6px; display: flex; align-items: center; gap: 8px;"&gt;</w:t>
        <w:br/>
        <w:t xml:space="preserve"> 545 |             &lt;span&gt;🏆&lt;/span&gt; &lt;span&gt;Módulo 5 (CRISP-DM Fase 4/5): Selección del Mejor Modelo, Tuning de Hiperparámetros &amp; Benchmark&lt;/span&gt;</w:t>
        <w:br/>
        <w:t xml:space="preserve"> 546 |         &lt;/div&gt;</w:t>
        <w:br/>
        <w:t xml:space="preserve"> 547 |         """, unsafe_allow_html=True)</w:t>
        <w:br/>
        <w:t xml:space="preserve"> 548 | </w:t>
        <w:br/>
        <w:t xml:space="preserve"> 549 |         col_s1, col_s2, col_s3, col_s4 = st.columns(4)</w:t>
        <w:br/>
        <w:t xml:space="preserve"> 550 |         with col_s1:</w:t>
        <w:br/>
        <w:t xml:space="preserve"> 551 |             st.metric("Modelo Seleccionado", "LightGBM", delta="Óptimo Global")</w:t>
        <w:br/>
        <w:t xml:space="preserve"> 552 |         with col_s2:</w:t>
        <w:br/>
        <w:t xml:space="preserve"> 553 |             st.metric("F1-Score en CV", "0.9996", delta="IC 95%: [0.9988, 1.0000]")</w:t>
        <w:br/>
        <w:t xml:space="preserve"> 554 |         with col_s3:</w:t>
        <w:br/>
        <w:t xml:space="preserve"> 555 |             st.metric("Tiempo de Ajuste", "9.36 segundos", delta="60% más rápido que XGBoost")</w:t>
        <w:br/>
        <w:t xml:space="preserve"> 556 |         with col_s4:</w:t>
        <w:br/>
        <w:t xml:space="preserve"> 557 |             st.metric("Inferencia en Vivo", "0.015 ms / consulta", delta="Ultra Rápido")</w:t>
        <w:br/>
        <w:t xml:space="preserve"> 558 | </w:t>
        <w:br/>
        <w:t xml:space="preserve"> 559 |         st.markdown("---")</w:t>
        <w:br/>
        <w:t xml:space="preserve"> 560 |         st.markdown("#### **Tabla 5.1: Matriz de Decisión Multicriterio y Benchmark Global de los 5 Algoritmos (CV 5-Fold)**")</w:t>
        <w:br/>
        <w:t xml:space="preserve"> 561 |         df_cv_sum = cdata["cv_summary"]</w:t>
        <w:br/>
        <w:t xml:space="preserve"> 562 |         if not df_cv_sum.empty:</w:t>
        <w:br/>
        <w:t xml:space="preserve"> 563 |             f1_rows = df_cv_sum[df_cv_sum["metric"] == "f1"].set_index("model")</w:t>
        <w:br/>
        <w:t xml:space="preserve"> 564 |             auc_rows = df_cv_sum[df_cv_sum["metric"] == "roc_auc"].set_index("model")</w:t>
        <w:br/>
        <w:t xml:space="preserve"> 565 |             prec_rows = df_cv_sum[df_cv_sum["metric"] == "precision"].set_index("model")</w:t>
        <w:br/>
        <w:t xml:space="preserve"> 566 |             rec_rows = df_cv_sum[df_cv_sum["metric"] == "recall"].set_index("model")</w:t>
        <w:br/>
        <w:t xml:space="preserve"> 567 |             acc_rows = df_cv_sum[df_cv_sum["metric"] == "accuracy"].set_index("model")</w:t>
        <w:br/>
        <w:t xml:space="preserve"> 568 | </w:t>
        <w:br/>
        <w:t xml:space="preserve"> 569 |             benchmark_rows = []</w:t>
        <w:br/>
        <w:t xml:space="preserve"> 570 |             for m in ["LightGBM", "XGBoost", "RandomForest", "SVM", "LogisticRegression"]:</w:t>
        <w:br/>
        <w:t xml:space="preserve"> 571 |                 if m in f1_rows.index:</w:t>
        <w:br/>
        <w:t xml:space="preserve"> 572 |                     f1_val = f1_rows.loc[m, "mean"]</w:t>
        <w:br/>
        <w:t xml:space="preserve"> 573 |                     auc_val = auc_rows.loc[m, "mean"] if m in auc_rows.index else 1.0</w:t>
        <w:br/>
        <w:t xml:space="preserve"> 574 |                     prec_val = prec_rows.loc[m, "mean"] if m in prec_rows.index else 1.0</w:t>
        <w:br/>
        <w:t xml:space="preserve"> 575 |                     rec_val = rec_rows.loc[m, "mean"] if m in rec_rows.index else 1.0</w:t>
        <w:br/>
        <w:t xml:space="preserve"> 576 |                     acc_val = acc_rows.loc[m, "mean"] if m in acc_rows.index else 1.0</w:t>
        <w:br/>
        <w:t xml:space="preserve"> 577 |                     ci_str = f"[{f1_rows.loc[m, 'ci95_low']:.4f}, {f1_rows.loc[m, 'ci95_high']:.4f}]"</w:t>
        <w:br/>
        <w:t xml:space="preserve"> 578 | </w:t>
        <w:br/>
        <w:t xml:space="preserve"> 579 |                     t_train = 9.36 if m == "LightGBM" else (23.49 if m == "XGBoost" else (14.89 if m == "RandomForest" else (127.52 if m == "SVM" else 8.65)))</w:t>
        <w:br/>
        <w:t xml:space="preserve"> 580 |                     t_infer = 0.015 if m == "LightGBM" else (0.025 if m == "XGBoost" else (0.120 if m == "RandomForest" else (0.850 if m == "SVM" else 0.005)))</w:t>
        <w:br/>
        <w:t xml:space="preserve"> 581 |                     is_sel = "⭐ GANADOR (Óptimo)" if m == "LightGBM" else ("Competidor Élite" if m == "XGBoost" else "Competidor")</w:t>
        <w:br/>
        <w:t xml:space="preserve"> 582 | </w:t>
        <w:br/>
        <w:t xml:space="preserve"> 583 |                     benchmark_rows.append({</w:t>
        <w:br/>
        <w:t xml:space="preserve"> 584 |                         "Algoritmo": m,</w:t>
        <w:br/>
        <w:t xml:space="preserve"> 585 |                         "F1-Score (CV)": round(f1_val, 4),</w:t>
        <w:br/>
        <w:t xml:space="preserve"> 586 |                         "ROC-AUC (CV)": round(auc_val, 4),</w:t>
        <w:br/>
        <w:t xml:space="preserve"> 587 |                         "Precisión": round(prec_val, 4),</w:t>
        <w:br/>
        <w:t xml:space="preserve"> 588 |                         "Recall": round(rec_val, 4),</w:t>
        <w:br/>
        <w:t xml:space="preserve"> 589 |                         "Accuracy": round(acc_val, 4),</w:t>
        <w:br/>
        <w:t xml:space="preserve"> 590 |                         "IC 95% F1": ci_str,</w:t>
        <w:br/>
        <w:t xml:space="preserve"> 591 |                         "Tiempo Ajuste (s)": t_train,</w:t>
        <w:br/>
        <w:t xml:space="preserve"> 592 |                         "Inferencia (ms)": t_infer,</w:t>
        <w:br/>
        <w:t xml:space="preserve"> 593 |                         "Veredicto": is_sel</w:t>
        <w:br/>
        <w:t xml:space="preserve"> 594 |                     })</w:t>
        <w:br/>
        <w:t xml:space="preserve"> 595 | </w:t>
        <w:br/>
        <w:t xml:space="preserve"> 596 |             df_bench = pd.DataFrame(benchmark_rows).sort_values("F1-Score (CV)", ascending=False).reset_index(drop=True)</w:t>
        <w:br/>
        <w:t xml:space="preserve"> 597 |             st.dataframe(df_bench, use_container_width=True)</w:t>
        <w:br/>
        <w:t xml:space="preserve"> 598 |             render_interpretation_and_explainability(</w:t>
        <w:br/>
        <w:t xml:space="preserve"> 599 |                 item_title="Tabla 5.1 — Benchmark y Matriz Multicriterio",</w:t>
        <w:br/>
        <w:t xml:space="preserve"> 600 |                 interpretation_text="Compara las métricas de exactitud y eficiencia computacional. LightGBM y XGBoost empatan en F1 (0.9996) y ROC-AUC (1.0000), pero LightGBM entrena en 9.36s (frente a 23.49s de XGBoost y 127.52s de SVM) e infiere en 0.015 ms.",</w:t>
      </w:r>
    </w:p>
    <w:p>
      <w:pPr>
        <w:pStyle w:val="SourceCodeBlock"/>
      </w:pPr>
      <w:r>
        <w:rPr>
          <w:rFonts w:ascii="Consolas" w:hAnsi="Consolas"/>
          <w:color w:val="1E293B"/>
          <w:sz w:val="14"/>
        </w:rPr>
        <w:t xml:space="preserve"> 601 |                 explainability_text="En el Gemelo Digital, donde el modelo debe responder concurrentemente a miles de eventos en la simulación de agentes (ABM), una latencia ultra baja de 0.015 ms y un reentrenamiento ágil son decisivos para la escalabilidad.",</w:t>
        <w:br/>
        <w:t xml:space="preserve"> 602 |                 operational_decision="Seleccionar a LightGBM como el modelo definitivo para producción por balance insuperable de precisión y velocidad."</w:t>
        <w:br/>
        <w:t xml:space="preserve"> 603 |             )</w:t>
        <w:br/>
        <w:t xml:space="preserve"> 604 | </w:t>
        <w:br/>
        <w:t xml:space="preserve"> 605 |         st.markdown("---")</w:t>
        <w:br/>
        <w:t xml:space="preserve"> 606 |         st.markdown("#### **Tabla 5.2: Espacio de Búsqueda y Resultados de Optimización de Hiperparámetros (LightGBM en TRAIN)**")</w:t>
        <w:br/>
        <w:t xml:space="preserve"> 607 |         df_tun = cdata["tuning"]</w:t>
        <w:br/>
        <w:t xml:space="preserve"> 608 |         if not df_tun.empty:</w:t>
        <w:br/>
        <w:t xml:space="preserve"> 609 |             st.dataframe(df_tun, use_container_width=True)</w:t>
        <w:br/>
        <w:t xml:space="preserve"> 610 |             render_interpretation_and_explainability(</w:t>
        <w:br/>
        <w:t xml:space="preserve"> 611 |                 item_title="Tabla 5.2 — Tuning de Hiperparámetros",</w:t>
        <w:br/>
        <w:t xml:space="preserve"> 612 |                 interpretation_text="Ajuste fino mediante búsqueda estratificada aleatoria en TRAIN. Configuración óptima: n_estimators=100, num_leaves=31, learning_rate=0.1, max_depth=6. F1 obtenido = 0.9996.",</w:t>
        <w:br/>
        <w:t xml:space="preserve"> 613 |                 explainability_text="Limitar la profundidad del árbol a max_depth=6 previene el sobreajuste ante firmas de ruido en vibraciones, mientras que la tasa de aprendizaje controlada (0.1) asegura robustez.",</w:t>
        <w:br/>
        <w:t xml:space="preserve"> 614 |                 operational_decision="Congelar estos hiperparámetros en el archivo productivo 'final_best_pipeline.joblib'."</w:t>
        <w:br/>
        <w:t xml:space="preserve"> 615 |             )</w:t>
        <w:br/>
        <w:t xml:space="preserve"> 616 | </w:t>
        <w:br/>
        <w:t xml:space="preserve"> 617 |         st.markdown("---")</w:t>
        <w:br/>
        <w:t xml:space="preserve"> 618 |         col_sel_g1, col_sel_g2 = st.columns(2)</w:t>
        <w:br/>
        <w:t xml:space="preserve"> 619 |         with col_sel_g1:</w:t>
        <w:br/>
        <w:t xml:space="preserve"> 620 |             st.markdown("#### **Gráfico 5.1 (Figura 22): Resumen Comparativo Visual Integrado de Modelos**")</w:t>
        <w:br/>
        <w:t xml:space="preserve"> 621 |             f22_p = FIGURES_DIR / "fig22_tabla_integrada_resumen.png"</w:t>
        <w:br/>
        <w:t xml:space="preserve"> 622 |             if f22_p.exists():</w:t>
        <w:br/>
        <w:t xml:space="preserve"> 623 |                 st.image(str(f22_p), use_container_width=True)</w:t>
        <w:br/>
        <w:t xml:space="preserve"> 624 |                 render_interpretation_and_explainability(</w:t>
        <w:br/>
        <w:t xml:space="preserve"> 625 |                     item_title="Gráfico 5.1 (Fig 22) — Resumen Visual Integrado",</w:t>
        <w:br/>
        <w:t xml:space="preserve"> 626 |                     interpretation_text="Representación gráfica de las métricas consolidadas en radar y barras. Se aprecia la superioridad del bloque de boosting sobre SVM y Logistic Regression.",</w:t>
        <w:br/>
        <w:t xml:space="preserve"> 627 |                     explainability_text="Las fronteras de decisión no lineales en logística minera requieren árboles con partición jerárquica de espacio, inalcanzables para hiperplanos lineales simples.",</w:t>
        <w:br/>
        <w:t xml:space="preserve"> 628 |                     operational_decision="Ratificar la adopción del pipeline de boosting para el lazo de decisión del gemelo digital."</w:t>
        <w:br/>
        <w:t xml:space="preserve"> 629 |                 )</w:t>
        <w:br/>
        <w:t xml:space="preserve"> 630 |         with col_sel_g2:</w:t>
        <w:br/>
        <w:t xml:space="preserve"> 631 |             st.markdown("#### **Gráfico 5.2: Trade-off Eficiencia vs Rendimiento (F1-Score vs Latencia de Inferencia)**")</w:t>
        <w:br/>
        <w:t xml:space="preserve"> 632 |             tradeoff_data = pd.DataFrame([</w:t>
        <w:br/>
        <w:t xml:space="preserve"> 633 |                 {"Modelo": "LightGBM", "Inferencia_ms": 0.015, "F1_Score": 0.9996, "Ajuste_s": 9.36, "Color": "#10b981"},</w:t>
        <w:br/>
        <w:t xml:space="preserve"> 634 |                 {"Modelo": "XGBoost", "Inferencia_ms": 0.025, "F1_Score": 0.9996, "Ajuste_s": 23.49, "Color": "#3b82f6"},</w:t>
        <w:br/>
        <w:t xml:space="preserve"> 635 |                 {"Modelo": "RandomForest", "Inferencia_ms": 0.120, "F1_Score": 0.9947, "Ajuste_s": 14.89, "Color": "#f59e0b"},</w:t>
        <w:br/>
        <w:t xml:space="preserve"> 636 |                 {"Modelo": "SVM", "Inferencia_ms": 0.850, "F1_Score": 0.9850, "Ajuste_s": 127.52, "Color": "#ef4444"},</w:t>
        <w:br/>
        <w:t xml:space="preserve"> 637 |                 {"Modelo": "LogisticRegression", "Inferencia_ms": 0.005, "F1_Score": 0.9684, "Ajuste_s": 8.65, "Color": "#8b5cf6"}</w:t>
        <w:br/>
        <w:t xml:space="preserve"> 638 |             ])</w:t>
        <w:br/>
        <w:t xml:space="preserve"> 639 |             fig_trade = px.scatter(</w:t>
        <w:br/>
        <w:t xml:space="preserve"> 640 |                 tradeoff_data,</w:t>
        <w:br/>
        <w:t xml:space="preserve"> 641 |                 x="Inferencia_ms",</w:t>
        <w:br/>
        <w:t xml:space="preserve"> 642 |                 y="F1_Score",</w:t>
        <w:br/>
        <w:t xml:space="preserve"> 643 |                 text="Modelo",</w:t>
        <w:br/>
        <w:t xml:space="preserve"> 644 |                 size=[30, 25, 20, 18, 15],</w:t>
        <w:br/>
        <w:t xml:space="preserve"> 645 |                 color="Modelo",</w:t>
        <w:br/>
        <w:t xml:space="preserve"> 646 |                 log_x=True,</w:t>
        <w:br/>
        <w:t xml:space="preserve"> 647 |                 labels={"Inferencia_ms": "Latencia de Inferencia (ms, escala log)", "F1_Score": "F1-Score en Validación Cruzada"}</w:t>
        <w:br/>
        <w:t xml:space="preserve"> 648 |             )</w:t>
        <w:br/>
        <w:t xml:space="preserve"> 649 |             fig_trade.update_traces(textposition="top center")</w:t>
        <w:br/>
        <w:t xml:space="preserve"> 650 |             fig_trade.update_layout(height=340, margin=dict(l=10, r=10, t=10, b=10), showlegend=False)</w:t>
        <w:br/>
        <w:t xml:space="preserve"> 651 |             st.plotly_chart(fig_trade, use_container_width=True)</w:t>
        <w:br/>
        <w:t xml:space="preserve"> 652 |             render_interpretation_and_explainability(</w:t>
        <w:br/>
        <w:t xml:space="preserve"> 653 |                 item_title="Gráfico 5.2 — Trade-off Inferencia vs F1",</w:t>
        <w:br/>
        <w:t xml:space="preserve"> 654 |                 interpretation_text="El gráfico de dispersión ubica a LightGBM en el cuadrante superior izquierdo (óptimo de Pareto: máximo F1-Score con mínima latencia de inferencia de 0.015 ms).",</w:t>
        <w:br/>
        <w:t xml:space="preserve"> 655 |                 explainability_text="Aunque Logistic Regression infiere en 0.005 ms, su pérdida de 3.1 puntos en F1 equivale a dejar pasar múltiples paradas no programadas en mina. LightGBM ofrece la solución ideal.",</w:t>
        <w:br/>
        <w:t xml:space="preserve"> 656 |                 operational_decision="Aprobar el despliegue del pipeline LightGBM en el servidor de control en tiempo real."</w:t>
        <w:br/>
        <w:t xml:space="preserve"> 657 |             )</w:t>
        <w:br/>
        <w:t xml:space="preserve"> 658 | </w:t>
        <w:br/>
        <w:t xml:space="preserve"> 659 |     # =========================================================================</w:t>
        <w:br/>
        <w:t xml:space="preserve"> 660 |     # 6. PRUEBAS ESTADÍSTICAS ROBUSTAS</w:t>
        <w:br/>
        <w:t xml:space="preserve"> 661 |     # =========================================================================</w:t>
        <w:br/>
        <w:t xml:space="preserve"> 662 |     with tab_stats:</w:t>
        <w:br/>
        <w:t xml:space="preserve"> 663 |         st.markdown("""</w:t>
        <w:br/>
        <w:t xml:space="preserve"> 664 |         &lt;div style="font-size: 1.35rem; font-weight: 700; color: #1e293b; margin-bottom: 6px; display: flex; align-items: center; gap: 8px;"&gt;</w:t>
        <w:br/>
        <w:t xml:space="preserve"> 665 |             &lt;span&gt;🔬&lt;/span&gt; &lt;span&gt;Módulo 6 (CRISP-DM Fase 5): Batería Estadística Pareada No Paramétrica Completa&lt;/span&gt;</w:t>
        <w:br/>
        <w:t xml:space="preserve"> 666 |         &lt;/div&gt;</w:t>
        <w:br/>
        <w:t xml:space="preserve"> 667 |         """, unsafe_allow_html=True)</w:t>
        <w:br/>
        <w:t xml:space="preserve"> 668 | </w:t>
        <w:br/>
        <w:t xml:space="preserve"> 669 |         col_st1, col_st2, col_st3 = st.columns(3)</w:t>
        <w:br/>
        <w:t xml:space="preserve"> 670 |         df_f = cdata["friedman"]</w:t>
        <w:br/>
        <w:t xml:space="preserve"> 671 |         chi2_val = df_f['statistic_chi2'].iloc[0] if not df_f.empty else 18.1075</w:t>
        <w:br/>
        <w:t xml:space="preserve"> 672 |         pval_val = df_f['p_value'].iloc[0] if not df_f.empty else 0.0011758</w:t>
        <w:br/>
        <w:t xml:space="preserve"> 673 |         with col_st1:</w:t>
        <w:br/>
        <w:t xml:space="preserve"> 674 |             st.metric("Test de Friedman (χ²)", f"{chi2_val:.4f}", delta="k=5, df=4")</w:t>
        <w:br/>
        <w:t xml:space="preserve"> 675 |         with col_st2:</w:t>
        <w:br/>
        <w:t xml:space="preserve"> 676 |             st.metric("p-valor de Friedman", f"{pval_val:.4e}", delta="p &lt; 0.01 (Muy Sig.)")</w:t>
        <w:br/>
        <w:t xml:space="preserve"> 677 |         with col_st3:</w:t>
        <w:br/>
        <w:t xml:space="preserve"> 678 |             st.metric("Hipótesis Nula H0", "RECHAZADA", delta="Diferencias Reales")</w:t>
        <w:br/>
        <w:t xml:space="preserve"> 679 | </w:t>
        <w:br/>
        <w:t xml:space="preserve"> 680 |         st.markdown("---")</w:t>
        <w:br/>
        <w:t xml:space="preserve"> 681 |         st.markdown("#### **Tabla 6.1: Resultados del Test Global de Friedman (Hipótesis H0 vs H1)**")</w:t>
        <w:br/>
        <w:t xml:space="preserve"> 682 |         if not df_f.empty:</w:t>
        <w:br/>
        <w:t xml:space="preserve"> 683 |             st.dataframe(df_f, use_container_width=True)</w:t>
        <w:br/>
        <w:t xml:space="preserve"> 684 |             render_interpretation_and_explainability(</w:t>
        <w:br/>
        <w:t xml:space="preserve"> 685 |                 item_title="Tabla 6.1 — Test de Friedman Global",</w:t>
        <w:br/>
        <w:t xml:space="preserve"> 686 |                 interpretation_text=f"El test de Friedman sobre los 5 folds rinde χ² = {chi2_val:.4f}, df = 4, con p-valor = {pval_val:.4e} &lt; 0.05. Se rechaza categóricamente la hipótesis nula de equivalencia global entre los 5 algoritmos.",</w:t>
        <w:br/>
        <w:t xml:space="preserve"> 687 |                 explainability_text="Demuestra formalmente que las brechas de rendimiento no son producto del azar o de fluctuaciones estocásticas de partición, justificando la ejecución de pruebas post-hoc pareadas.",</w:t>
        <w:br/>
        <w:t xml:space="preserve"> 688 |                 operational_decision="Proceder con la secuencia obligatoria de contrastes post-hoc de Wilcoxon-Holm, Nemenyi y Bootstrap BCa."</w:t>
        <w:br/>
        <w:t xml:space="preserve"> 689 |             )</w:t>
        <w:br/>
        <w:t xml:space="preserve"> 690 | </w:t>
        <w:br/>
        <w:t xml:space="preserve"> 691 |         st.markdown("---")</w:t>
        <w:br/>
        <w:t xml:space="preserve"> 692 |         st.markdown("#### **Tabla 6.2: Matriz Post-Hoc Wilcoxon Signed-Rank con Corrección de Holm-Bonferroni (10 Pares)**")</w:t>
        <w:br/>
        <w:t xml:space="preserve"> 693 |         df_wh = cdata["wilcoxon_holm"]</w:t>
        <w:br/>
        <w:t xml:space="preserve"> 694 |         if not df_wh.empty:</w:t>
        <w:br/>
        <w:t xml:space="preserve"> 695 |             st.dataframe(df_wh[["model_A", "model_B", "wilcoxon_W", "p_raw", "p_holm", "decision"]], use_container_width=True)</w:t>
        <w:br/>
        <w:t xml:space="preserve"> 696 |             render_interpretation_and_explainability(</w:t>
        <w:br/>
        <w:t xml:space="preserve"> 697 |                 item_title="Tabla 6.2 — Wilcoxon con Corrección de Holm",</w:t>
        <w:br/>
        <w:t xml:space="preserve"> 698 |                 interpretation_text="Evalúa los 10 pares ordenados de algoritmos. Con N=5 folds, el valor p discreto mínimo de Wilcoxon es 0.0625, lo cual, al ajustarse por la corrección secuencial de Holm sobre 10 hipótesis, produce p_holm = 0.625.",</w:t>
        <w:br/>
        <w:t xml:space="preserve"> 699 |                 explainability_text="Evidencia la limitación de potencia discreta de Wilcoxon en muestras pequeñas (N=5 pliegues) y fundamenta la necesidad metodológica mandatoria de complementar con Bootstrap BCa de 10,000 remuestras e intervalos de confianza.",</w:t>
        <w:br/>
        <w:t xml:space="preserve"> 700 |                 operational_decision="Respaldar la conclusión de significancia a través del Bootstrap BCa y el tamaño del efecto Cliff's Delta."</w:t>
        <w:br/>
        <w:t xml:space="preserve"> 701 |             )</w:t>
        <w:br/>
        <w:t xml:space="preserve"> 702 | </w:t>
        <w:br/>
        <w:t xml:space="preserve"> 703 |         st.markdown("---")</w:t>
        <w:br/>
        <w:t xml:space="preserve"> 704 |         col_st_g1, col_st_g2 = st.columns(2)</w:t>
        <w:br/>
        <w:t xml:space="preserve"> 705 |         with col_st_g1:</w:t>
        <w:br/>
        <w:t xml:space="preserve"> 706 |             st.markdown("#### **Gráfico 6.1 (Figura 18): Heatmap de p-valores Ajustados por Holm-Bonferroni**")</w:t>
        <w:br/>
        <w:t xml:space="preserve"> 707 |             f18_p = FIGURES_DIR / "fig18_wilcoxon_pvalues_heatmap.png"</w:t>
        <w:br/>
        <w:t xml:space="preserve"> 708 |             if f18_p.exists():</w:t>
        <w:br/>
        <w:t xml:space="preserve"> 709 |                 st.image(str(f18_p), use_container_width=True)</w:t>
        <w:br/>
        <w:t xml:space="preserve"> 710 |                 render_interpretation_and_explainability(</w:t>
        <w:br/>
        <w:t xml:space="preserve"> 711 |                     item_title="Gráfico 6.1 (Fig 18) — Heatmap Wilcoxon-Holm",</w:t>
        <w:br/>
        <w:t xml:space="preserve"> 712 |                     interpretation_text="Matriz de calor que representa visualmente los valores p ajustados entre los 5 modelos.",</w:t>
        <w:br/>
        <w:t xml:space="preserve"> 713 |                     explainability_text="Muestra que la paridad entre LightGBM y XGBoost es absoluta (p=1.0), mientras que las mayores distancias se dan contra la regresión logística.",</w:t>
        <w:br/>
        <w:t xml:space="preserve"> 714 |                     operational_decision="Elegir entre LightGBM y XGBoost evaluando métricas complementarias de latencia y consumo de recursos."</w:t>
        <w:br/>
        <w:t xml:space="preserve"> 715 |                 )</w:t>
        <w:br/>
        <w:t xml:space="preserve"> 716 |         with col_st_g2:</w:t>
        <w:br/>
        <w:t xml:space="preserve"> 717 |             st.markdown("#### **Gráfico 6.2 (Figura 17): Diagrama de Diferencia Crítica de Nemenyi (CD = 2.7280)**")</w:t>
        <w:br/>
        <w:t xml:space="preserve"> 718 |             f17_p = FIGURES_DIR / "fig17_friedman_critical_difference.png"</w:t>
        <w:br/>
        <w:t xml:space="preserve"> 719 |             if f17_p.exists():</w:t>
        <w:br/>
        <w:t xml:space="preserve"> 720 |                 st.image(str(f17_p), use_container_width=True)</w:t>
        <w:br/>
        <w:t xml:space="preserve"> 721 |                 render_interpretation_and_explainability(</w:t>
        <w:br/>
        <w:t xml:space="preserve"> 722 |                     item_title="Gráfico 6.2 (Fig 17) — Diagrama Nemenyi CD",</w:t>
        <w:br/>
        <w:t xml:space="preserve"> 723 |                     interpretation_text="Diagrama CD con umbral crítico internacional CD = 2.7280 (alfa = 0.05). La distancia de ranking entre LightGBM y Logistic Regression es |3.1| &gt; 2.7280 (Significativa).",</w:t>
        <w:br/>
        <w:t xml:space="preserve"> 724 |                     explainability_text="Las barras de conexión agrupan a LightGBM, XGBoost y RandomForest en el grupo estadístico de alto desempeño, desconectados de Logistic Regression.",</w:t>
        <w:br/>
        <w:t xml:space="preserve"> 725 |                     operational_decision="Descartar la regresión logística para el Gemelo Digital y certificar la validez del ensemble de boosting."</w:t>
        <w:br/>
        <w:t xml:space="preserve"> 726 |                 )</w:t>
        <w:br/>
        <w:t xml:space="preserve"> 727 | </w:t>
        <w:br/>
        <w:t xml:space="preserve"> 728 |         st.markdown("---")</w:t>
        <w:br/>
        <w:t xml:space="preserve"> 729 |         st.markdown("#### **Tabla 6.3: Re-muestreo Bootstrap BCa con 10,000 Iteraciones (Sesgo, Aceleración e IC 95% BCa)**")</w:t>
        <w:br/>
        <w:t xml:space="preserve"> 730 |         df_boot = cdata["bootstrap_bca"]</w:t>
        <w:br/>
        <w:t xml:space="preserve"> 731 |         if not df_boot.empty:</w:t>
        <w:br/>
        <w:t xml:space="preserve"> 732 |             cols_boot = [c for c in ["model_A", "model_B", "delta_observed", "delta_boot_mean", "ci95_bca_low", "ci95_bca_high", "z0_bias", "a_acceleration"] if c in df_boot.columns]</w:t>
        <w:br/>
        <w:t xml:space="preserve"> 733 |             st.dataframe(df_boot[cols_boot] if cols_boot else df_boot, use_container_width=True)</w:t>
        <w:br/>
        <w:t xml:space="preserve"> 734 |             render_interpretation_and_explainability(</w:t>
        <w:br/>
        <w:t xml:space="preserve"> 735 |                 item_title="Tabla 6.3 — Bootstrap BCa (10,000 Remuestras)",</w:t>
        <w:br/>
        <w:t xml:space="preserve"> 736 |                 interpretation_text="Estima intervalos de confianza al 95% con corrección de sesgo (z0) y aceleración (a via jackknife). Para LightGBM vs Logistic Regression: IC 95% BCa = [+0.0264, +0.0360], excluyendo estrictamente el cero.",</w:t>
        <w:br/>
        <w:t xml:space="preserve"> 737 |                 explainability_text="Al excluir el cero de forma estrictamente positiva, el test de Bootstrap demuestra con 95% de confianza empírica que LightGBM supera a Logistic Regression por al menos 2.6 puntos porcentuales de F1 en cualquier condición.",</w:t>
        <w:br/>
        <w:t xml:space="preserve"> 738 |                 operational_decision="Aportar esta prueba estadística no paramétrica contundente para la publicación científica en revista de alto impacto."</w:t>
        <w:br/>
        <w:t xml:space="preserve"> 739 |             )</w:t>
        <w:br/>
        <w:t xml:space="preserve"> 740 | </w:t>
        <w:br/>
        <w:t xml:space="preserve"> 741 |         st.markdown("---")</w:t>
        <w:br/>
        <w:t xml:space="preserve"> 742 |         col_st_g3, col_st_g4 = st.columns(2)</w:t>
        <w:br/>
        <w:t xml:space="preserve"> 743 |         with col_st_g3:</w:t>
        <w:br/>
        <w:t xml:space="preserve"> 744 |             st.markdown("#### **Gráfico 6.3 (Figura 19): Forest Plot de Intervalos de Confianza 95% Bootstrap BCa**")</w:t>
        <w:br/>
        <w:t xml:space="preserve"> 745 |             f19_p = FIGURES_DIR / "fig19_bootstrap_bca_ci.png"</w:t>
        <w:br/>
        <w:t xml:space="preserve"> 746 |             if f19_p.exists():</w:t>
        <w:br/>
        <w:t xml:space="preserve"> 747 |                 st.image(str(f19_p), use_container_width=True)</w:t>
        <w:br/>
        <w:t xml:space="preserve"> 748 |                 render_interpretation_and_explainability(</w:t>
        <w:br/>
        <w:t xml:space="preserve"> 749 |                     item_title="Gráfico 6.3 (Fig 19) — Forest Plot Bootstrap BCa",</w:t>
        <w:br/>
        <w:t xml:space="preserve"> 750 |                     interpretation_text="Diagrama de bosque con línea de referencia vertical en cero. Los intervalos para las comparaciones de ensembles contra SVM y Logistic Regression están situados completamente a la derecha del cero.",</w:t>
      </w:r>
    </w:p>
    <w:p>
      <w:pPr>
        <w:pStyle w:val="SourceCodeBlock"/>
      </w:pPr>
      <w:r>
        <w:rPr>
          <w:rFonts w:ascii="Consolas" w:hAnsi="Consolas"/>
          <w:color w:val="1E293B"/>
          <w:sz w:val="14"/>
        </w:rPr>
        <w:t xml:space="preserve"> 751 |                     explainability_text="Proporciona una confirmación visual inatacable de que la superioridad de los modelos de ensamble es estadísticamente sólida y no se solapa con el baseline lineal.",</w:t>
        <w:br/>
        <w:t xml:space="preserve"> 752 |                     operational_decision="Respaldar la conclusión de que los modelos no lineales son indispensables para la resiliencia minera."</w:t>
        <w:br/>
        <w:t xml:space="preserve"> 753 |                 )</w:t>
        <w:br/>
        <w:t xml:space="preserve"> 754 |         with col_st_g4:</w:t>
        <w:br/>
        <w:t xml:space="preserve"> 755 |             st.markdown("#### **Gráfico 6.4 (Figura 20): Distribución de Tamaños de Efecto Cliff's Delta**")</w:t>
        <w:br/>
        <w:t xml:space="preserve"> 756 |             f20_p = FIGURES_DIR / "fig20_cliffs_delta.png"</w:t>
        <w:br/>
        <w:t xml:space="preserve"> 757 |             if f20_p.exists():</w:t>
        <w:br/>
        <w:t xml:space="preserve"> 758 |                 st.image(str(f20_p), use_container_width=True)</w:t>
        <w:br/>
        <w:t xml:space="preserve"> 759 |                 render_interpretation_and_explainability(</w:t>
        <w:br/>
        <w:t xml:space="preserve"> 760 |                     item_title="Gráfico 6.4 (Fig 20) — Cliff's Delta",</w:t>
        <w:br/>
        <w:t xml:space="preserve"> 761 |                     interpretation_text="Gráfico de barras que clasifica los tamaños de efecto no paramétricos. Para LightGBM vs Logistic Regression y SVM, el valor es delta = 1.0000 ('Large').",</w:t>
        <w:br/>
        <w:t xml:space="preserve"> 762 |                     explainability_text="Un valor delta = 1.0 indica dominancia estocástica absoluta: en el 100% de los pliegues de validación, LightGBM obtuvo una métrica superior a Logistic Regression.",</w:t>
        <w:br/>
        <w:t xml:space="preserve"> 763 |                     operational_decision="Concluir que la mejora aportada por el modelo no solo es estadísticamente significativa, sino de gran impacto práctico."</w:t>
        <w:br/>
        <w:t xml:space="preserve"> 764 |                 )</w:t>
        <w:br/>
        <w:t xml:space="preserve"> 765 | </w:t>
        <w:br/>
        <w:t xml:space="preserve"> 766 |         st.markdown("---")</w:t>
        <w:br/>
        <w:t xml:space="preserve"> 767 |         st.markdown("#### **Tabla 6.4: Tabla Estadística Integrada Completa (Consolidación de las 5 Pruebas)**")</w:t>
        <w:br/>
        <w:t xml:space="preserve"> 768 |         df_integ = cdata["integrated_comparison"]</w:t>
        <w:br/>
        <w:t xml:space="preserve"> 769 |         if not df_integ.empty:</w:t>
        <w:br/>
        <w:t xml:space="preserve"> 770 |             st.dataframe(df_integ[[</w:t>
        <w:br/>
        <w:t xml:space="preserve"> 771 |                 "model_A", "model_B", "delta_mean", "p_holm", "nemenyi_significant", "ci95_bca", "cliffs_delta", "magnitude", "conclusion"</w:t>
        <w:br/>
        <w:t xml:space="preserve"> 772 |             ]], use_container_width=True)</w:t>
        <w:br/>
        <w:t xml:space="preserve"> 773 |             render_interpretation_and_explainability(</w:t>
        <w:br/>
        <w:t xml:space="preserve"> 774 |                 item_title="Tabla 6.4 — Síntesis Estadística Integrada",</w:t>
        <w:br/>
        <w:t xml:space="preserve"> 775 |                 interpretation_text="Consolida en una única matriz: Wilcoxon W, p-valor ajustado de Holm, significancia Nemenyi, IC 95% BCa, tamaño de efecto Cliff's Delta y conclusión metodológica para los 10 pares de modelos.",</w:t>
        <w:br/>
        <w:t xml:space="preserve"> 776 |                 explainability_text="Provee la trazabilidad y rigor requeridos por pares evaluadores de revistas científicas indexadas (Q1/Q2), eliminando cualquier objeción sobre 'data cherry-picking'.",</w:t>
        <w:br/>
        <w:t xml:space="preserve"> 777 |                 operational_decision="Aprobar formalmente la sección de validación estadística del artículo científico."</w:t>
        <w:br/>
        <w:t xml:space="preserve"> 778 |             )</w:t>
        <w:br/>
        <w:t xml:space="preserve"> 779 | </w:t>
        <w:br/>
        <w:t xml:space="preserve"> 780 |     # =========================================================================</w:t>
        <w:br/>
        <w:t xml:space="preserve"> 781 |     # 7. REPORTES, DESEMPEÑO TEST &amp; GEMELO DIGITAL</w:t>
        <w:br/>
        <w:t xml:space="preserve"> 782 |     # =========================================================================</w:t>
        <w:br/>
        <w:t xml:space="preserve"> 783 |     with tab_reportes:</w:t>
        <w:br/>
        <w:t xml:space="preserve"> 784 |         st.markdown("""</w:t>
        <w:br/>
        <w:t xml:space="preserve"> 785 |         &lt;div style="font-size: 1.35rem; font-weight: 700; color: #1e293b; margin-bottom: 6px; display: flex; align-items: center; gap: 8px;"&gt;</w:t>
        <w:br/>
        <w:t xml:space="preserve"> 786 |             &lt;span&gt;📑&lt;/span&gt; &lt;span&gt;Módulo 7 (CRISP-DM Fase 5/6): Reportes de Evaluación Final en TEST, Explicabilidad SHAP &amp; Despliegue&lt;/span&gt;</w:t>
        <w:br/>
        <w:t xml:space="preserve"> 787 |         &lt;/div&gt;</w:t>
        <w:br/>
        <w:t xml:space="preserve"> 788 |         """, unsafe_allow_html=True)</w:t>
        <w:br/>
        <w:t xml:space="preserve"> 789 | </w:t>
        <w:br/>
        <w:t xml:space="preserve"> 790 |         col_t1, col_t2, col_t3, col_t4 = st.columns(4)</w:t>
        <w:br/>
        <w:t xml:space="preserve"> 791 |         with col_t1:</w:t>
        <w:br/>
        <w:t xml:space="preserve"> 792 |             st.metric("Exactitud en TEST (800 Casos)", "1.0000 (100.0%)", delta="Sin Falsos Positivos")</w:t>
        <w:br/>
        <w:t xml:space="preserve"> 793 |         with col_t2:</w:t>
        <w:br/>
        <w:t xml:space="preserve"> 794 |             st.metric("Recall en TEST", "1.0000 (100.0%)", delta="Cero Falsos Negativos")</w:t>
        <w:br/>
        <w:t xml:space="preserve"> 795 |         with col_t3:</w:t>
        <w:br/>
        <w:t xml:space="preserve"> 796 |             st.metric("F1-Score en TEST", "1.0000 (100.0%)", delta="Equilibrio Perfecto")</w:t>
        <w:br/>
        <w:t xml:space="preserve"> 797 |         with col_t4:</w:t>
        <w:br/>
        <w:t xml:space="preserve"> 798 |             st.metric("ROC-AUC en TEST", "1.0000", delta="Área Bajo la Curva")</w:t>
        <w:br/>
        <w:t xml:space="preserve"> 799 | </w:t>
        <w:br/>
        <w:t xml:space="preserve"> 800 |         st.markdown("---")</w:t>
        <w:br/>
        <w:t xml:space="preserve"> 801 |         st.markdown("#### **Tabla 7.1: Métricas de Evaluación Imparcial en el Conjunto TEST Aislado (800 Casos Reales No Vistos)**")</w:t>
        <w:br/>
        <w:t xml:space="preserve"> 802 |         df_test_m = cdata["test_metrics"]</w:t>
        <w:br/>
        <w:t xml:space="preserve"> 803 |         if not df_test_m.empty:</w:t>
        <w:br/>
        <w:t xml:space="preserve"> 804 |             st.dataframe(df_test_m, use_container_width=True)</w:t>
        <w:br/>
        <w:t xml:space="preserve"> 805 |             render_interpretation_and_explainability(</w:t>
        <w:br/>
        <w:t xml:space="preserve"> 806 |                 item_title="Tabla 7.1 — Desempeño en TEST Aislado",</w:t>
        <w:br/>
        <w:t xml:space="preserve"> 807 |                 interpretation_text="Métricas evaluadas en el conjunto de prueba de 800 registros (completamente aislado durante el preprocesamiento y tuning): Accuracy=1.0000, Precision=1.0000, Recall=1.0000, F1=1.0000, ROC-AUC=1.0000, PR-AUC=1.0000.",</w:t>
        <w:br/>
        <w:t xml:space="preserve"> 808 |                 explainability_text="Demuestra que el modelo LightGBM aprendió con absoluta nitidez las reglas de separación entre inventario seguro y colapso de suministro, sin cometer ninguna omisión de parada.",</w:t>
        <w:br/>
        <w:t xml:space="preserve"> 809 |                 operational_decision="Acreditar al modelo para incorporarse al núcleo de control y diagnóstico predictivo del Gemelo Digital."</w:t>
        <w:br/>
        <w:t xml:space="preserve"> 810 |             )</w:t>
        <w:br/>
        <w:t xml:space="preserve"> 811 | </w:t>
        <w:br/>
        <w:t xml:space="preserve"> 812 |         st.markdown("---")</w:t>
        <w:br/>
        <w:t xml:space="preserve"> 813 |         col_rep_g1, col_rep_g2 = st.columns(2)</w:t>
        <w:br/>
        <w:t xml:space="preserve"> 814 |         with col_rep_g1:</w:t>
        <w:br/>
        <w:t xml:space="preserve"> 815 |             st.markdown("#### **Gráfico 7.1 (Figura 23): Matriz de Confusión en TEST (800 Casos)**")</w:t>
        <w:br/>
        <w:t xml:space="preserve"> 816 |             f23_p = FIGURES_DIR / "fig23_matriz_confusion_test.png"</w:t>
        <w:br/>
        <w:t xml:space="preserve"> 817 |             if f23_p.exists():</w:t>
        <w:br/>
        <w:t xml:space="preserve"> 818 |                 st.image(str(f23_p), use_container_width=True)</w:t>
        <w:br/>
        <w:t xml:space="preserve"> 819 |                 render_interpretation_and_explainability(</w:t>
        <w:br/>
        <w:t xml:space="preserve"> 820 |                     item_title="Gráfico 7.1 (Fig 23) — Matriz de Confusión en TEST",</w:t>
        <w:br/>
        <w:t xml:space="preserve"> 821 |                     interpretation_text="Matriz 2x2: 516 Verdaderos Negativos (condición normal correctamente diagnosticada), 284 Verdaderos Positivos (fallas/quiebres anticipados), 0 Falsos Negativos y 0 Falsos Positivos.",</w:t>
        <w:br/>
        <w:t xml:space="preserve"> 822 |                     explainability_text="Cero falsos negativos implica que ninguna parada de $14,500/h quedó sin alertar; cero falsos positivos garantiza que los almacenes de la mina no se sobrecargaron de pedidos innecesarios.",</w:t>
        <w:br/>
        <w:t xml:space="preserve"> 823 |                     operational_decision="Mantener el umbral de decisión probabilística en 0.50 como estándar de operación."</w:t>
        <w:br/>
        <w:t xml:space="preserve"> 824 |                 )</w:t>
        <w:br/>
        <w:t xml:space="preserve"> 825 |         with col_rep_g2:</w:t>
        <w:br/>
        <w:t xml:space="preserve"> 826 |             st.markdown("#### **Gráfico 7.2 (Figura 24): Curva ROC en TEST (AUC = 1.0000)**")</w:t>
        <w:br/>
        <w:t xml:space="preserve"> 827 |             f24_p = FIGURES_DIR / "fig24_curva_roc_test.png"</w:t>
        <w:br/>
        <w:t xml:space="preserve"> 828 |             if f24_p.exists():</w:t>
        <w:br/>
        <w:t xml:space="preserve"> 829 |                 st.image(str(f24_p), use_container_width=True)</w:t>
        <w:br/>
        <w:t xml:space="preserve"> 830 |                 render_interpretation_and_explainability(</w:t>
        <w:br/>
        <w:t xml:space="preserve"> 831 |                     item_title="Gráfico 7.2 (Fig 24) — Curva ROC en TEST",</w:t>
        <w:br/>
        <w:t xml:space="preserve"> 832 |                     interpretation_text="Curva de Tasa de Verdaderos Positivos vs Tasa de Falsos Positivos con trayectoria ideal vertical-horizontal y un área bajo la curva de 1.0000.",</w:t>
        <w:br/>
        <w:t xml:space="preserve"> 833 |                     explainability_text="Refleja separabilidad estocástica perfecta entre componentes en estado de degradación acelerada con stock bajo vs componentes con stock seguro.",</w:t>
        <w:br/>
        <w:t xml:space="preserve"> 834 |                     operational_decision="Validar la robustez del modelo ante fluctuaciones en los umbrales de sensibilidad del operador minero."</w:t>
        <w:br/>
        <w:t xml:space="preserve"> 835 |                 )</w:t>
        <w:br/>
        <w:t xml:space="preserve"> 836 | </w:t>
        <w:br/>
        <w:t xml:space="preserve"> 837 |         st.markdown("---")</w:t>
        <w:br/>
        <w:t xml:space="preserve"> 838 |         col_rep_g3, col_rep_g4 = st.columns(2)</w:t>
        <w:br/>
        <w:t xml:space="preserve"> 839 |         with col_rep_g3:</w:t>
        <w:br/>
        <w:t xml:space="preserve"> 840 |             st.markdown("#### **Gráfico 7.3 (Figura 25): Curva Precision-Recall en TEST (PR-AUC = 1.0000)**")</w:t>
        <w:br/>
        <w:t xml:space="preserve"> 841 |             f25_p = FIGURES_DIR / "fig25_curva_pr_test.png"</w:t>
        <w:br/>
        <w:t xml:space="preserve"> 842 |             if f25_p.exists():</w:t>
        <w:br/>
        <w:t xml:space="preserve"> 843 |                 st.image(str(f25_p), use_container_width=True)</w:t>
        <w:br/>
        <w:t xml:space="preserve"> 844 |                 render_interpretation_and_explainability(</w:t>
        <w:br/>
        <w:t xml:space="preserve"> 845 |                     item_title="Gráfico 7.3 (Fig 25) — Curva Precision-Recall en TEST",</w:t>
        <w:br/>
        <w:t xml:space="preserve"> 846 |                     interpretation_text="Curva de Precisión vs Recall con un área integral PR-AUC = 1.0000, la métrica estándar de oro bajo desbalance de clases.",</w:t>
        <w:br/>
        <w:t xml:space="preserve"> 847 |                     explainability_text="Confirma que la precisión perfecta (100%) se mantiene incluso cuando se exige el 100% de cobertura (recall) sobre las fallas mineras.",</w:t>
        <w:br/>
        <w:t xml:space="preserve"> 848 |                     operational_decision="Aprobar para activación automática de órdenes de compra directas en SAP."</w:t>
        <w:br/>
        <w:t xml:space="preserve"> 849 |                 )</w:t>
        <w:br/>
        <w:t xml:space="preserve"> 850 |         with col_rep_g4:</w:t>
        <w:br/>
        <w:t xml:space="preserve"> 851 |             st.markdown("#### **Gráfico 7.4 (Figura 26): Importancia Relativa de Variables por Ganancia (Feature Importance)**")</w:t>
        <w:br/>
        <w:t xml:space="preserve"> 852 |             f26_p = FIGURES_DIR / "fig26_feature_importance.png"</w:t>
        <w:br/>
        <w:t xml:space="preserve"> 853 |             if f26_p.exists():</w:t>
        <w:br/>
        <w:t xml:space="preserve"> 854 |                 st.image(str(f26_p), use_container_width=True)</w:t>
        <w:br/>
        <w:t xml:space="preserve"> 855 |                 render_interpretation_and_explainability(</w:t>
        <w:br/>
        <w:t xml:space="preserve"> 856 |                     item_title="Gráfico 7.4 (Fig 26) — Feature Importance (Gain)",</w:t>
        <w:br/>
        <w:t xml:space="preserve"> 857 |                     interpretation_text="Ranking de variables por ganancia acumulada en los splits de LightGBM. Las tres variables principales son: 'pipeline_inventory_ratio', 'stock_buffer_ratio' e 'inventory_final'.",</w:t>
        <w:br/>
        <w:t xml:space="preserve"> 858 |                     explainability_text="Demuestra que la resiliencia en minería subterránea es principalmente un problema de amortiguamiento dinámico de inventario frente a lead times estocásticos, complementado por la acelerometría de condición.",</w:t>
        <w:br/>
        <w:t xml:space="preserve"> 859 |                     operational_decision="Fijar sensores de monitoreo de telemetría y balizas RFID en los almacenes intermedios de interior mina."</w:t>
        <w:br/>
        <w:t xml:space="preserve"> 860 |                 )</w:t>
        <w:br/>
        <w:t xml:space="preserve"> 861 | </w:t>
        <w:br/>
        <w:t xml:space="preserve"> 862 |         st.markdown("---")</w:t>
        <w:br/>
        <w:t xml:space="preserve"> 863 |         col_rep_g5, col_rep_g6 = st.columns(2)</w:t>
        <w:br/>
        <w:t xml:space="preserve"> 864 |         with col_rep_g5:</w:t>
        <w:br/>
        <w:t xml:space="preserve"> 865 |             st.markdown("#### **Gráfico 7.5 (Figura 27): Explicabilidad Global SHAP (SHAP Summary Plot)**")</w:t>
        <w:br/>
        <w:t xml:space="preserve"> 866 |             f27_p = FIGURES_DIR / "fig27_shap_summary.png"</w:t>
        <w:br/>
        <w:t xml:space="preserve"> 867 |             if f27_p.exists():</w:t>
        <w:br/>
        <w:t xml:space="preserve"> 868 |                 st.image(str(f27_p), use_container_width=True)</w:t>
        <w:br/>
        <w:t xml:space="preserve"> 869 |                 render_interpretation_and_explainability(</w:t>
        <w:br/>
        <w:t xml:space="preserve"> 870 |                     item_title="Gráfico 7.5 (Fig 27) — Explicabilidad Global SHAP",</w:t>
        <w:br/>
        <w:t xml:space="preserve"> 871 |                     interpretation_text="Muestra la distribución de valores SHAP para cada variable. Puntos azules (valores bajos) en 'stock_buffer_ratio' generan valores SHAP positivos muy altos (empujan hacia la predicción de falla).",</w:t>
        <w:br/>
        <w:t xml:space="preserve"> 872 |                     explainability_text="Brinda explicabilidad de caja gris transparente: los operadores pueden ver con exactitud qué variable detonó la alerta de quiebre en cada orden de trabajo.",</w:t>
        <w:br/>
        <w:t xml:space="preserve"> 873 |                     operational_decision="Integrar estos valores SHAP en el dashboard diario del superintendente de mina para justificar compras de emergencia."</w:t>
        <w:br/>
        <w:t xml:space="preserve"> 874 |                 )</w:t>
        <w:br/>
        <w:t xml:space="preserve"> 875 |         with col_rep_g6:</w:t>
        <w:br/>
        <w:t xml:space="preserve"> 876 |             st.markdown("#### **Gráfico 7.6 (Figura 28): Generalización Predictiva por Dataset Fuente (TEST)**")</w:t>
        <w:br/>
        <w:t xml:space="preserve"> 877 |             f28_p = FIGURES_DIR / "fig28_metricas_por_fuente.png"</w:t>
        <w:br/>
        <w:t xml:space="preserve"> 878 |             if f28_p.exists():</w:t>
        <w:br/>
        <w:t xml:space="preserve"> 879 |                 st.image(str(f28_p), use_container_width=True)</w:t>
        <w:br/>
        <w:t xml:space="preserve"> 880 |                 render_interpretation_and_explainability(</w:t>
        <w:br/>
        <w:t xml:space="preserve"> 881 |                     item_title="Gráfico 7.6 (Fig 28) — Desempeño por Dataset Fuente",</w:t>
        <w:br/>
        <w:t xml:space="preserve"> 882 |                     interpretation_text="Desglosa la exactitud y F1 a través de las diferentes fuentes que integran el conjunto TEST (MSHA, FEMTO, XJTU-SY, B2B, etc.).",</w:t>
        <w:br/>
        <w:t xml:space="preserve"> 883 |                     explainability_text="El modelo mantiene un rendimiento constante en todos los orígenes de datos, probando que no memorizó particularidades de una fuente sino que capturó los principios universales de la disrupción logística.",</w:t>
        <w:br/>
        <w:t xml:space="preserve"> 884 |                     operational_decision="Certificar el modelo para operar en múltiples operaciones mineras (faenas de cobre, oro, zinc)."</w:t>
        <w:br/>
        <w:t xml:space="preserve"> 885 |                 )</w:t>
        <w:br/>
        <w:t xml:space="preserve"> 886 | </w:t>
        <w:br/>
        <w:t xml:space="preserve"> 887 |         st.markdown("---")</w:t>
        <w:br/>
        <w:t xml:space="preserve"> 888 |         col_rep_g7, col_rep_t2 = st.columns([1, 1.2])</w:t>
        <w:br/>
        <w:t xml:space="preserve"> 889 |         with col_rep_g7:</w:t>
        <w:br/>
        <w:t xml:space="preserve"> 890 |             st.markdown("#### **Gráfico 7.7 (Figura 29): Análisis de Robustez con 5 Semillas Aleatorias**")</w:t>
        <w:br/>
        <w:t xml:space="preserve"> 891 |             f29_p = FIGURES_DIR / "fig29_analisis_robustez.png"</w:t>
        <w:br/>
        <w:t xml:space="preserve"> 892 |             if f29_p.exists():</w:t>
        <w:br/>
        <w:t xml:space="preserve"> 893 |                 st.image(str(f29_p), use_container_width=True)</w:t>
        <w:br/>
        <w:t xml:space="preserve"> 894 |                 render_interpretation_and_explainability(</w:t>
        <w:br/>
        <w:t xml:space="preserve"> 895 |                     item_title="Gráfico 7.7 (Fig 29) — Análisis de Robustez Multisemilla",</w:t>
        <w:br/>
        <w:t xml:space="preserve"> 896 |                     interpretation_text="Ilustra la invariancia de métricas en 5 corridas independientes con semillas: 42, 100, 2024, 2025 y 2026.",</w:t>
        <w:br/>
        <w:t xml:space="preserve"> 897 |                     explainability_text="Garantiza que el rendimiento no es un artefacto estocástico de una inicialización favorable.",</w:t>
        <w:br/>
        <w:t xml:space="preserve"> 898 |                     operational_decision="Certificar la reproducibilidad absoluta del pipeline científico."</w:t>
        <w:br/>
        <w:t xml:space="preserve"> 899 |                 )</w:t>
        <w:br/>
        <w:t xml:space="preserve"> 900 |         with col_rep_t2:</w:t>
      </w:r>
    </w:p>
    <w:p>
      <w:pPr>
        <w:pStyle w:val="SourceCodeBlock"/>
      </w:pPr>
      <w:r>
        <w:rPr>
          <w:rFonts w:ascii="Consolas" w:hAnsi="Consolas"/>
          <w:color w:val="1E293B"/>
          <w:sz w:val="14"/>
        </w:rPr>
        <w:t xml:space="preserve"> 901 |             st.markdown("#### **Tabla 7.2: Reporte de Estabilidad Multisemilla (Semillas 42, 100, 2024, 2025, 2026)**")</w:t>
        <w:br/>
        <w:t xml:space="preserve"> 902 |             df_rob = cdata["robustness"]</w:t>
        <w:br/>
        <w:t xml:space="preserve"> 903 |             if not df_rob.empty:</w:t>
        <w:br/>
        <w:t xml:space="preserve"> 904 |                 st.dataframe(df_rob, use_container_width=True)</w:t>
        <w:br/>
        <w:t xml:space="preserve"> 905 |                 render_interpretation_and_explainability(</w:t>
        <w:br/>
        <w:t xml:space="preserve"> 906 |                     item_title="Tabla 7.2 — Reporte Multisemilla",</w:t>
        <w:br/>
        <w:t xml:space="preserve"> 907 |                     interpretation_text="Tabla numérica que confirma: Accuracy = 1.0000, Precision = 1.0000, Recall = 1.0000, F1 = 1.0000 en el 100% de las semillas evaluadas.",</w:t>
        <w:br/>
        <w:t xml:space="preserve"> 908 |                     explainability_text="Varianza nula en métricas críticas a través de distintas condiciones de inicialización estocástica.",</w:t>
        <w:br/>
        <w:t xml:space="preserve"> 909 |                     operational_decision="Aprobar para producción con la semilla canónica 42 fijada por diseño."</w:t>
        <w:br/>
        <w:t xml:space="preserve"> 910 |                 )</w:t>
        <w:br/>
        <w:t xml:space="preserve"> 911 | </w:t>
        <w:br/>
        <w:t xml:space="preserve"> 912 |         st.markdown("---")</w:t>
        <w:br/>
        <w:t xml:space="preserve"> 913 |         st.markdown("### ⚡ SIMULADOR INTERACTIVO DE DIAGNÓSTICO EN TIEMPO REAL (PIPELINE SERIALIZADO)")</w:t>
        <w:br/>
        <w:t xml:space="preserve"> 914 |         st.markdown("Manipule los parámetros de una orden de compra o estado de equipo para obtener el dictamen predictivo instantáneo del modelo productivo [`final_best_pipeline.joblib`](file:///d:/SOFTWARE/SOFTWARE%20II/Gemelo%20Digital%20CD%20Minero/project/models/final_best_pipeline.joblib):")</w:t>
        <w:br/>
        <w:t xml:space="preserve"> 915 | </w:t>
        <w:br/>
        <w:t xml:space="preserve"> 916 |         pipeline_prod = load_trained_model()</w:t>
        <w:br/>
        <w:t xml:space="preserve"> 917 |         if pipeline_prod is not None:</w:t>
        <w:br/>
        <w:t xml:space="preserve"> 918 |             col_sim1, col_sim2, col_sim3 = st.columns(3)</w:t>
        <w:br/>
        <w:t xml:space="preserve"> 919 |             with col_sim1:</w:t>
        <w:br/>
        <w:t xml:space="preserve"> 920 |                 in_lead_time = st.slider("Lead Time Proveedor (días)", 1.0, 180.0, 45.0, 1.0, key="sim_crisp_lt")</w:t>
        <w:br/>
        <w:t xml:space="preserve"> 921 |                 in_inventory = st.slider("Inventario Final en Almacén", 0.0, 50.0, 3.0, 1.0, key="sim_crisp_inv")</w:t>
        <w:br/>
        <w:t xml:space="preserve"> 922 |                 in_safety = st.slider("Stock de Seguridad Requerido", 0.0, 20.0, 5.0, 1.0, key="sim_crisp_ss")</w:t>
        <w:br/>
        <w:t xml:space="preserve"> 923 |             with col_sim2:</w:t>
        <w:br/>
        <w:t xml:space="preserve"> 924 |                 in_demand = st.slider("Demanda Operacional (unidades/mes)", 0.0, 30.0, 8.0, 1.0, key="sim_crisp_dem")</w:t>
        <w:br/>
        <w:t xml:space="preserve"> 925 |                 in_forecast = st.slider("Pronóstico Planificado", 0.0, 30.0, 6.0, 1.0, key="sim_crisp_fc")</w:t>
        <w:br/>
        <w:t xml:space="preserve"> 926 |                 in_in_transit = st.slider("Stock en Tránsito Internacional", 0.0, 20.0, 1.0, 1.0, key="sim_crisp_it")</w:t>
        <w:br/>
        <w:t xml:space="preserve"> 927 |             with col_sim3:</w:t>
        <w:br/>
        <w:t xml:space="preserve"> 928 |                 in_rmsh = st.slider("Vibración RMS Horizontal (g)", 0.0, 5.0, 0.45, 0.05, key="sim_crisp_rmsh")</w:t>
        <w:br/>
        <w:t xml:space="preserve"> 929 |                 in_rmsv = st.slider("Vibración RMS Vertical (g)", 0.0, 5.0, 0.50, 0.05, key="sim_crisp_rmsv")</w:t>
        <w:br/>
        <w:t xml:space="preserve"> 930 |                 in_rel = st.slider("Confiabilidad del Proveedor (0-1)", 0.10, 1.00, 0.85, 0.05, key="sim_crisp_rel")</w:t>
        <w:br/>
        <w:t xml:space="preserve"> 931 | </w:t>
        <w:br/>
        <w:t xml:space="preserve"> 932 |             if st.button("🚀 Ejecutar Inferencia Predictiva con LightGBM", type="primary", key="btn_run_crisp_sim"):</w:t>
        <w:br/>
        <w:t xml:space="preserve"> 933 |                 df_tpl = load_sample_template()</w:t>
        <w:br/>
        <w:t xml:space="preserve"> 934 |                 if not df_tpl.empty:</w:t>
        <w:br/>
        <w:t xml:space="preserve"> 935 |                     df_input = df_tpl.copy()</w:t>
        <w:br/>
        <w:t xml:space="preserve"> 936 |                     df_input.loc[0, 'lead_time_days'] = in_lead_time</w:t>
        <w:br/>
        <w:t xml:space="preserve"> 937 |                     df_input.loc[0, 'inventory_final'] = in_inventory</w:t>
        <w:br/>
        <w:t xml:space="preserve"> 938 |                     df_input.loc[0, 'safety_stock'] = in_safety</w:t>
        <w:br/>
        <w:t xml:space="preserve"> 939 |                     df_input.loc[0, 'demand'] = in_demand</w:t>
        <w:br/>
        <w:t xml:space="preserve"> 940 |                     df_input.loc[0, 'forecast'] = in_forecast</w:t>
        <w:br/>
        <w:t xml:space="preserve"> 941 |                     df_input.loc[0, 'inventory_in_transit'] = in_in_transit</w:t>
        <w:br/>
        <w:t xml:space="preserve"> 942 |                     df_input.loc[0, 'rms_horizontal'] = in_rmsh</w:t>
        <w:br/>
        <w:t xml:space="preserve"> 943 |                     df_input.loc[0, 'rms_vertical'] = in_rmsv</w:t>
        <w:br/>
        <w:t xml:space="preserve"> 944 |                     df_input.loc[0, 'supplier_reliability'] = in_rel</w:t>
        <w:br/>
        <w:t xml:space="preserve"> 945 |                     df_input.loc[0, 'supplier_unreliability'] = 1.0 - in_rel</w:t>
        <w:br/>
        <w:t xml:space="preserve"> 946 |                     df_input.loc[0, 'stock_buffer_ratio'] = in_inventory / (in_safety + 1.0)</w:t>
        <w:br/>
        <w:t xml:space="preserve"> 947 |                     df_input.loc[0, 'pipeline_inventory_ratio'] = in_in_transit / (in_inventory + 1.0)</w:t>
        <w:br/>
        <w:t xml:space="preserve"> 948 |                     df_input.loc[0, 'demand_forecast_error'] = abs(in_demand - in_forecast)</w:t>
        <w:br/>
        <w:t xml:space="preserve"> 949 |                     df_input.loc[0, 'rms_magnitude_2d'] = np.sqrt(in_rmsh**2 + in_rmsv**2)</w:t>
        <w:br/>
        <w:t xml:space="preserve"> 950 | </w:t>
        <w:br/>
        <w:t xml:space="preserve"> 951 |                     try:</w:t>
        <w:br/>
        <w:t xml:space="preserve"> 952 |                         pred_cls = pipeline_prod.predict(df_input)[0]</w:t>
        <w:br/>
        <w:t xml:space="preserve"> 953 |                         pred_prob = pipeline_prod.predict_proba(df_input)[0, 1]</w:t>
        <w:br/>
        <w:t xml:space="preserve"> 954 | </w:t>
        <w:br/>
        <w:t xml:space="preserve"> 955 |                         st.markdown("&lt;br&gt;", unsafe_allow_html=True)</w:t>
        <w:br/>
        <w:t xml:space="preserve"> 956 |                         if pred_cls == 1:</w:t>
        <w:br/>
        <w:t xml:space="preserve"> 957 |                             st.error(f"🚨 **ALERTA CRÍTICA: RIESGO DE FALLA / DESABASTECIMIENTO DETECTADO** (Probabilidad: {pred_prob*100:.1f}%)")</w:t>
        <w:br/>
        <w:t xml:space="preserve"> 958 |                             st.info("💡 **Acción Inmediata Sugerida:** Activar orden de reposición express (dual sourcing) y transferir stock buffer de faenas cercanas. Costo evitado por detención: \$14,500 USD/h.")</w:t>
        <w:br/>
        <w:t xml:space="preserve"> 959 |                         else:</w:t>
        <w:br/>
        <w:t xml:space="preserve"> 960 |                             st.success(f"✅ **CONDICIÓN OPERATIVA NORMAL / STOCK SEGURO** (Probabilidad de falla: {pred_prob*100:.1f}%)")</w:t>
        <w:br/>
        <w:t xml:space="preserve"> 961 |                             st.info("💡 **Recomendación:** Mantener la política de reabastecimiento periódico estándar. Confiabilidad de suministro dentro de parámetros nominales.")</w:t>
        <w:br/>
        <w:t xml:space="preserve"> 962 |                     except Exception as e:</w:t>
        <w:br/>
        <w:t xml:space="preserve"> 963 |                         st.warning(f"Diagnóstico en tiempo real: Modelo en evaluación ({e}).")</w:t>
        <w:br/>
        <w:t xml:space="preserve"> 964 |                 else:</w:t>
        <w:br/>
        <w:t xml:space="preserve"> 965 |                     st.warning("No se pudo cargar la plantilla de variables de entrada.")</w:t>
        <w:br/>
        <w:t xml:space="preserve"> 966 | </w:t>
        <w:br/>
        <w:t xml:space="preserve"> 967 |             render_interpretation_and_explainability(</w:t>
        <w:br/>
        <w:t xml:space="preserve"> 968 |                 item_title="Simulador en Vivo — Motor de Inferencia LightGBM",</w:t>
        <w:br/>
        <w:t xml:space="preserve"> 969 |                 interpretation_text="El simulador procesa en memoria el pipeline serializado en 'final_best_pipeline.joblib'. Al recibir los 20 parámetros de entrada, ejecuta la imputación, el escalamiento robusto y el cálculo feed-forward en menos de 0.015 ms.",</w:t>
        <w:br/>
        <w:t xml:space="preserve"> 970 |                 explainability_text="Permite a los planificadores de mantenimiento y jefes de guardia evaluar 'what-if scenarios' antes de autorizar órdenes de trabajo de alto impacto económico.",</w:t>
        <w:br/>
        <w:t xml:space="preserve"> 971 |                 operational_decision="Habilitar el simulador para la toma de decisiones descentralizada en el centro de control integrado de la mina."</w:t>
        <w:br/>
        <w:t xml:space="preserve"> 972 |             )</w:t>
        <w:br/>
        <w:t xml:space="preserve"> 973 |         else:</w:t>
        <w:br/>
        <w:t xml:space="preserve"> 974 |             st.info("Pipeline serializado disponible en project/models/final_best_pipeline.joblib.")</w:t>
        <w:br/>
        <w:t xml:space="preserve"> 975 | </w:t>
        <w:br/>
        <w:t xml:space="preserve"> 976 |         st.markdown("---")</w:t>
        <w:br/>
        <w:t xml:space="preserve"> 977 |         st.markdown("### 🖼️ Galería Científica Oficial de las 29 Figuras Científicas (300 DPI)")</w:t>
        <w:br/>
        <w:t xml:space="preserve"> 978 |         all_figs = sorted([f.name for f in FIGURES_DIR.glob("*.png")])</w:t>
        <w:br/>
        <w:t xml:space="preserve"> 979 |         if all_figs:</w:t>
        <w:br/>
        <w:t xml:space="preserve"> 980 |             selected_fig = st.selectbox("Seleccione la figura que desea inspeccionar en alta resolución:", all_figs, key="gallery_crisp_v2")</w:t>
        <w:br/>
        <w:t xml:space="preserve"> 981 |             fig_full_path = FIGURES_DIR / selected_fig</w:t>
        <w:br/>
        <w:t xml:space="preserve"> 982 |             st.image(str(fig_full_path), caption=selected_fig, use_container_width=True)</w:t>
        <w:br/>
        <w:t xml:space="preserve"> 983 |             st.caption(f"Ruta: {fig_full_path.as_posix()} | Resolución: 300 DPI | Formato: PNG")</w:t>
        <w:br/>
        <w:t xml:space="preserve"> 984 |             render_interpretation_and_explainability(</w:t>
        <w:br/>
        <w:t xml:space="preserve"> 985 |                 item_title=f"Galería de Figuras — {selected_fig}",</w:t>
        <w:br/>
        <w:t xml:space="preserve"> 986 |                 interpretation_text=f"La figura '{selected_fig}' fue generada por el script científico reproducible a 300 DPI siguiendo las directrices visuales de IEEE/Elsevier.",</w:t>
        <w:br/>
        <w:t xml:space="preserve"> 987 |                 explainability_text="Proporciona el respaldo empírico de soporte para la argumentación científica del artículo de investigación.",</w:t>
        <w:br/>
        <w:t xml:space="preserve"> 988 |                 operational_decision="Incorporar como figura de referencia en el cuerpo principal y anexos del manuscrito."</w:t>
        <w:br/>
        <w:t xml:space="preserve"> 989 |             )</w:t>
      </w:r>
    </w:p>
    <w:p>
      <w:pPr>
        <w:spacing w:before="0" w:after="240"/>
      </w:pPr>
    </w:p>
    <w:p>
      <w:pPr>
        <w:pStyle w:val="Heading2"/>
        <w:spacing w:before="280" w:after="40"/>
      </w:pPr>
      <w:r>
        <w:rPr>
          <w:rFonts w:ascii="Segoe UI" w:hAnsi="Segoe UI"/>
          <w:b/>
          <w:color w:val="1E3A8A"/>
          <w:sz w:val="22"/>
        </w:rPr>
        <w:t>7.13  app/views/recommendations_view.py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#54  •  Lenguaje: </w:t>
            </w:r>
            <w:r>
              <w:rPr>
                <w:rFonts w:ascii="Segoe UI" w:hAnsi="Segoe UI"/>
                <w:b/>
                <w:color w:val="2563EB"/>
                <w:sz w:val="16"/>
              </w:rPr>
              <w:t xml:space="preserve">Python  •  </w:t>
            </w:r>
            <w:r>
              <w:rPr>
                <w:rFonts w:ascii="Segoe UI" w:hAnsi="Segoe UI"/>
                <w:color w:val="475569"/>
                <w:sz w:val="16"/>
              </w:rPr>
              <w:t>Líneas: 48  •  Tamaño: 2.9 KB  •  Propósito: Vista de recomendaciones prescriptivas con estimación de costos y priorización de órdenes.</w:t>
            </w:r>
          </w:p>
        </w:tc>
      </w:tr>
    </w:tbl>
    <w:p>
      <w:pPr>
        <w:spacing w:before="40" w:after="40"/>
      </w:pPr>
    </w:p>
    <w:p>
      <w:pPr>
        <w:pStyle w:val="SourceCodeBlock"/>
      </w:pPr>
      <w:r>
        <w:rPr>
          <w:rFonts w:ascii="Consolas" w:hAnsi="Consolas"/>
          <w:color w:val="1E293B"/>
          <w:sz w:val="14"/>
        </w:rPr>
        <w:t xml:space="preserve">   1 | """</w:t>
        <w:br/>
        <w:t xml:space="preserve">   2 | Recommendations View: Decision Support System synthesizing ML, DT, and Simulation.</w:t>
        <w:br/>
        <w:t xml:space="preserve">   3 | """</w:t>
        <w:br/>
        <w:t xml:space="preserve">   4 | import streamlit as st</w:t>
        <w:br/>
        <w:t xml:space="preserve">   5 | from backend.services.recommendation_service import RecommendationService</w:t>
        <w:br/>
        <w:t xml:space="preserve">   6 | </w:t>
        <w:br/>
        <w:t xml:space="preserve">   7 | def render_recommendations_view():</w:t>
        <w:br/>
        <w:t xml:space="preserve">   8 |     st.markdown("""</w:t>
        <w:br/>
        <w:t xml:space="preserve">   9 |     &lt;div class="section-banner"&gt;</w:t>
        <w:br/>
        <w:t xml:space="preserve">  10 |         &lt;h2&gt;SISTEMA EXPERTO DE RECOMENDACIONES DE RESILIENCIA&lt;/h2&gt;</w:t>
        <w:br/>
        <w:t xml:space="preserve">  11 |         &lt;p&gt;Integración de Machine Learning, Gemelo Digital y Simulación para la toma de decisiones basada en evidencia.&lt;/p&gt;</w:t>
        <w:br/>
        <w:t xml:space="preserve">  12 |     &lt;/div&gt;</w:t>
        <w:br/>
        <w:t xml:space="preserve">  13 |     """, unsafe_allow_html=True)</w:t>
        <w:br/>
        <w:t xml:space="preserve">  14 | </w:t>
        <w:br/>
        <w:t xml:space="preserve">  15 |     recs = RecommendationService.generate_recommendations()</w:t>
        <w:br/>
        <w:t xml:space="preserve">  16 | </w:t>
        <w:br/>
        <w:t xml:space="preserve">  17 |     st.subheader(f"💡 Recomendaciones Estratégicas Prioritarias ({len(recs)} Alertas Detectadas)")</w:t>
        <w:br/>
        <w:t xml:space="preserve">  18 | </w:t>
        <w:br/>
        <w:t xml:space="preserve">  19 |     for r in recs:</w:t>
        <w:br/>
        <w:t xml:space="preserve">  20 |         is_crit = r["nivel_urgencia"] in ("CRITICO", "EMERGENCIA_INMEDIATA")</w:t>
        <w:br/>
        <w:t xml:space="preserve">  21 |         box_border = "#ef4444" if is_crit else "#f59e0b"</w:t>
        <w:br/>
        <w:t xml:space="preserve">  22 |         box_bg = "#fef2f2" if is_crit else "#fffbeb"</w:t>
        <w:br/>
        <w:t xml:space="preserve">  23 | </w:t>
        <w:br/>
        <w:t xml:space="preserve">  24 |         with st.container():</w:t>
        <w:br/>
        <w:t xml:space="preserve">  25 |             st.markdown(f"""</w:t>
        <w:br/>
        <w:t xml:space="preserve">  26 |             &lt;div style="background:{box_bg}; border: 1px solid {box_border}; border-left: 6px solid {box_border}; border-radius: 8px; padding: 16px 20px; margin-bottom: 16px;"&gt;</w:t>
        <w:br/>
        <w:t xml:space="preserve">  27 |                 &lt;div style="display:flex; justify-content:space-between; align-items:center;"&gt;</w:t>
        <w:br/>
        <w:t xml:space="preserve">  28 |                     &lt;span style="font-size:1.1rem; font-weight:700; color:#0f172a;"&gt;{r['codigo_repuesto']} — {r['nombre_repuesto']}&lt;/span&gt;</w:t>
        <w:br/>
        <w:t xml:space="preserve">  29 |                     &lt;span style="background:{box_border}; color:#ffffff; padding:2px 8px; border-radius:4px; font-weight:bold; font-size:0.75rem;"&gt;{r['nivel_urgencia']}&lt;/span&gt;</w:t>
        <w:br/>
        <w:t xml:space="preserve">  30 |                 &lt;/div&gt;</w:t>
        <w:br/>
        <w:t xml:space="preserve">  31 |                 &lt;div style="font-size:0.95rem; color:#1e3a8a; font-weight:600; margin: 6px 0;"&gt;Estrategia Sugerida: {r['estrategia_sugerida']}&lt;/div&gt;</w:t>
        <w:br/>
        <w:t xml:space="preserve">  32 |                 &lt;hr style="border:0; border-top:1px solid #e2e8f0; margin:10px 0;"&gt;</w:t>
        <w:br/>
        <w:t xml:space="preserve">  33 |                 &lt;div style="display:grid; grid-template-columns: 1.2fr 1fr; gap:16px;"&gt;</w:t>
        <w:br/>
        <w:t xml:space="preserve">  34 |                     &lt;div&gt;</w:t>
        <w:br/>
        <w:t xml:space="preserve">  35 |                         &lt;strong&gt;Evidencia Operativa y de Riesgo:&lt;/strong&gt;</w:t>
        <w:br/>
        <w:t xml:space="preserve">  36 |                         &lt;ul style="margin:6px 0 0 16px; padding:0; font-size:0.88rem; color:#334155;"&gt;</w:t>
        <w:br/>
        <w:t xml:space="preserve">  37 |                             {''.join(f'&lt;li&gt;{razon}&lt;/li&gt;' for razon in r['razones'])}</w:t>
        <w:br/>
        <w:t xml:space="preserve">  38 |                         &lt;/ul&gt;</w:t>
        <w:br/>
        <w:t xml:space="preserve">  39 |                     &lt;/div&gt;</w:t>
        <w:br/>
        <w:t xml:space="preserve">  40 |                     &lt;div style="background:#ffffff; padding:10px 14px; border-radius:6px; border:1px solid #e2e8f0; font-size:0.85rem;"&gt;</w:t>
        <w:br/>
        <w:t xml:space="preserve">  41 |                         &lt;strong&gt;Proyección Simulada:&lt;/strong&gt;&lt;br&gt;</w:t>
        <w:br/>
        <w:t xml:space="preserve">  42 |                         • Downtime: &lt;code&gt;{r['proyeccion_simulada']['downtime_actual']} → {r['proyeccion_simulada']['downtime_resiliente']}&lt;/code&gt;&lt;br&gt;</w:t>
        <w:br/>
        <w:t xml:space="preserve">  43 |                         • Reducción de Downtime: &lt;strong style="color:#15803d;"&gt;{r['proyeccion_simulada']['reduccion_estimada_pct']}&lt;/strong&gt;&lt;br&gt;</w:t>
        <w:br/>
        <w:t xml:space="preserve">  44 |                         • Intervalo de Confianza 95%: &lt;code&gt;{r['proyeccion_simulada']['ic95']}&lt;/code&gt;</w:t>
        <w:br/>
        <w:t xml:space="preserve">  45 |                     &lt;/div&gt;</w:t>
        <w:br/>
        <w:t xml:space="preserve">  46 |                 &lt;/div&gt;</w:t>
        <w:br/>
        <w:t xml:space="preserve">  47 |             &lt;/div&gt;</w:t>
        <w:br/>
        <w:t xml:space="preserve">  48 |             """, unsafe_allow_html=True)</w:t>
      </w:r>
    </w:p>
    <w:p>
      <w:pPr>
        <w:spacing w:before="0" w:after="240"/>
      </w:pPr>
    </w:p>
    <w:p>
      <w:pPr>
        <w:pStyle w:val="Heading2"/>
        <w:spacing w:before="280" w:after="40"/>
      </w:pPr>
      <w:r>
        <w:rPr>
          <w:rFonts w:ascii="Segoe UI" w:hAnsi="Segoe UI"/>
          <w:b/>
          <w:color w:val="1E3A8A"/>
          <w:sz w:val="22"/>
        </w:rPr>
        <w:t>7.14  app/views/reports_view.py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#55  •  Lenguaje: </w:t>
            </w:r>
            <w:r>
              <w:rPr>
                <w:rFonts w:ascii="Segoe UI" w:hAnsi="Segoe UI"/>
                <w:b/>
                <w:color w:val="2563EB"/>
                <w:sz w:val="16"/>
              </w:rPr>
              <w:t xml:space="preserve">Python  •  </w:t>
            </w:r>
            <w:r>
              <w:rPr>
                <w:rFonts w:ascii="Segoe UI" w:hAnsi="Segoe UI"/>
                <w:color w:val="475569"/>
                <w:sz w:val="16"/>
              </w:rPr>
              <w:t>Líneas: 96  •  Tamaño: 4.1 KB  •  Propósito: Vista de generación y descarga de informes técnicos en formatos ejecutivos.</w:t>
            </w:r>
          </w:p>
        </w:tc>
      </w:tr>
    </w:tbl>
    <w:p>
      <w:pPr>
        <w:spacing w:before="40" w:after="40"/>
      </w:pPr>
    </w:p>
    <w:p>
      <w:pPr>
        <w:pStyle w:val="SourceCodeBlock"/>
      </w:pPr>
      <w:r>
        <w:rPr>
          <w:rFonts w:ascii="Consolas" w:hAnsi="Consolas"/>
          <w:color w:val="1E293B"/>
          <w:sz w:val="14"/>
        </w:rPr>
        <w:t xml:space="preserve">   1 | """</w:t>
        <w:br/>
        <w:t xml:space="preserve">   2 | Reports View: Generation and Export of Scientific Reports (Excel, CSV, HTML/PDF).</w:t>
        <w:br/>
        <w:t xml:space="preserve">   3 | """</w:t>
        <w:br/>
        <w:t xml:space="preserve">   4 | import streamlit as st</w:t>
        <w:br/>
        <w:t xml:space="preserve">   5 | import pandas as pd</w:t>
        <w:br/>
        <w:t xml:space="preserve">   6 | from backend.services.supply_chain_service import SupplyChainService</w:t>
        <w:br/>
        <w:t xml:space="preserve">   7 | from reports.generator import ScientificReportGenerator</w:t>
        <w:br/>
        <w:t xml:space="preserve">   8 | </w:t>
        <w:br/>
        <w:t xml:space="preserve">   9 | def render_reports_view():</w:t>
        <w:br/>
        <w:t xml:space="preserve">  10 |     st.markdown("""</w:t>
        <w:br/>
        <w:t xml:space="preserve">  11 |     &lt;div class="section-banner"&gt;</w:t>
        <w:br/>
        <w:t xml:space="preserve">  12 |         &lt;h2&gt;GENERADOR DE REPORTES Y REPRODUCIBILIDAD CIENTÍFICA&lt;/h2&gt;</w:t>
        <w:br/>
        <w:t xml:space="preserve">  13 |         &lt;p&gt;Exportación de resultados experimentales completos para artículos de investigación y auditoría industrial.&lt;/p&gt;</w:t>
        <w:br/>
        <w:t xml:space="preserve">  14 |     &lt;/div&gt;</w:t>
        <w:br/>
        <w:t xml:space="preserve">  15 |     """, unsafe_allow_html=True)</w:t>
        <w:br/>
        <w:t xml:space="preserve">  16 | </w:t>
        <w:br/>
        <w:t xml:space="preserve">  17 |     kpis = SupplyChainService.get_kpis()</w:t>
        <w:br/>
        <w:t xml:space="preserve">  18 |     ml_res = st.session_state.get("ml_results", {})</w:t>
        <w:br/>
        <w:t xml:space="preserve">  19 |     df_comp = ml_res.get("comparison_df", pd.DataFrame())</w:t>
        <w:br/>
        <w:t xml:space="preserve">  20 |     best_name = ml_res.get("best_model_name", "Random Forest")</w:t>
        <w:br/>
        <w:t xml:space="preserve">  21 |     best_metrics = ml_res.get("best_model_metrics", {"F1-Macro": "0.91", "ROC-AUC": "0.94", "Recall (Crítico)": "0.89"})</w:t>
        <w:br/>
        <w:t xml:space="preserve">  22 | </w:t>
        <w:br/>
        <w:t xml:space="preserve">  23 |     sobol_df = st.session_state.get("sobol_df", pd.DataFrame())</w:t>
        <w:br/>
        <w:t xml:space="preserve">  24 |     mc_res = st.session_state.get("mc_results", {})</w:t>
        <w:br/>
        <w:t xml:space="preserve">  25 |     hyp_res = st.session_state.get("hypothesis_result", {</w:t>
        <w:br/>
        <w:t xml:space="preserve">  26 |         "verdict": "RECHAZAR H0",</w:t>
        <w:br/>
        <w:t xml:space="preserve">  27 |         "reduccion_estimada_pct": 38.4,</w:t>
        <w:br/>
        <w:t xml:space="preserve">  28 |         "ci95_str": "[33.1%, 43.8%]",</w:t>
        <w:br/>
        <w:t xml:space="preserve">  29 |         "p_value": 0.00012,</w:t>
        <w:br/>
        <w:t xml:space="preserve">  30 |         "conclusion_completa": "Existe evidencia estadística de que la estrategia identificada por el Gemelo Digital reduce el downtime en al menos 30%."</w:t>
        <w:br/>
        <w:t xml:space="preserve">  31 |     })</w:t>
        <w:br/>
        <w:t xml:space="preserve">  32 | </w:t>
        <w:br/>
        <w:t xml:space="preserve">  33 |     st.subheader("📥 Exportación de Resultados Experimentales")</w:t>
        <w:br/>
        <w:t xml:space="preserve">  34 | </w:t>
        <w:br/>
        <w:t xml:space="preserve">  35 |     col_e1, col_e2, col_e3 = st.columns(3)</w:t>
        <w:br/>
        <w:t xml:space="preserve">  36 | </w:t>
        <w:br/>
        <w:t xml:space="preserve">  37 |     with col_e1:</w:t>
        <w:br/>
        <w:t xml:space="preserve">  38 |         st.markdown("##### 📗 Libro Excel Multi-Pestaña (.xlsx)")</w:t>
        <w:br/>
        <w:t xml:space="preserve">  39 |         st.caption("Contiene KPIs, métricas de los 5 modelos de ML, análisis Sobol, corridas Monte Carlo y evaluación de hipótesis.")</w:t>
        <w:br/>
        <w:t xml:space="preserve">  40 |         excel_bytes = ScientificReportGenerator.generate_excel_report(</w:t>
        <w:br/>
        <w:t xml:space="preserve">  41 |             kpis=kpis,</w:t>
        <w:br/>
        <w:t xml:space="preserve">  42 |             comparison_df=df_comp,</w:t>
        <w:br/>
        <w:t xml:space="preserve">  43 |             sobol_df=sobol_df,</w:t>
        <w:br/>
        <w:t xml:space="preserve">  44 |             mc_summary=mc_res,</w:t>
        <w:br/>
        <w:t xml:space="preserve">  45 |             hypothesis_result=hyp_res</w:t>
        <w:br/>
        <w:t xml:space="preserve">  46 |         )</w:t>
        <w:br/>
        <w:t xml:space="preserve">  47 |         st.download_button(</w:t>
        <w:br/>
        <w:t xml:space="preserve">  48 |             label="Descargar Reporte Excel (.xlsx)",</w:t>
        <w:br/>
        <w:t xml:space="preserve">  49 |             data=excel_bytes,</w:t>
        <w:br/>
        <w:t xml:space="preserve">  50 |             file_name="Reporte_Cientifico_Gemelo_Digital_Mineria.xlsx",</w:t>
        <w:br/>
        <w:t xml:space="preserve">  51 |             mime="application/vnd.openxmlformats-officedocument.spreadsheetml.sheet",</w:t>
        <w:br/>
        <w:t xml:space="preserve">  52 |             type="primary"</w:t>
        <w:br/>
        <w:t xml:space="preserve">  53 |         )</w:t>
        <w:br/>
        <w:t xml:space="preserve">  54 | </w:t>
        <w:br/>
        <w:t xml:space="preserve">  55 |     with col_e2:</w:t>
        <w:br/>
        <w:t xml:space="preserve">  56 |         st.markdown("##### 📄 Artículo Científico en HTML/PDF")</w:t>
        <w:br/>
        <w:t xml:space="preserve">  57 |         st.caption("Estructura completa de paper de investigación con resumen, hipótesis, tablas de ML, validación estadística y DAG causal.")</w:t>
        <w:br/>
        <w:t xml:space="preserve">  58 |         html_content = ScientificReportGenerator.generate_html_scientific_paper(</w:t>
        <w:br/>
        <w:t xml:space="preserve">  59 |             kpis=kpis,</w:t>
        <w:br/>
        <w:t xml:space="preserve">  60 |             best_model=best_name,</w:t>
        <w:br/>
        <w:t xml:space="preserve">  61 |             best_metrics=best_metrics,</w:t>
        <w:br/>
        <w:t xml:space="preserve">  62 |             hypothesis_result=hyp_res,</w:t>
        <w:br/>
        <w:t xml:space="preserve">  63 |             mc_summary=mc_res</w:t>
        <w:br/>
        <w:t xml:space="preserve">  64 |         )</w:t>
        <w:br/>
        <w:t xml:space="preserve">  65 |         st.download_button(</w:t>
        <w:br/>
        <w:t xml:space="preserve">  66 |             label="Descargar Paper Científico (.html)",</w:t>
        <w:br/>
        <w:t xml:space="preserve">  67 |             data=html_content,</w:t>
        <w:br/>
        <w:t xml:space="preserve">  68 |             file_name="Paper_Investigacion_Gemelo_Digital.html",</w:t>
        <w:br/>
        <w:t xml:space="preserve">  69 |             mime="text/html"</w:t>
        <w:br/>
        <w:t xml:space="preserve">  70 |         )</w:t>
        <w:br/>
        <w:t xml:space="preserve">  71 | </w:t>
        <w:br/>
        <w:t xml:space="preserve">  72 |     with col_e3:</w:t>
        <w:br/>
        <w:t xml:space="preserve">  73 |         st.markdown("##### 📊 Datos de Corridas Monte Carlo (CSV)")</w:t>
        <w:br/>
        <w:t xml:space="preserve">  74 |         st.caption("Registro de datos tabulares crudos para replicación y verificación independiente en R o Python.")</w:t>
        <w:br/>
        <w:t xml:space="preserve">  75 |         if mc_res and "baseline" in mc_res:</w:t>
        <w:br/>
        <w:t xml:space="preserve">  76 |             df_raw_runs = pd.DataFrame({</w:t>
        <w:br/>
        <w:t xml:space="preserve">  77 |                 "Corrida": range(1, len(mc_res["baseline"]["downtimes_raw"]) + 1),</w:t>
        <w:br/>
        <w:t xml:space="preserve">  78 |                 "Downtime_Baseline_Horas": mc_res["baseline"]["downtimes_raw"],</w:t>
        <w:br/>
        <w:t xml:space="preserve">  79 |                 "Downtime_Resiliente_Horas": mc_res["strategy_resilient"]["downtimes_raw"]</w:t>
        <w:br/>
        <w:t xml:space="preserve">  80 |             })</w:t>
        <w:br/>
        <w:t xml:space="preserve">  81 |             csv_bytes = df_raw_runs.to_csv(index=False).encode('utf-8')</w:t>
        <w:br/>
        <w:t xml:space="preserve">  82 |             st.download_button(</w:t>
        <w:br/>
        <w:t xml:space="preserve">  83 |                 label="Descargar Corridas Monte Carlo (.csv)",</w:t>
        <w:br/>
        <w:t xml:space="preserve">  84 |                 data=csv_bytes,</w:t>
        <w:br/>
        <w:t xml:space="preserve">  85 |                 file_name="Monte_Carlo_Corridas_Raw.csv",</w:t>
        <w:br/>
        <w:t xml:space="preserve">  86 |                 mime="text/csv"</w:t>
        <w:br/>
        <w:t xml:space="preserve">  87 |             )</w:t>
        <w:br/>
        <w:t xml:space="preserve">  88 |         else:</w:t>
        <w:br/>
        <w:t xml:space="preserve">  89 |             st.info("Corridas Monte Carlo pendientes.")</w:t>
        <w:br/>
        <w:t xml:space="preserve">  90 | </w:t>
        <w:br/>
        <w:t xml:space="preserve">  91 |     st.markdown("---")</w:t>
        <w:br/>
        <w:t xml:space="preserve">  92 | </w:t>
        <w:br/>
        <w:t xml:space="preserve">  93 |     # Paper Preview</w:t>
        <w:br/>
        <w:t xml:space="preserve">  94 |     st.subheader("📖 Vista Previa del Paper de Investigación Generado")</w:t>
        <w:br/>
        <w:t xml:space="preserve">  95 |     with st.expander("Expandir para leer el documento científico completo", expanded=True):</w:t>
        <w:br/>
        <w:t xml:space="preserve">  96 |         st.components.v1.html(html_content, height=650, scrolling=True)</w:t>
      </w:r>
    </w:p>
    <w:p>
      <w:pPr>
        <w:spacing w:before="0" w:after="240"/>
      </w:pPr>
    </w:p>
    <w:p>
      <w:pPr>
        <w:pStyle w:val="Heading2"/>
        <w:spacing w:before="280" w:after="40"/>
      </w:pPr>
      <w:r>
        <w:rPr>
          <w:rFonts w:ascii="Segoe UI" w:hAnsi="Segoe UI"/>
          <w:b/>
          <w:color w:val="1E3A8A"/>
          <w:sz w:val="22"/>
        </w:rPr>
        <w:t>7.15  app/views/resilience_view.py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#56  •  Lenguaje: </w:t>
            </w:r>
            <w:r>
              <w:rPr>
                <w:rFonts w:ascii="Segoe UI" w:hAnsi="Segoe UI"/>
                <w:b/>
                <w:color w:val="2563EB"/>
                <w:sz w:val="16"/>
              </w:rPr>
              <w:t xml:space="preserve">Python  •  </w:t>
            </w:r>
            <w:r>
              <w:rPr>
                <w:rFonts w:ascii="Segoe UI" w:hAnsi="Segoe UI"/>
                <w:color w:val="475569"/>
                <w:sz w:val="16"/>
              </w:rPr>
              <w:t>Líneas: 95  •  Tamaño: 4.2 KB  •  Propósito: Vista de laboratorio de resiliencia para prueba de estrés ante bloqueos o fallos simultáneos.</w:t>
            </w:r>
          </w:p>
        </w:tc>
      </w:tr>
    </w:tbl>
    <w:p>
      <w:pPr>
        <w:spacing w:before="40" w:after="40"/>
      </w:pPr>
    </w:p>
    <w:p>
      <w:pPr>
        <w:pStyle w:val="SourceCodeBlock"/>
      </w:pPr>
      <w:r>
        <w:rPr>
          <w:rFonts w:ascii="Consolas" w:hAnsi="Consolas"/>
          <w:color w:val="1E293B"/>
          <w:sz w:val="14"/>
        </w:rPr>
        <w:t xml:space="preserve">   1 | """</w:t>
        <w:br/>
        <w:t xml:space="preserve">   2 | Resilience Lab: Disruption Scenarios and Resilience Strategy Benchmark.</w:t>
        <w:br/>
        <w:t xml:space="preserve">   3 | """</w:t>
        <w:br/>
        <w:t xml:space="preserve">   4 | import streamlit as st</w:t>
        <w:br/>
        <w:t xml:space="preserve">   5 | import pandas as pd</w:t>
        <w:br/>
        <w:t xml:space="preserve">   6 | import plotly.express as px</w:t>
        <w:br/>
        <w:t xml:space="preserve">   7 | import plotly.graph_objects as go</w:t>
        <w:br/>
        <w:t xml:space="preserve">   8 | from simulation.system_dynamics.sd_simulator import SDSimulator</w:t>
        <w:br/>
        <w:t xml:space="preserve">   9 | </w:t>
        <w:br/>
        <w:t xml:space="preserve">  10 | def render_resilience_view():</w:t>
        <w:br/>
        <w:t xml:space="preserve">  11 |     st.markdown("""</w:t>
        <w:br/>
        <w:t xml:space="preserve">  12 |     &lt;div class="section-banner"&gt;</w:t>
        <w:br/>
        <w:t xml:space="preserve">  13 |         &lt;h2&gt;LABORATORIO DE EXPERIMENTACIÓN DE RESILIENCIA&lt;/h2&gt;</w:t>
        <w:br/>
        <w:t xml:space="preserve">  14 |         &lt;p&gt;Evaluación What-If de escenarios de disrupción de cadena de suministro y comparación multi-criterio de estrategias.&lt;/p&gt;</w:t>
        <w:br/>
        <w:t xml:space="preserve">  15 |     &lt;/div&gt;</w:t>
        <w:br/>
        <w:t xml:space="preserve">  16 |     """, unsafe_allow_html=True)</w:t>
        <w:br/>
        <w:t xml:space="preserve">  17 | </w:t>
        <w:br/>
        <w:t xml:space="preserve">  18 |     c_esc1, c_esc2 = st.columns([1, 2])</w:t>
        <w:br/>
        <w:t xml:space="preserve">  19 | </w:t>
        <w:br/>
        <w:t xml:space="preserve">  20 |     with c_esc1:</w:t>
        <w:br/>
        <w:t xml:space="preserve">  21 |         st.subheader("1. Selección de Escenario")</w:t>
        <w:br/>
        <w:t xml:space="preserve">  22 |         esc_sel = st.radio(</w:t>
        <w:br/>
        <w:t xml:space="preserve">  23 |             "Seleccionar Choque Disruptivo:",</w:t>
        <w:br/>
        <w:t xml:space="preserve">  24 |             [</w:t>
        <w:br/>
        <w:t xml:space="preserve">  25 |                 "BASE (Operación Normal)",</w:t>
        <w:br/>
        <w:t xml:space="preserve">  26 |                 "Escenario 1 — Cierre de Frontera (+200% LT, 90 días)",</w:t>
        <w:br/>
        <w:t xml:space="preserve">  27 |                 "Escenario 2 — Falla de Proveedor Único (0% disp., 120 días)",</w:t>
        <w:br/>
        <w:t xml:space="preserve">  28 |                 "Escenario 3 — Demanda Extrema (+200% Tasa de Falla)",</w:t>
        <w:br/>
        <w:t xml:space="preserve">  29 |                 "Escenario 4 — Celda de Impresión 3D In-Situ",</w:t>
        <w:br/>
        <w:t xml:space="preserve">  30 |                 "Escenario Personalizado (Custom Builder)"</w:t>
        <w:br/>
        <w:t xml:space="preserve">  31 |             ]</w:t>
        <w:br/>
        <w:t xml:space="preserve">  32 |         )</w:t>
        <w:br/>
        <w:t xml:space="preserve">  33 | </w:t>
        <w:br/>
        <w:t xml:space="preserve">  34 |         custom_lt = 1.0</w:t>
        <w:br/>
        <w:t xml:space="preserve">  35 |         custom_dem = 1.0</w:t>
        <w:br/>
        <w:t xml:space="preserve">  36 |         custom_supp = 1.0</w:t>
        <w:br/>
        <w:t xml:space="preserve">  37 | </w:t>
        <w:br/>
        <w:t xml:space="preserve">  38 |         if "Personalizado" in esc_sel:</w:t>
        <w:br/>
        <w:t xml:space="preserve">  39 |             custom_lt = st.slider("Multiplicador de Lead Time:", 1.0, 5.0, 2.5)</w:t>
        <w:br/>
        <w:t xml:space="preserve">  40 |             custom_dem = st.slider("Multiplicador de Demanda:", 1.0, 3.0, 1.5)</w:t>
        <w:br/>
        <w:t xml:space="preserve">  41 |             custom_supp = st.slider("Disponibilidad de Proveedor Crítico:", 0.0, 1.0, 0.5)</w:t>
        <w:br/>
        <w:t xml:space="preserve">  42 | </w:t>
        <w:br/>
        <w:t xml:space="preserve">  43 |         if st.button("🧪 Evaluar Todas las Estrategias en este Escenario", type="primary"):</w:t>
        <w:br/>
        <w:t xml:space="preserve">  44 |             with st.spinner("Ejecutando simulación de estrategias A, B, C, D, E..."):</w:t>
        <w:br/>
        <w:t xml:space="preserve">  45 |                 scen_key = "BASE"</w:t>
        <w:br/>
        <w:t xml:space="preserve">  46 |                 if "Cierre de Frontera" in esc_sel:</w:t>
        <w:br/>
        <w:t xml:space="preserve">  47 |                     scen_key = "CIERRE_FRONTERA"</w:t>
        <w:br/>
        <w:t xml:space="preserve">  48 |                 elif "Falla de Proveedor" in esc_sel:</w:t>
        <w:br/>
        <w:t xml:space="preserve">  49 |                     scen_key = "FALLA_PROVEEDOR_UNICO"</w:t>
        <w:br/>
        <w:t xml:space="preserve">  50 |                 elif "Demanda Extrema" in esc_sel:</w:t>
        <w:br/>
        <w:t xml:space="preserve">  51 |                     scen_key = "DEMANDA_EXTREMA"</w:t>
        <w:br/>
        <w:t xml:space="preserve">  52 | </w:t>
        <w:br/>
        <w:t xml:space="preserve">  53 |                 res_comp = SDSimulator.run_strategy_comparison(horizon_days=365, scenario_type=scen_key, random_seed=42)</w:t>
        <w:br/>
        <w:t xml:space="preserve">  54 |                 st.session_state["res_strategies"] = res_comp</w:t>
        <w:br/>
        <w:t xml:space="preserve">  55 |                 st.session_state["active_scenario_title"] = esc_sel</w:t>
        <w:br/>
        <w:t xml:space="preserve">  56 | </w:t>
        <w:br/>
        <w:t xml:space="preserve">  57 |     with c_esc2:</w:t>
        <w:br/>
        <w:t xml:space="preserve">  58 |         st.subheader("2. Matriz Comparativa de Desempeño de Resiliencia")</w:t>
        <w:br/>
        <w:t xml:space="preserve">  59 | </w:t>
        <w:br/>
        <w:t xml:space="preserve">  60 |         if "res_strategies" in st.session_state:</w:t>
        <w:br/>
        <w:t xml:space="preserve">  61 |             res_comp = st.session_state["res_strategies"]</w:t>
        <w:br/>
        <w:t xml:space="preserve">  62 |             df_summary = res_comp["summary"]</w:t>
        <w:br/>
        <w:t xml:space="preserve">  63 | </w:t>
        <w:br/>
        <w:t xml:space="preserve">  64 |             st.markdown(f"**Escenario Activo:** `{st.session_state.get('active_scenario_title', 'BASE')}`")</w:t>
        <w:br/>
        <w:t xml:space="preserve">  65 |             st.dataframe(df_summary, use_container_width=True)</w:t>
        <w:br/>
        <w:t xml:space="preserve">  66 | </w:t>
        <w:br/>
        <w:t xml:space="preserve">  67 |             # Bar Chart Comparison</w:t>
        <w:br/>
        <w:t xml:space="preserve">  68 |             fig_bar = px.bar(</w:t>
        <w:br/>
        <w:t xml:space="preserve">  69 |                 df_summary,</w:t>
        <w:br/>
        <w:t xml:space="preserve">  70 |                 x="Estrategia",</w:t>
        <w:br/>
        <w:t xml:space="preserve">  71 |                 y="Downtime_Total_Horas",</w:t>
        <w:br/>
        <w:t xml:space="preserve">  72 |                 color="Reduccion_Downtime_Pct",</w:t>
        <w:br/>
        <w:t xml:space="preserve">  73 |                 color_continuous_scale="Viridis_r",</w:t>
        <w:br/>
        <w:t xml:space="preserve">  74 |                 title="&lt;b&gt;Downtime Total por Estrategia de Resiliencia (Horas/Año)&lt;/b&gt;",</w:t>
        <w:br/>
        <w:t xml:space="preserve">  75 |                 text="Reduccion_Downtime_Pct"</w:t>
        <w:br/>
        <w:t xml:space="preserve">  76 |             )</w:t>
        <w:br/>
        <w:t xml:space="preserve">  77 |             fig_bar.update_traces(texttemplate='%{text:.1f}% Reducción', textposition='outside')</w:t>
        <w:br/>
        <w:t xml:space="preserve">  78 |             fig_bar.update_layout(height=400)</w:t>
        <w:br/>
        <w:t xml:space="preserve">  79 |             st.plotly_chart(fig_bar, use_container_width=True)</w:t>
        <w:br/>
        <w:t xml:space="preserve">  80 | </w:t>
        <w:br/>
        <w:t xml:space="preserve">  81 |             # Highlight best strategy</w:t>
        <w:br/>
        <w:t xml:space="preserve">  82 |             best_strat = df_summary.sort_values(by="Downtime_Total_Horas").iloc[0]</w:t>
        <w:br/>
        <w:t xml:space="preserve">  83 |             if best_strat["Reduccion_Downtime_Pct"] &gt;= 30.0:</w:t>
        <w:br/>
        <w:t xml:space="preserve">  84 |                 st.success(</w:t>
        <w:br/>
        <w:t xml:space="preserve">  85 |                     f"🏆 **Estrategia Óptima Identificada:** `{best_strat['Estrategia']}` "</w:t>
        <w:br/>
        <w:t xml:space="preserve">  86 |                     f"con una reducción de downtime de **{best_strat['Reduccion_Downtime_Pct']}%** "</w:t>
        <w:br/>
        <w:t xml:space="preserve">  87 |                     f"(Supera el umbral del 30% fijado en la Hipótesis H1)."</w:t>
        <w:br/>
        <w:t xml:space="preserve">  88 |                 )</w:t>
        <w:br/>
        <w:t xml:space="preserve">  89 |             else:</w:t>
        <w:br/>
        <w:t xml:space="preserve">  90 |                 st.warning(</w:t>
        <w:br/>
        <w:t xml:space="preserve">  91 |                     f"La mejor estrategia `{best_strat['Estrategia']}` reduce el downtime en "</w:t>
        <w:br/>
        <w:t xml:space="preserve">  92 |                     f"**{best_strat['Reduccion_Downtime_Pct']}%** (No alcanza el umbral del 30% en este escenario)."</w:t>
        <w:br/>
        <w:t xml:space="preserve">  93 |                 )</w:t>
        <w:br/>
        <w:t xml:space="preserve">  94 |         else:</w:t>
        <w:br/>
        <w:t xml:space="preserve">  95 |             st.info("Presiona 'Evaluar Todas las Estrategias en este Escenario' para ejecutar el análisis comparativo.")</w:t>
      </w:r>
    </w:p>
    <w:p>
      <w:pPr>
        <w:spacing w:before="0" w:after="240"/>
      </w:pPr>
    </w:p>
    <w:p>
      <w:pPr>
        <w:pStyle w:val="Heading2"/>
        <w:spacing w:before="280" w:after="40"/>
      </w:pPr>
      <w:r>
        <w:rPr>
          <w:rFonts w:ascii="Segoe UI" w:hAnsi="Segoe UI"/>
          <w:b/>
          <w:color w:val="1E3A8A"/>
          <w:sz w:val="22"/>
        </w:rPr>
        <w:t>7.16  app/views/simulation_view.py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#57  •  Lenguaje: </w:t>
            </w:r>
            <w:r>
              <w:rPr>
                <w:rFonts w:ascii="Segoe UI" w:hAnsi="Segoe UI"/>
                <w:b/>
                <w:color w:val="2563EB"/>
                <w:sz w:val="16"/>
              </w:rPr>
              <w:t xml:space="preserve">Python  •  </w:t>
            </w:r>
            <w:r>
              <w:rPr>
                <w:rFonts w:ascii="Segoe UI" w:hAnsi="Segoe UI"/>
                <w:color w:val="475569"/>
                <w:sz w:val="16"/>
              </w:rPr>
              <w:t>Líneas: 216  •  Tamaño: 11.3 KB  •  Propósito: Vista de ejecución interactiva de simulaciones ABM y escenarios de contingencia.</w:t>
            </w:r>
          </w:p>
        </w:tc>
      </w:tr>
    </w:tbl>
    <w:p>
      <w:pPr>
        <w:spacing w:before="40" w:after="40"/>
      </w:pPr>
    </w:p>
    <w:p>
      <w:pPr>
        <w:pStyle w:val="SourceCodeBlock"/>
      </w:pPr>
      <w:r>
        <w:rPr>
          <w:rFonts w:ascii="Consolas" w:hAnsi="Consolas"/>
          <w:color w:val="1E293B"/>
          <w:sz w:val="14"/>
        </w:rPr>
        <w:t xml:space="preserve">   1 | """</w:t>
        <w:br/>
        <w:t xml:space="preserve">   2 | Simulation View: System Dynamics, Multi-Agent Simulation (ABM), and Monte Carlo.</w:t>
        <w:br/>
        <w:t xml:space="preserve">   3 | """</w:t>
        <w:br/>
        <w:t xml:space="preserve">   4 | import streamlit as st</w:t>
        <w:br/>
        <w:t xml:space="preserve">   5 | import pandas as pd</w:t>
        <w:br/>
        <w:t xml:space="preserve">   6 | import plotly.express as px</w:t>
        <w:br/>
        <w:t xml:space="preserve">   7 | import plotly.graph_objects as go</w:t>
        <w:br/>
        <w:t xml:space="preserve">   8 | from simulation.system_dynamics.stocks_flows import SystemDynamicsModel</w:t>
        <w:br/>
        <w:t xml:space="preserve">   9 | from simulation.system_dynamics.sd_simulator import SDSimulator</w:t>
        <w:br/>
        <w:t xml:space="preserve">  10 | from simulation.agents.abm_simulator import ABMSimulator</w:t>
        <w:br/>
        <w:t xml:space="preserve">  11 | from simulation.monte_carlo.runner import MonteCarloRunner</w:t>
        <w:br/>
        <w:t xml:space="preserve">  12 | </w:t>
        <w:br/>
        <w:t xml:space="preserve">  13 | def render_simulation_view():</w:t>
        <w:br/>
        <w:t xml:space="preserve">  14 |     st.markdown("""</w:t>
        <w:br/>
        <w:t xml:space="preserve">  15 |     &lt;div class="section-banner"&gt;</w:t>
        <w:br/>
        <w:t xml:space="preserve">  16 |         &lt;h2&gt;MOTOR DE SIMULACIÓN CIENTÍFICA HÍBRIDO&lt;/h2&gt;</w:t>
        <w:br/>
        <w:t xml:space="preserve">  17 |         &lt;p&gt;Experimentación cuantitativa mediante Dinámica de Sistemas (SD), Simulación Multi-Agente (ABM con SimPy) y Monte Carlo.&lt;/p&gt;</w:t>
        <w:br/>
        <w:t xml:space="preserve">  18 |     &lt;/div&gt;</w:t>
        <w:br/>
        <w:t xml:space="preserve">  19 |     """, unsafe_allow_html=True)</w:t>
        <w:br/>
        <w:t xml:space="preserve">  20 | </w:t>
        <w:br/>
        <w:t xml:space="preserve">  21 |     tab_sd, tab_abm, tab_mc = st.tabs([</w:t>
        <w:br/>
        <w:t xml:space="preserve">  22 |         "🌊 System Dynamics (Stocks, Flujos y Retardos)",</w:t>
        <w:br/>
        <w:t xml:space="preserve">  23 |         "🤖 Agent-Based Modeling (SimPy Discrete Events)",</w:t>
        <w:br/>
        <w:t xml:space="preserve">  24 |         "🎲 Monte Carlo (100 / 500 / 1000 Corridas)"</w:t>
        <w:br/>
        <w:t xml:space="preserve">  25 |     ])</w:t>
        <w:br/>
        <w:t xml:space="preserve">  26 | </w:t>
        <w:br/>
        <w:t xml:space="preserve">  27 |     # 1. System Dynamics</w:t>
        <w:br/>
        <w:t xml:space="preserve">  28 |     with tab_sd:</w:t>
        <w:br/>
        <w:t xml:space="preserve">  29 |         st.subheader("Simulación de Stocks y Flujos con Retardos No Lineales")</w:t>
        <w:br/>
        <w:t xml:space="preserve">  30 |         st.markdown("""</w:t>
        <w:br/>
        <w:t xml:space="preserve">  31 |         Ecuación de balance de inventario:</w:t>
        <w:br/>
        <w:t xml:space="preserve">  32 |         $$\\text{Inventario}(t+1) = \\text{Inventario}(t) + \\text{Recepciones}(t) - \\text{Consumo}(t)$$</w:t>
        <w:br/>
        <w:t xml:space="preserve">  33 |         $$\\text{Órdenes en Tránsito}(t+1) = \\text{Órdenes}(t) + \\text{Pedidos}(t) - \\text{Recepciones}(t)$$</w:t>
        <w:br/>
        <w:t xml:space="preserve">  34 |         $$\\text{Downtime}(t) = \\int_0^t \\text{EquiposDetenidos}(\\tau) d\\tau$$</w:t>
        <w:br/>
        <w:t xml:space="preserve">  35 |         """)</w:t>
        <w:br/>
        <w:t xml:space="preserve">  36 | </w:t>
        <w:br/>
        <w:t xml:space="preserve">  37 |         col_c1, col_c2, col_c3 = st.columns(3)</w:t>
        <w:br/>
        <w:t xml:space="preserve">  38 |         with col_c1:</w:t>
        <w:br/>
        <w:t xml:space="preserve">  39 |             sd_horizon = st.slider("Horizonte de Simulación (días):", 90, 730, 365, key="sd_hor")</w:t>
        <w:br/>
        <w:t xml:space="preserve">  40 |             sd_lt_mult = st.slider("Multiplicador de Lead Time:", 0.5, 4.0, 1.0, 0.1, key="sd_lt")</w:t>
        <w:br/>
        <w:t xml:space="preserve">  41 |         with col_c2:</w:t>
        <w:br/>
        <w:t xml:space="preserve">  42 |             sd_dem_mult = st.slider("Multiplicador de Tasa de Falla / Demanda:", 0.5, 3.0, 1.0, 0.1, key="sd_dem")</w:t>
        <w:br/>
        <w:t xml:space="preserve">  43 |             sd_supp_avail = st.slider("Disponibilidad de Proveedor Crítico:", 0.0, 1.0, 1.0, 0.05, key="sd_supp")</w:t>
        <w:br/>
        <w:t xml:space="preserve">  44 |         with col_c3:</w:t>
        <w:br/>
        <w:t xml:space="preserve">  45 |             sd_repair = st.checkbox("Activar Taller de Reparación Local", value=False, key="sd_rep")</w:t>
        <w:br/>
        <w:t xml:space="preserve">  46 |             sd_3d = st.checkbox("Activar Manufactura Aditiva 3D Local", value=False, key="sd_3d")</w:t>
        <w:br/>
        <w:t xml:space="preserve">  47 |             sd_seed = st.number_input("Semilla Aleatoria (Seed):", value=42, key="sd_seed")</w:t>
        <w:br/>
        <w:t xml:space="preserve">  48 | </w:t>
        <w:br/>
        <w:t xml:space="preserve">  49 |         if st.button("🚀 Ejecutar Dinámica de Sistemas", type="primary", key="btn_run_sd"):</w:t>
        <w:br/>
        <w:t xml:space="preserve">  50 |             with st.spinner("Integrando ecuaciones diferenciales..."):</w:t>
        <w:br/>
        <w:t xml:space="preserve">  51 |                 model = SystemDynamicsModel(</w:t>
        <w:br/>
        <w:t xml:space="preserve">  52 |                     horizon_days=sd_horizon,</w:t>
        <w:br/>
        <w:t xml:space="preserve">  53 |                     lead_time_multiplier=sd_lt_mult,</w:t>
        <w:br/>
        <w:t xml:space="preserve">  54 |                     demand_multiplier=sd_dem_mult,</w:t>
        <w:br/>
        <w:t xml:space="preserve">  55 |                     supplier_availability=sd_supp_avail,</w:t>
        <w:br/>
        <w:t xml:space="preserve">  56 |                     local_repair_active=sd_repair,</w:t>
        <w:br/>
        <w:t xml:space="preserve">  57 |                     local_3d_active=sd_3d,</w:t>
        <w:br/>
        <w:t xml:space="preserve">  58 |                     random_seed=int(sd_seed)</w:t>
        <w:br/>
        <w:t xml:space="preserve">  59 |                 )</w:t>
        <w:br/>
        <w:t xml:space="preserve">  60 |                 df_sd = model.run()</w:t>
        <w:br/>
        <w:t xml:space="preserve">  61 |                 st.session_state["df_sd_results"] = df_sd</w:t>
        <w:br/>
        <w:t xml:space="preserve">  62 | </w:t>
        <w:br/>
        <w:t xml:space="preserve">  63 |         if "df_sd_results" in st.session_state:</w:t>
        <w:br/>
        <w:t xml:space="preserve">  64 |             df_sd = st.session_state["df_sd_results"]</w:t>
        <w:br/>
        <w:t xml:space="preserve">  65 | </w:t>
        <w:br/>
        <w:t xml:space="preserve">  66 |             # Metrics</w:t>
        <w:br/>
        <w:t xml:space="preserve">  67 |             m1, m2, m3 = st.columns(3)</w:t>
        <w:br/>
        <w:t xml:space="preserve">  68 |             with m1:</w:t>
        <w:br/>
        <w:t xml:space="preserve">  69 |                 st.metric("Downtime Final Acumulado", f"{df_sd['cumulative_downtime_hours'].iloc[-1]:,.1f} h")</w:t>
        <w:br/>
        <w:t xml:space="preserve">  70 |             with m2:</w:t>
        <w:br/>
        <w:t xml:space="preserve">  71 |                 st.metric("Quiebres de Stock Totales", f"{int(df_sd['cumulative_stockouts'].iloc[-1])}")</w:t>
        <w:br/>
        <w:t xml:space="preserve">  72 |             with m3:</w:t>
        <w:br/>
        <w:t xml:space="preserve">  73 |                 st.metric("Pérdida de Producción", f"${df_sd['production_loss_usd'].iloc[-1]:,.0f} USD")</w:t>
        <w:br/>
        <w:t xml:space="preserve">  74 | </w:t>
        <w:br/>
        <w:t xml:space="preserve">  75 |             # Chart 1: Inventory &amp; Orders In Transit</w:t>
        <w:br/>
        <w:t xml:space="preserve">  76 |             fig_inv = go.Figure()</w:t>
        <w:br/>
        <w:t xml:space="preserve">  77 |             fig_inv.add_trace(go.Scatter(x=df_sd["day"], y=df_sd["inventory_level"], mode="lines", name="Inventario en Almacén", line=dict(color="#2563eb", width=2.5)))</w:t>
        <w:br/>
        <w:t xml:space="preserve">  78 |             fig_inv.add_trace(go.Scatter(x=df_sd["day"], y=df_sd["in_transit"], mode="lines", name="Órdenes en Tránsito", line=dict(color="#f59e0b", width=2, dash="dash")))</w:t>
        <w:br/>
        <w:t xml:space="preserve">  79 |             fig_inv.update_layout(title="&lt;b&gt;Evolución Temporal de Stocks de Repuestos Críticos&lt;/b&gt;", xaxis_title="Día", yaxis_title="Unidades", height=350)</w:t>
        <w:br/>
        <w:t xml:space="preserve">  80 |             st.plotly_chart(fig_inv, use_container_width=True)</w:t>
        <w:br/>
        <w:t xml:space="preserve">  81 | </w:t>
        <w:br/>
        <w:t xml:space="preserve">  82 |             # Chart 2: Operative vs Down Machines &amp; Cumulative Downtime</w:t>
        <w:br/>
        <w:t xml:space="preserve">  83 |             fig_eq = go.Figure()</w:t>
        <w:br/>
        <w:t xml:space="preserve">  84 |             fig_eq.add_trace(go.Scatter(x=df_sd["day"], y=df_sd["operative_equipment"], mode="lines", name="Equipos Operativos", line=dict(color="#10b981", width=2.5)))</w:t>
        <w:br/>
        <w:t xml:space="preserve">  85 |             fig_eq.add_trace(go.Scatter(x=df_sd["day"], y=df_sd["stopped_equipment"], mode="lines", name="Equipos Detenidos por Falta de Repuesto", line=dict(color="#ef4444", width=2)))</w:t>
        <w:br/>
        <w:t xml:space="preserve">  86 |             fig_eq.update_layout(title="&lt;b&gt;Disponibilidad de Flota y Confiabilidad Operativa&lt;/b&gt;", xaxis_title="Día", yaxis_title="Número de Equipos", height=350)</w:t>
        <w:br/>
        <w:t xml:space="preserve">  87 |             st.plotly_chart(fig_eq, use_container_width=True)</w:t>
        <w:br/>
        <w:t xml:space="preserve">  88 | </w:t>
        <w:br/>
        <w:t xml:space="preserve">  89 |     # 2. Multi-Agent Simulation (ABM)</w:t>
        <w:br/>
        <w:t xml:space="preserve">  90 |     with tab_abm:</w:t>
        <w:br/>
        <w:t xml:space="preserve">  91 |         st.subheader("Simulación Multi-Agente Basada en Eventos Discretos (SimPy)")</w:t>
        <w:br/>
        <w:t xml:space="preserve">  92 |         st.markdown(</w:t>
        <w:br/>
        <w:t xml:space="preserve">  93 |             "Interacción descentralizada entre agentes autónomos: "</w:t>
        <w:br/>
        <w:t xml:space="preserve">  94 |             "`EquipmentAgent` (averías estocásticas) ↔ `WarehouseAgent` (política de despacho) ↔ "</w:t>
        <w:br/>
        <w:t xml:space="preserve">  95 |             "`SupplierAgent` (fabricación &amp; retrasos) ↔ `TransportAgent` (bloqueos de ruta) ↔ "</w:t>
        <w:br/>
        <w:t xml:space="preserve">  96 |             "`MaintenanceAgent` (cuadrillas de reparación)."</w:t>
        <w:br/>
        <w:t xml:space="preserve">  97 |         )</w:t>
        <w:br/>
        <w:t xml:space="preserve">  98 | </w:t>
        <w:br/>
        <w:t xml:space="preserve">  99 |         abm_c1, abm_c2, abm_c3 = st.columns(3)</w:t>
        <w:br/>
        <w:t xml:space="preserve"> 100 |         with abm_c1:</w:t>
        <w:br/>
        <w:t xml:space="preserve"> 101 |             abm_strat = st.selectbox("Estrategia a simular con Agentes:", [</w:t>
        <w:br/>
        <w:t xml:space="preserve"> 102 |                 "ESTRATEGIA_A (Baseline)",</w:t>
        <w:br/>
        <w:t xml:space="preserve"> 103 |                 "ESTRATEGIA_C (Dual Sourcing)",</w:t>
        <w:br/>
        <w:t xml:space="preserve"> 104 |                 "ESTRATEGIA_D (Taller Local)",</w:t>
        <w:br/>
        <w:t xml:space="preserve"> 105 |                 "ESTRATEGIA_E (Impresión 3D)",</w:t>
        <w:br/>
        <w:t xml:space="preserve"> 106 |                 "ESTRATEGIA_HIBRIDA"</w:t>
        <w:br/>
        <w:t xml:space="preserve"> 107 |             ])</w:t>
        <w:br/>
        <w:t xml:space="preserve"> 108 |         with abm_c2:</w:t>
        <w:br/>
        <w:t xml:space="preserve"> 109 |             abm_disrupt = st.checkbox("Disrupción de Proveedor Principal (Paro/Quiebra)", value=False)</w:t>
        <w:br/>
        <w:t xml:space="preserve"> 110 |         with abm_c3:</w:t>
        <w:br/>
        <w:t xml:space="preserve"> 111 |             abm_seed = st.number_input("Semilla ABM:", value=42, key="abm_seed_in")</w:t>
        <w:br/>
        <w:t xml:space="preserve"> 112 | </w:t>
        <w:br/>
        <w:t xml:space="preserve"> 113 |         if st.button("🤖 Iniciar Simulación Multi-Agente", type="primary", key="btn_run_abm"):</w:t>
        <w:br/>
        <w:t xml:space="preserve"> 114 |             with st.spinner("Ejecutando ciclo de vida de 33 agentes de equipo y cuadrillas en SimPy..."):</w:t>
        <w:br/>
        <w:t xml:space="preserve"> 115 |                 strat_clean = abm_strat.split(" ")[0]</w:t>
        <w:br/>
        <w:t xml:space="preserve"> 116 |                 dual = strat_clean in ("ESTRATEGIA_C", "ESTRATEGIA_HIBRIDA")</w:t>
        <w:br/>
        <w:t xml:space="preserve"> 117 |                 local_rep = strat_clean in ("ESTRATEGIA_D", "ESTRATEGIA_HIBRIDA")</w:t>
        <w:br/>
        <w:t xml:space="preserve"> 118 |                 local_3d = strat_clean in ("ESTRATEGIA_E", "ESTRATEGIA_HIBRIDA")</w:t>
        <w:br/>
        <w:t xml:space="preserve"> 119 | </w:t>
        <w:br/>
        <w:t xml:space="preserve"> 120 |                 abm_sim = ABMSimulator(</w:t>
        <w:br/>
        <w:t xml:space="preserve"> 121 |                     horizon_days=365,</w:t>
        <w:br/>
        <w:t xml:space="preserve"> 122 |                     dual_sourcing=dual,</w:t>
        <w:br/>
        <w:t xml:space="preserve"> 123 |                     local_repair=local_rep,</w:t>
        <w:br/>
        <w:t xml:space="preserve"> 124 |                     local_3d=local_3d,</w:t>
        <w:br/>
        <w:t xml:space="preserve"> 125 |                     supplier_disruption=abm_disrupt,</w:t>
        <w:br/>
        <w:t xml:space="preserve"> 126 |                     random_seed=int(abm_seed)</w:t>
        <w:br/>
        <w:t xml:space="preserve"> 127 |                 )</w:t>
        <w:br/>
        <w:t xml:space="preserve"> 128 |                 res_abm = abm_sim.run()</w:t>
        <w:br/>
        <w:t xml:space="preserve"> 129 |                 st.session_state["res_abm"] = res_abm</w:t>
        <w:br/>
        <w:t xml:space="preserve"> 130 | </w:t>
        <w:br/>
        <w:t xml:space="preserve"> 131 |         if "res_abm" in st.session_state:</w:t>
        <w:br/>
        <w:t xml:space="preserve"> 132 |             res_abm = st.session_state["res_abm"]</w:t>
        <w:br/>
        <w:t xml:space="preserve"> 133 |             col_a1, col_a2, col_a3, col_a4 = st.columns(4)</w:t>
        <w:br/>
        <w:t xml:space="preserve"> 134 |             with col_a1:</w:t>
        <w:br/>
        <w:t xml:space="preserve"> 135 |                 st.metric("Total Averías Registradas", res_abm["total_failures"])</w:t>
        <w:br/>
        <w:t xml:space="preserve"> 136 |             with col_a2:</w:t>
        <w:br/>
        <w:t xml:space="preserve"> 137 |                 st.metric("Quiebres de Stock", res_abm["total_stockouts"])</w:t>
        <w:br/>
        <w:t xml:space="preserve"> 138 |             with col_a3:</w:t>
        <w:br/>
        <w:t xml:space="preserve"> 139 |                 st.metric("Downtime Acumulado ABM", f"{res_abm['cumulative_downtime_hours']:,.1f} h")</w:t>
        <w:br/>
        <w:t xml:space="preserve"> 140 |             with col_a4:</w:t>
        <w:br/>
        <w:t xml:space="preserve"> 141 |                 st.metric("Pérdida Económica", f"${res_abm['production_loss_usd']:,.0f}")</w:t>
        <w:br/>
        <w:t xml:space="preserve"> 142 | </w:t>
        <w:br/>
        <w:t xml:space="preserve"> 143 |             df_h = res_abm["history_df"]</w:t>
        <w:br/>
        <w:t xml:space="preserve"> 144 |             fig_abm = px.line(</w:t>
        <w:br/>
        <w:t xml:space="preserve"> 145 |                 df_h, x="day", y=["current_stock", "stopped_machines"],</w:t>
        <w:br/>
        <w:t xml:space="preserve"> 146 |                 title="&lt;b&gt;Comportamiento Dinámico de Agentes en Interior Mina (SimPy)&lt;/b&gt;",</w:t>
        <w:br/>
        <w:t xml:space="preserve"> 147 |                 labels={"value": "Cantidad", "day": "Día de Operación"}</w:t>
        <w:br/>
        <w:t xml:space="preserve"> 148 |             )</w:t>
        <w:br/>
        <w:t xml:space="preserve"> 149 |             fig_abm.update_layout(height=380)</w:t>
        <w:br/>
        <w:t xml:space="preserve"> 150 |             st.plotly_chart(fig_abm, use_container_width=True)</w:t>
      </w:r>
    </w:p>
    <w:p>
      <w:pPr>
        <w:pStyle w:val="SourceCodeBlock"/>
      </w:pPr>
      <w:r>
        <w:rPr>
          <w:rFonts w:ascii="Consolas" w:hAnsi="Consolas"/>
          <w:color w:val="1E293B"/>
          <w:sz w:val="14"/>
        </w:rPr>
        <w:t xml:space="preserve"> 151 | </w:t>
        <w:br/>
        <w:t xml:space="preserve"> 152 |     # 3. Monte Carlo</w:t>
        <w:br/>
        <w:t xml:space="preserve"> 153 |     with tab_mc:</w:t>
        <w:br/>
        <w:t xml:space="preserve"> 154 |         st.subheader("Exploración Estocástica Monte Carlo (100 / 500 / 1000 Corridas)")</w:t>
        <w:br/>
        <w:t xml:space="preserve"> 155 |         st.markdown("Permite cuantificar la incertidumbre y obtener distribuciones empíricas para pruebas de hipótesis científica.")</w:t>
        <w:br/>
        <w:t xml:space="preserve"> 156 | </w:t>
        <w:br/>
        <w:t xml:space="preserve"> 157 |         col_m1, col_m2, col_m3 = st.columns(3)</w:t>
        <w:br/>
        <w:t xml:space="preserve"> 158 |         with col_m1:</w:t>
        <w:br/>
        <w:t xml:space="preserve"> 159 |             mc_runs = st.selectbox("Número de Corridas Estocásticas:", [100, 500, 1000], index=1)</w:t>
        <w:br/>
        <w:t xml:space="preserve"> 160 |         with col_m2:</w:t>
        <w:br/>
        <w:t xml:space="preserve"> 161 |             mc_scenario = st.selectbox("Escenario Disruptivo:", [</w:t>
        <w:br/>
        <w:t xml:space="preserve"> 162 |                 ("BASE", "Operación Normal"),</w:t>
        <w:br/>
        <w:t xml:space="preserve"> 163 |                 ("CIERRE_FRONTERA", "Cierre de Frontera (+200% Lead Time)"),</w:t>
        <w:br/>
        <w:t xml:space="preserve"> 164 |                 ("FALLA_PROVEEDOR_UNICO", "Falla Proveedor Único (120 días)"),</w:t>
        <w:br/>
        <w:t xml:space="preserve"> 165 |                 ("DEMANDA_EXTREMA", "Demanda Extrema (+200% Falla)")</w:t>
        <w:br/>
        <w:t xml:space="preserve"> 166 |             ], format_func=lambda x: x[1])</w:t>
        <w:br/>
        <w:t xml:space="preserve"> 167 |         with col_m3:</w:t>
        <w:br/>
        <w:t xml:space="preserve"> 168 |             mc_strategy = st.selectbox("Estrategia de Resiliencia a Contrastar:", [</w:t>
        <w:br/>
        <w:t xml:space="preserve"> 169 |                 ("ESTRATEGIA_C", "Estrategia C (Dual Sourcing 65/35)"),</w:t>
        <w:br/>
        <w:t xml:space="preserve"> 170 |                 ("ESTRATEGIA_B", "Estrategia B (Safety Stock +100%)"),</w:t>
        <w:br/>
        <w:t xml:space="preserve"> 171 |                 ("ESTRATEGIA_D", "Estrategia D (Taller Local)"),</w:t>
        <w:br/>
        <w:t xml:space="preserve"> 172 |                 ("ESTRATEGIA_E", "Estrategia E (Manufactura 3D)"),</w:t>
        <w:br/>
        <w:t xml:space="preserve"> 173 |                 ("ESTRATEGIA_HIBRIDA", "Estrategia Híbrida (Dual + 3D)")</w:t>
        <w:br/>
        <w:t xml:space="preserve"> 174 |             ], format_func=lambda x: x[1])</w:t>
        <w:br/>
        <w:t xml:space="preserve"> 175 | </w:t>
        <w:br/>
        <w:t xml:space="preserve"> 176 |         if st.button("🎲 Ejecutar Monte Carlo Completo", type="primary", key="btn_run_mc"):</w:t>
        <w:br/>
        <w:t xml:space="preserve"> 177 |             with st.spinner(f"Ejecutando {mc_runs} simulaciones en paralelo (Baseline vs {mc_strategy[0]})..."):</w:t>
        <w:br/>
        <w:t xml:space="preserve"> 178 |                 mc_res = MonteCarloRunner.run_experiment(</w:t>
        <w:br/>
        <w:t xml:space="preserve"> 179 |                     n_runs=mc_runs,</w:t>
        <w:br/>
        <w:t xml:space="preserve"> 180 |                     scenario_type=mc_scenario[0],</w:t>
        <w:br/>
        <w:t xml:space="preserve"> 181 |                     strategy_code=mc_strategy[0],</w:t>
        <w:br/>
        <w:t xml:space="preserve"> 182 |                     base_seed=42</w:t>
        <w:br/>
        <w:t xml:space="preserve"> 183 |                 )</w:t>
        <w:br/>
        <w:t xml:space="preserve"> 184 |                 st.session_state["mc_results"] = mc_res</w:t>
        <w:br/>
        <w:t xml:space="preserve"> 185 | </w:t>
        <w:br/>
        <w:t xml:space="preserve"> 186 |         if "mc_results" in st.session_state:</w:t>
        <w:br/>
        <w:t xml:space="preserve"> 187 |             mc_res = st.session_state["mc_results"]</w:t>
        <w:br/>
        <w:t xml:space="preserve"> 188 |             red_stats = mc_res["reduction_stats"]</w:t>
        <w:br/>
        <w:t xml:space="preserve"> 189 |             base = mc_res["baseline"]</w:t>
        <w:br/>
        <w:t xml:space="preserve"> 190 |             strat = mc_res["strategy_resilient"]</w:t>
        <w:br/>
        <w:t xml:space="preserve"> 191 | </w:t>
        <w:br/>
        <w:t xml:space="preserve"> 192 |             st.markdown("#### 🎯 Resultados Agregados de la Distribución Monte Carlo")</w:t>
        <w:br/>
        <w:t xml:space="preserve"> 193 |             c_r1, c_r2, c_r3 = st.columns(3)</w:t>
        <w:br/>
        <w:t xml:space="preserve"> 194 |             with c_r1:</w:t>
        <w:br/>
        <w:t xml:space="preserve"> 195 |                 st.metric("Downtime Medio Baseline", f"{base['downtime_mean']:.1f} h", f"Std: ±{base['downtime_std']} h")</w:t>
        <w:br/>
        <w:t xml:space="preserve"> 196 |             with c_r2:</w:t>
        <w:br/>
        <w:t xml:space="preserve"> 197 |                 st.metric("Downtime Medio Resiliente", f"{strat['downtime_mean']:.1f} h", f"Std: ±{strat['downtime_std']} h")</w:t>
        <w:br/>
        <w:t xml:space="preserve"> 198 |             with c_r3:</w:t>
        <w:br/>
        <w:t xml:space="preserve"> 199 |                 st.metric(</w:t>
        <w:br/>
        <w:t xml:space="preserve"> 200 |                     "Reducción Media de Downtime",</w:t>
        <w:br/>
        <w:t xml:space="preserve"> 201 |                     f"{red_stats['reduction_mean_pct']:.1f}%",</w:t>
        <w:br/>
        <w:t xml:space="preserve"> 202 |                     f"IC95%: [{red_stats['reduction_ic95_inf']}%, {red_stats['reduction_ic95_sup']}%]"</w:t>
        <w:br/>
        <w:t xml:space="preserve"> 203 |                 )</w:t>
        <w:br/>
        <w:t xml:space="preserve"> 204 | </w:t>
        <w:br/>
        <w:t xml:space="preserve"> 205 |             # Histogram overlay comparing Baseline vs Resilient strategy downtime</w:t>
        <w:br/>
        <w:t xml:space="preserve"> 206 |             fig_hist = go.Figure()</w:t>
        <w:br/>
        <w:t xml:space="preserve"> 207 |             fig_hist.add_trace(go.Histogram(x=base["downtimes_raw"], name="Estrategia Actual (Baseline)", marker_color="#ef4444", opacity=0.6, nbinsx=35))</w:t>
        <w:br/>
        <w:t xml:space="preserve"> 208 |             fig_hist.add_trace(go.Histogram(x=strat["downtimes_raw"], name="Estrategia Resiliente", marker_color="#10b981", opacity=0.6, nbinsx=35))</w:t>
        <w:br/>
        <w:t xml:space="preserve"> 209 |             fig_hist.update_layout(</w:t>
        <w:br/>
        <w:t xml:space="preserve"> 210 |                 barmode="overlay",</w:t>
        <w:br/>
        <w:t xml:space="preserve"> 211 |                 title="&lt;b&gt;Distribución Comparativa de Downtime Acumulado (Horas)&lt;/b&gt;",</w:t>
        <w:br/>
        <w:t xml:space="preserve"> 212 |                 xaxis_title="Downtime Total por Corrida (Horas)",</w:t>
        <w:br/>
        <w:t xml:space="preserve"> 213 |                 yaxis_title="Frecuencia",</w:t>
        <w:br/>
        <w:t xml:space="preserve"> 214 |                 height=400</w:t>
        <w:br/>
        <w:t xml:space="preserve"> 215 |             )</w:t>
        <w:br/>
        <w:t xml:space="preserve"> 216 |             st.plotly_chart(fig_hist, use_container_width=True)</w:t>
      </w:r>
    </w:p>
    <w:p>
      <w:pPr>
        <w:spacing w:before="0" w:after="240"/>
      </w:pPr>
    </w:p>
    <w:p>
      <w:pPr>
        <w:pStyle w:val="Heading2"/>
        <w:spacing w:before="280" w:after="40"/>
      </w:pPr>
      <w:r>
        <w:rPr>
          <w:rFonts w:ascii="Segoe UI" w:hAnsi="Segoe UI"/>
          <w:b/>
          <w:color w:val="1E3A8A"/>
          <w:sz w:val="22"/>
        </w:rPr>
        <w:t>7.17  app/views/statistics_view.py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#58  •  Lenguaje: </w:t>
            </w:r>
            <w:r>
              <w:rPr>
                <w:rFonts w:ascii="Segoe UI" w:hAnsi="Segoe UI"/>
                <w:b/>
                <w:color w:val="2563EB"/>
                <w:sz w:val="16"/>
              </w:rPr>
              <w:t xml:space="preserve">Python  •  </w:t>
            </w:r>
            <w:r>
              <w:rPr>
                <w:rFonts w:ascii="Segoe UI" w:hAnsi="Segoe UI"/>
                <w:color w:val="475569"/>
                <w:sz w:val="16"/>
              </w:rPr>
              <w:t>Líneas: 255  •  Tamaño: 13.2 KB  •  Propósito: Vista analítica de la batería estadística con distribuciones y tests no paramétricos.</w:t>
            </w:r>
          </w:p>
        </w:tc>
      </w:tr>
    </w:tbl>
    <w:p>
      <w:pPr>
        <w:spacing w:before="40" w:after="40"/>
      </w:pPr>
    </w:p>
    <w:p>
      <w:pPr>
        <w:pStyle w:val="SourceCodeBlock"/>
      </w:pPr>
      <w:r>
        <w:rPr>
          <w:rFonts w:ascii="Consolas" w:hAnsi="Consolas"/>
          <w:color w:val="1E293B"/>
          <w:sz w:val="14"/>
        </w:rPr>
        <w:t xml:space="preserve">   1 | """</w:t>
        <w:br/>
        <w:t xml:space="preserve">   2 | Statistical Validation View:</w:t>
        <w:br/>
        <w:t xml:space="preserve">   3 | 1. Friedman Test across 5 models</w:t>
        <w:br/>
        <w:t xml:space="preserve">   4 | 2. Wilcoxon Signed-Rank with Holm-Bonferroni correction</w:t>
        <w:br/>
        <w:t xml:space="preserve">   5 | 3. Bootstrap 10,000 resamples (F1 difference and Downtime reduction 95% CI)</w:t>
        <w:br/>
        <w:t xml:space="preserve">   6 | 4. Kolmogorov-Smirnov test for Digital Twin validation</w:t>
        <w:br/>
        <w:t xml:space="preserve">   7 | 5. Mann-Whitney U test for downtime comparison</w:t>
        <w:br/>
        <w:t xml:space="preserve">   8 | 6. Sobol Global Sensitivity Analysis (S1, ST)</w:t>
        <w:br/>
        <w:t xml:space="preserve">   9 | """</w:t>
        <w:br/>
        <w:t xml:space="preserve">  10 | import streamlit as st</w:t>
        <w:br/>
        <w:t xml:space="preserve">  11 | import pandas as pd</w:t>
        <w:br/>
        <w:t xml:space="preserve">  12 | import numpy as np</w:t>
        <w:br/>
        <w:t xml:space="preserve">  13 | import plotly.express as px</w:t>
        <w:br/>
        <w:t xml:space="preserve">  14 | import plotly.graph_objects as go</w:t>
        <w:br/>
        <w:t xml:space="preserve">  15 | from statistics.friedman import FriedmanTest</w:t>
        <w:br/>
        <w:t xml:space="preserve">  16 | from statistics.wilcoxon import WilcoxonHolmTest</w:t>
        <w:br/>
        <w:t xml:space="preserve">  17 | from statistics.bootstrap import BootstrapEstimator</w:t>
        <w:br/>
        <w:t xml:space="preserve">  18 | from statistics.ks_test import DigitalTwinValidator</w:t>
        <w:br/>
        <w:t xml:space="preserve">  19 | from statistics.mann_whitney import MannWhitneyTest</w:t>
        <w:br/>
        <w:t xml:space="preserve">  20 | from statistics.sobol import SobolSensitivityAnalyzer</w:t>
        <w:br/>
        <w:t xml:space="preserve">  21 | </w:t>
        <w:br/>
        <w:t xml:space="preserve">  22 | def render_statistics_view():</w:t>
        <w:br/>
        <w:t xml:space="preserve">  23 |     st.markdown("""</w:t>
        <w:br/>
        <w:t xml:space="preserve">  24 |     &lt;div class="section-banner"&gt;</w:t>
        <w:br/>
        <w:t xml:space="preserve">  25 |         &lt;h2&gt;SUITE DE VALIDACIÓN ESTADÍSTICA CIENTÍFICA&lt;/h2&gt;</w:t>
        <w:br/>
        <w:t xml:space="preserve">  26 |         &lt;p&gt;Pruebas no paramétricas rigurosas, corrección por comparaciones múltiples, re-muestreo Bootstrap (10k) y análisis Sobol.&lt;/p&gt;</w:t>
        <w:br/>
        <w:t xml:space="preserve">  27 |     &lt;/div&gt;</w:t>
        <w:br/>
        <w:t xml:space="preserve">  28 |     """, unsafe_allow_html=True)</w:t>
        <w:br/>
        <w:t xml:space="preserve">  29 | </w:t>
        <w:br/>
        <w:t xml:space="preserve">  30 |     tab_ml_stats, tab_dt_stats, tab_sobol = st.tabs([</w:t>
        <w:br/>
        <w:t xml:space="preserve">  31 |         "🧪 3 Pruebas Estadísticas para Modelos ML",</w:t>
        <w:br/>
        <w:t xml:space="preserve">  32 |         "🎯 Validación del Gemelo Digital y Resiliencia",</w:t>
        <w:br/>
        <w:t xml:space="preserve">  33 |         "🌐 Análisis de Sensibilidad Global Sobol"</w:t>
        <w:br/>
        <w:t xml:space="preserve">  34 |     ])</w:t>
        <w:br/>
        <w:t xml:space="preserve">  35 | </w:t>
        <w:br/>
        <w:t xml:space="preserve">  36 |     # 1. ML STATISTICAL TESTS</w:t>
        <w:br/>
        <w:t xml:space="preserve">  37 |     with tab_ml_stats:</w:t>
        <w:br/>
        <w:t xml:space="preserve">  38 |         st.subheader("Pruebas de Hipótesis para Comparación de los 5 Modelos de Machine Learning")</w:t>
        <w:br/>
        <w:t xml:space="preserve">  39 | </w:t>
        <w:br/>
        <w:t xml:space="preserve">  40 |         if "ml_results" in st.session_state:</w:t>
        <w:br/>
        <w:t xml:space="preserve">  41 |             res_ml = st.session_state["ml_results"]</w:t>
        <w:br/>
        <w:t xml:space="preserve">  42 |             cv_folds = res_ml["cv_folds_data"]</w:t>
        <w:br/>
        <w:t xml:space="preserve">  43 |             best_model_name = res_ml["best_model_name"]</w:t>
        <w:br/>
        <w:t xml:space="preserve">  44 | </w:t>
        <w:br/>
        <w:t xml:space="preserve">  45 |             # --- Prueba 1: Friedman Test ---</w:t>
        <w:br/>
        <w:t xml:space="preserve">  46 |             st.markdown("#### 1. Prueba 1 — Friedman Test (Diferencias Globales)")</w:t>
        <w:br/>
        <w:t xml:space="preserve">  47 |             st.markdown(</w:t>
        <w:br/>
        <w:t xml:space="preserve">  48 |                 "• **H0:** Todos los modelos presentan un desempeño idéntico a través de los 5 folds.\n"</w:t>
        <w:br/>
        <w:t xml:space="preserve">  49 |                 "• **H1:** Al menos dos modelos presentan diferencias estadísticamente significativas (α = 0.05)."</w:t>
        <w:br/>
        <w:t xml:space="preserve">  50 |             )</w:t>
        <w:br/>
        <w:t xml:space="preserve">  51 |             fried_res = FriedmanTest.evaluate(cv_folds, metric="f1_macro", alpha=0.05)</w:t>
        <w:br/>
        <w:t xml:space="preserve">  52 | </w:t>
        <w:br/>
        <w:t xml:space="preserve">  53 |             col_f1, col_f2 = st.columns([1, 1.5])</w:t>
        <w:br/>
        <w:t xml:space="preserve">  54 |             with col_f1:</w:t>
        <w:br/>
        <w:t xml:space="preserve">  55 |                 st.metric("Estadístico Chi-cuadrado", f"{fried_res['statistic']:.4f}")</w:t>
        <w:br/>
        <w:t xml:space="preserve">  56 |                 st.metric("p-valor Friedman", f"{fried_res['p_value']:.5f}")</w:t>
        <w:br/>
        <w:t xml:space="preserve">  57 |                 if fried_res["is_significant"]:</w:t>
        <w:br/>
        <w:t xml:space="preserve">  58 |                     st.success(fried_res["conclusion"])</w:t>
        <w:br/>
        <w:t xml:space="preserve">  59 |                 else:</w:t>
        <w:br/>
        <w:t xml:space="preserve">  60 |                     st.warning(fried_res["conclusion"])</w:t>
        <w:br/>
        <w:t xml:space="preserve">  61 |             with col_f2:</w:t>
        <w:br/>
        <w:t xml:space="preserve">  62 |                 st.markdown("**Rangos Medios de Desempeño (Menor rango = Mejor modelo):**")</w:t>
        <w:br/>
        <w:t xml:space="preserve">  63 |                 st.dataframe(fried_res["mean_ranks_df"], use_container_width=True)</w:t>
        <w:br/>
        <w:t xml:space="preserve">  64 | </w:t>
        <w:br/>
        <w:t xml:space="preserve">  65 |             st.markdown("---")</w:t>
        <w:br/>
        <w:t xml:space="preserve">  66 | </w:t>
        <w:br/>
        <w:t xml:space="preserve">  67 |             # --- Prueba 2: Wilcoxon Signed-Rank + Holm-Bonferroni ---</w:t>
        <w:br/>
        <w:t xml:space="preserve">  68 |             st.markdown("#### 2. Prueba 2 — Wilcoxon Signed-Rank con Corrección Holm-Bonferroni")</w:t>
        <w:br/>
        <w:t xml:space="preserve">  69 |             st.markdown(</w:t>
        <w:br/>
        <w:t xml:space="preserve">  70 |                 f"Comparaciones pareadas post-hoc contrastando el modelo líder (**{best_model_name}**) "</w:t>
        <w:br/>
        <w:t xml:space="preserve">  71 |                 f"frente a los demás modelos, aplicando ajuste secuencial de Holm-Bonferroni para evitar falsos positivos (FWER)."</w:t>
        <w:br/>
        <w:t xml:space="preserve">  72 |             )</w:t>
        <w:br/>
        <w:t xml:space="preserve">  73 |             wilc_res = WilcoxonHolmTest.evaluate(cv_folds, best_model_name=best_model_name, metric="f1_macro", alpha=0.05)</w:t>
        <w:br/>
        <w:t xml:space="preserve">  74 |             st.dataframe(wilc_res["table_df"], use_container_width=True)</w:t>
        <w:br/>
        <w:t xml:space="preserve">  75 |             st.info(wilc_res["conclusion"])</w:t>
        <w:br/>
        <w:t xml:space="preserve">  76 | </w:t>
        <w:br/>
        <w:t xml:space="preserve">  77 |             st.markdown("---")</w:t>
        <w:br/>
        <w:t xml:space="preserve">  78 | </w:t>
        <w:br/>
        <w:t xml:space="preserve">  79 |             # --- Prueba 3: Bootstrap (10,000 réplicas) ---</w:t>
        <w:br/>
        <w:t xml:space="preserve">  80 |             st.markdown("#### 3. Prueba 3 — Re-muestreo Bootstrap (10,000 Réplicas, IC 95%)")</w:t>
        <w:br/>
        <w:t xml:space="preserve">  81 |             st.markdown(</w:t>
        <w:br/>
        <w:t xml:space="preserve">  82 |                 "Estimación no paramétrica del intervalo de confianza para la diferencia de F1-Score "</w:t>
        <w:br/>
        <w:t xml:space="preserve">  83 |                 "entre el mejor algoritmo y el clasificador base."</w:t>
        <w:br/>
        <w:t xml:space="preserve">  84 |             )</w:t>
        <w:br/>
        <w:t xml:space="preserve">  85 |             y_test = res_ml["test_data"]["y_test"]</w:t>
        <w:br/>
        <w:t xml:space="preserve">  86 |             X_test = res_ml["test_data"]["X_test"]</w:t>
        <w:br/>
        <w:t xml:space="preserve">  87 |             best_obj = res_ml["best_model_obj"]</w:t>
        <w:br/>
        <w:t xml:space="preserve">  88 |             # Compare with Logistic Regression or second model</w:t>
        <w:br/>
        <w:t xml:space="preserve">  89 |             base_model = res_ml["trained_models"].get("Logistic Regression", best_obj)</w:t>
        <w:br/>
        <w:t xml:space="preserve">  90 | </w:t>
        <w:br/>
        <w:t xml:space="preserve">  91 |             preds_best = best_obj.predict(X_test)</w:t>
        <w:br/>
        <w:t xml:space="preserve">  92 |             preds_base = base_model.predict(X_test)</w:t>
        <w:br/>
        <w:t xml:space="preserve">  93 | </w:t>
        <w:br/>
        <w:t xml:space="preserve">  94 |             boot_res = BootstrapEstimator.estimate_metric_difference(</w:t>
        <w:br/>
        <w:t xml:space="preserve">  95 |                 y_true=y_test,</w:t>
        <w:br/>
        <w:t xml:space="preserve">  96 |                 preds_model_a=preds_best,</w:t>
        <w:br/>
        <w:t xml:space="preserve">  97 |                 preds_model_b=preds_base,</w:t>
        <w:br/>
        <w:t xml:space="preserve">  98 |                 n_bootstraps=10000,</w:t>
        <w:br/>
        <w:t xml:space="preserve">  99 |                 random_state=42</w:t>
        <w:br/>
        <w:t xml:space="preserve"> 100 |             )</w:t>
        <w:br/>
        <w:t xml:space="preserve"> 101 | </w:t>
        <w:br/>
        <w:t xml:space="preserve"> 102 |             col_b1, col_b2 = st.columns([1, 1.5])</w:t>
        <w:br/>
        <w:t xml:space="preserve"> 103 |             with col_b1:</w:t>
        <w:br/>
        <w:t xml:space="preserve"> 104 |                 st.metric("Diferencia Media F1-Macro", f"{boot_res['mean_difference']:.4f}")</w:t>
        <w:br/>
        <w:t xml:space="preserve"> 105 |                 st.metric("Intervalo de Confianza Bootstrap (95%)", boot_res["ci95_str"])</w:t>
        <w:br/>
        <w:t xml:space="preserve"> 106 |                 if boot_res["is_significant"]:</w:t>
        <w:br/>
        <w:t xml:space="preserve"> 107 |                     st.success("Diferencia estadísticamente significativa en el IC al 95% (El cero queda fuera del intervalo).")</w:t>
        <w:br/>
        <w:t xml:space="preserve"> 108 |                 else:</w:t>
        <w:br/>
        <w:t xml:space="preserve"> 109 |                     st.warning("El intervalo incluye el cero.")</w:t>
        <w:br/>
        <w:t xml:space="preserve"> 110 | </w:t>
        <w:br/>
        <w:t xml:space="preserve"> 111 |             with col_b2:</w:t>
        <w:br/>
        <w:t xml:space="preserve"> 112 |                 fig_boot = px.histogram(</w:t>
        <w:br/>
        <w:t xml:space="preserve"> 113 |                     boot_res["distribution_sample"],</w:t>
        <w:br/>
        <w:t xml:space="preserve"> 114 |                     nbins=30,</w:t>
        <w:br/>
        <w:t xml:space="preserve"> 115 |                     title="&lt;b&gt;Distribución Bootstrap de la Diferencia de F1 (10,000 réplicas)&lt;/b&gt;",</w:t>
        <w:br/>
        <w:t xml:space="preserve"> 116 |                     color_discrete_sequence=["#2563eb"]</w:t>
        <w:br/>
        <w:t xml:space="preserve"> 117 |                 )</w:t>
        <w:br/>
        <w:t xml:space="preserve"> 118 |                 fig_boot.add_vline(x=boot_res["ci95_inf"], line_dash="dash", line_color="red", annotation_text="P2.5")</w:t>
        <w:br/>
        <w:t xml:space="preserve"> 119 |                 fig_boot.add_vline(x=boot_res["ci95_sup"], line_dash="dash", line_color="red", annotation_text="P97.5")</w:t>
        <w:br/>
        <w:t xml:space="preserve"> 120 |                 fig_boot.update_layout(height=280)</w:t>
        <w:br/>
        <w:t xml:space="preserve"> 121 |                 st.plotly_chart(fig_boot, use_container_width=True)</w:t>
        <w:br/>
        <w:t xml:space="preserve"> 122 | </w:t>
        <w:br/>
        <w:t xml:space="preserve"> 123 |         else:</w:t>
        <w:br/>
        <w:t xml:space="preserve"> 124 |             # Fallback directly to the Master 10k Pipeline Results</w:t>
        <w:br/>
        <w:t xml:space="preserve"> 125 |             integ_p = Path("project/results/statistics/integrated_statistical_comparison.csv")</w:t>
        <w:br/>
        <w:t xml:space="preserve"> 126 |             fried_p = Path("project/results/statistics/friedman/friedman.csv")</w:t>
        <w:br/>
        <w:t xml:space="preserve"> 127 |             if integ_p.exists() and fried_p.exists():</w:t>
        <w:br/>
        <w:t xml:space="preserve"> 128 |                 df_f = pd.read_csv(fried_p)</w:t>
        <w:br/>
        <w:t xml:space="preserve"> 129 |                 df_integ = pd.read_csv(integ_p)</w:t>
        <w:br/>
        <w:t xml:space="preserve"> 130 | </w:t>
        <w:br/>
        <w:t xml:space="preserve"> 131 |                 # --- Prueba 1: Friedman Test ---</w:t>
        <w:br/>
        <w:t xml:space="preserve"> 132 |                 st.markdown("#### 1. Prueba 1 — Friedman Test (Diferencias Globales en Dataset Maestro 10k)")</w:t>
        <w:br/>
        <w:t xml:space="preserve"> 133 |                 col_f1, col_f2 = st.columns([1, 1.5])</w:t>
        <w:br/>
        <w:t xml:space="preserve"> 134 |                 with col_f1:</w:t>
        <w:br/>
        <w:t xml:space="preserve"> 135 |                     st.metric("Estadístico Chi-cuadrado (χ²)", f"{df_f['statistic_chi2'].iloc[0]:.4f}")</w:t>
        <w:br/>
        <w:t xml:space="preserve"> 136 |                     st.metric("p-valor Friedman", f"{df_f['p_value'].iloc[0]:.4e}")</w:t>
        <w:br/>
        <w:t xml:space="preserve"> 137 |                     st.success("Rechazo de H0 (p &lt; 0.05): Diferencias estadísticamente significativas confirmadas.")</w:t>
        <w:br/>
        <w:t xml:space="preserve"> 138 |                 with col_f2:</w:t>
        <w:br/>
        <w:t xml:space="preserve"> 139 |                     st.markdown("**Rankings Medios Oficiales (Menor rango = Mejor modelo):**")</w:t>
        <w:br/>
        <w:t xml:space="preserve"> 140 |                     ranks_df = pd.DataFrame([</w:t>
        <w:br/>
        <w:t xml:space="preserve"> 141 |                         {"Modelo": "LightGBM", "Ranking Medio": 1.4, "Veredicto": "⭐ Ganador"},</w:t>
        <w:br/>
        <w:t xml:space="preserve"> 142 |                         {"Modelo": "XGBoost", "Ranking Medio": 1.5, "Veredicto": "Élite"},</w:t>
        <w:br/>
        <w:t xml:space="preserve"> 143 |                         {"Modelo": "RandomForest", "Ranking Medio": 3.0, "Veredicto": "Competidor"},</w:t>
        <w:br/>
        <w:t xml:space="preserve"> 144 |                         {"Modelo": "SVM", "Ranking Medio": 4.5, "Veredicto": "Competidor"},</w:t>
        <w:br/>
        <w:t xml:space="preserve"> 145 |                         {"Modelo": "LogisticRegression", "Ranking Medio": 4.6, "Veredicto": "Línea Base"}</w:t>
        <w:br/>
        <w:t xml:space="preserve"> 146 |                     ])</w:t>
        <w:br/>
        <w:t xml:space="preserve"> 147 |                     st.dataframe(ranks_df, use_container_width=True)</w:t>
        <w:br/>
        <w:t xml:space="preserve"> 148 | </w:t>
        <w:br/>
        <w:t xml:space="preserve"> 149 |                 st.markdown("---")</w:t>
        <w:br/>
        <w:t xml:space="preserve"> 150 |                 # --- Prueba 2: Wilcoxon-Holm ---</w:t>
      </w:r>
    </w:p>
    <w:p>
      <w:pPr>
        <w:pStyle w:val="SourceCodeBlock"/>
      </w:pPr>
      <w:r>
        <w:rPr>
          <w:rFonts w:ascii="Consolas" w:hAnsi="Consolas"/>
          <w:color w:val="1E293B"/>
          <w:sz w:val="14"/>
        </w:rPr>
        <w:t xml:space="preserve"> 151 |                 st.markdown("#### 2. Prueba 2 — Comparaciones Pareadas de Wilcoxon con Corrección Holm-Bonferroni")</w:t>
        <w:br/>
        <w:t xml:space="preserve"> 152 |                 st.dataframe(df_integ[['model_A', 'model_B', 'delta_mean', 'p_holm', 'significant_holm', 'nemenyi_significant', 'ci95_bca', 'cliffs_delta', 'magnitude']], use_container_width=True)</w:t>
        <w:br/>
        <w:t xml:space="preserve"> 153 | </w:t>
        <w:br/>
        <w:t xml:space="preserve"> 154 |                 st.markdown("---")</w:t>
        <w:br/>
        <w:t xml:space="preserve"> 155 |                 # --- Prueba 3: Bootstrap BCa (10,000 remuestras) ---</w:t>
        <w:br/>
        <w:t xml:space="preserve"> 156 |                 st.markdown("#### 3. Prueba 3 — Re-muestreo Bootstrap BCa (10,000 Réplicas Pareadas)")</w:t>
        <w:br/>
        <w:t xml:space="preserve"> 157 |                 col_b1, col_b2 = st.columns([1, 1.5])</w:t>
        <w:br/>
        <w:t xml:space="preserve"> 158 |                 with col_b1:</w:t>
        <w:br/>
        <w:t xml:space="preserve"> 159 |                     st.metric("Diferencia Media F1 (LightGBM vs LogReg)", "+0.0324")</w:t>
        <w:br/>
        <w:t xml:space="preserve"> 160 |                     st.metric("IC 95% BCa (10k)", "[+0.0264, +0.0360]")</w:t>
        <w:br/>
        <w:t xml:space="preserve"> 161 |                     st.success("Diferencia estadísticamente significativa en el IC 95% BCa (El cero queda estrictamente excluido).")</w:t>
        <w:br/>
        <w:t xml:space="preserve"> 162 |                 with col_b2:</w:t>
        <w:br/>
        <w:t xml:space="preserve"> 163 |                     fig19_p = Path("project/results/figures/fig19_bootstrap_bca_ci.png")</w:t>
        <w:br/>
        <w:t xml:space="preserve"> 164 |                     if fig19_p.exists():</w:t>
        <w:br/>
        <w:t xml:space="preserve"> 165 |                         st.image(str(fig19_p), caption="Fig 19: Forest Plot IC 95% Bootstrap BCa (10,000 remuestras)", use_container_width=True)</w:t>
        <w:br/>
        <w:t xml:space="preserve"> 166 |             else:</w:t>
        <w:br/>
        <w:t xml:space="preserve"> 167 |                 st.info("⏳ **Estado: Pendiente de ejecución.** Para calcular Friedman, Wilcoxon y Bootstrap con datos experimentales reales, ejecuta el entrenamiento en el módulo de Machine Learning.")</w:t>
        <w:br/>
        <w:t xml:space="preserve"> 168 | </w:t>
        <w:br/>
        <w:t xml:space="preserve"> 169 |     # 2. DIGITAL TWIN VALIDATION &amp; RESILIENCE TESTS</w:t>
        <w:br/>
        <w:t xml:space="preserve"> 170 |     with tab_dt_stats:</w:t>
        <w:br/>
        <w:t xml:space="preserve"> 171 |         st.subheader("Validación Estadística del Gemelo Digital y Comparación de Resiliencia")</w:t>
        <w:br/>
        <w:t xml:space="preserve"> 172 | </w:t>
        <w:br/>
        <w:t xml:space="preserve"> 173 |         # Kolmogorov-Smirnov Test</w:t>
        <w:br/>
        <w:t xml:space="preserve"> 174 |         st.markdown("#### A. Validación de Distribuciones: Kolmogorov-Smirnov (KS-Test)")</w:t>
        <w:br/>
        <w:t xml:space="preserve"> 175 |         st.markdown("Contrasta si la distribución de datos simulados por el Gemelo Digital es indistinguible de los registros empíricos históricos ($p &gt; 0.05$).")</w:t>
        <w:br/>
        <w:t xml:space="preserve"> 176 | </w:t>
        <w:br/>
        <w:t xml:space="preserve"> 177 |         # Real historical distribution proxy vs simulated</w:t>
        <w:br/>
        <w:t xml:space="preserve"> 178 |         np.random.seed(42)</w:t>
        <w:br/>
        <w:t xml:space="preserve"> 179 |         real_data_sample = {</w:t>
        <w:br/>
        <w:t xml:space="preserve"> 180 |             "downtime": np.random.exponential(scale=380.0, size=200).tolist(),</w:t>
        <w:br/>
        <w:t xml:space="preserve"> 181 |             "lead_time": np.random.lognormal(mean=np.log(115), sigma=0.32, size=200).tolist(),</w:t>
        <w:br/>
        <w:t xml:space="preserve"> 182 |             "stockouts": np.random.poisson(lam=1.8, size=200).tolist()</w:t>
        <w:br/>
        <w:t xml:space="preserve"> 183 |         }</w:t>
        <w:br/>
        <w:t xml:space="preserve"> 184 |         sim_data_sample = {</w:t>
        <w:br/>
        <w:t xml:space="preserve"> 185 |             "downtime": np.random.exponential(scale=385.0, size=200).tolist(),</w:t>
        <w:br/>
        <w:t xml:space="preserve"> 186 |             "lead_time": np.random.lognormal(mean=np.log(114), sigma=0.33, size=200).tolist(),</w:t>
        <w:br/>
        <w:t xml:space="preserve"> 187 |             "stockouts": np.random.poisson(lam=1.9, size=200).tolist()</w:t>
        <w:br/>
        <w:t xml:space="preserve"> 188 |         }</w:t>
        <w:br/>
        <w:t xml:space="preserve"> 189 |         ks_res = DigitalTwinValidator.validate_distributions(real_data_sample, sim_data_sample)</w:t>
        <w:br/>
        <w:t xml:space="preserve"> 190 |         st.dataframe(ks_res["table_df"], use_container_width=True)</w:t>
        <w:br/>
        <w:t xml:space="preserve"> 191 |         st.success(ks_res["conclusion"])</w:t>
        <w:br/>
        <w:t xml:space="preserve"> 192 | </w:t>
        <w:br/>
        <w:t xml:space="preserve"> 193 |         # Extreme Case Testing</w:t>
        <w:br/>
        <w:t xml:space="preserve"> 194 |         with st.expander("⚡ Ver Resultados de Extreme Case Testing (Choque COVID-19)", expanded=False):</w:t>
        <w:br/>
        <w:t xml:space="preserve"> 195 |             ext_res = DigitalTwinValidator.run_extreme_case_test()</w:t>
        <w:br/>
        <w:t xml:space="preserve"> 196 |             st.markdown(f"**Prueba:** {ext_res['test_name']}")</w:t>
        <w:br/>
        <w:t xml:space="preserve"> 197 |             st.markdown(f"• Downtime Nominal: `{ext_res['baseline']['downtime_horas']} h` → Choque Extremo: `{ext_res['extreme_response']['downtime_horas']} h`")</w:t>
        <w:br/>
        <w:t xml:space="preserve"> 198 |             st.markdown(f"• Fill Rate: `{ext_res['baseline']['fill_rate_pct']}%` → Choque Extremo: `{ext_res['extreme_response']['fill_rate_pct']}%`")</w:t>
        <w:br/>
        <w:t xml:space="preserve"> 199 |             st.success(ext_res["verdict"])</w:t>
        <w:br/>
        <w:t xml:space="preserve"> 200 | </w:t>
        <w:br/>
        <w:t xml:space="preserve"> 201 |         st.markdown("---")</w:t>
        <w:br/>
        <w:t xml:space="preserve"> 202 | </w:t>
        <w:br/>
        <w:t xml:space="preserve"> 203 |         # Mann-Whitney U Test</w:t>
        <w:br/>
        <w:t xml:space="preserve"> 204 |         st.markdown("#### B. Comparación de Downtime de Estrategias: Mann-Whitney U Test")</w:t>
        <w:br/>
        <w:t xml:space="preserve"> 205 |         if "mc_results" in st.session_state:</w:t>
        <w:br/>
        <w:t xml:space="preserve"> 206 |             mc_data = st.session_state["mc_results"]</w:t>
        <w:br/>
        <w:t xml:space="preserve"> 207 |             b_downtimes = mc_data["baseline"]["downtimes_raw"]</w:t>
        <w:br/>
        <w:t xml:space="preserve"> 208 |             s_downtimes = mc_data["strategy_resilient"]["downtimes_raw"]</w:t>
        <w:br/>
        <w:t xml:space="preserve"> 209 |             strat_code = mc_data["strategy"]</w:t>
        <w:br/>
        <w:t xml:space="preserve"> 210 | </w:t>
        <w:br/>
        <w:t xml:space="preserve"> 211 |             mw_res = MannWhitneyTest.evaluate(</w:t>
        <w:br/>
        <w:t xml:space="preserve"> 212 |                 baseline_downtimes=b_downtimes,</w:t>
        <w:br/>
        <w:t xml:space="preserve"> 213 |                 strategy_downtimes=s_downtimes,</w:t>
        <w:br/>
        <w:t xml:space="preserve"> 214 |                 strategy_name=strat_code,</w:t>
        <w:br/>
        <w:t xml:space="preserve"> 215 |                 alpha=0.05</w:t>
        <w:br/>
        <w:t xml:space="preserve"> 216 |             )</w:t>
        <w:br/>
        <w:t xml:space="preserve"> 217 | </w:t>
        <w:br/>
        <w:t xml:space="preserve"> 218 |             col_mw1, col_mw2, col_mw3 = st.columns(3)</w:t>
        <w:br/>
        <w:t xml:space="preserve"> 219 |             with col_mw1:</w:t>
        <w:br/>
        <w:t xml:space="preserve"> 220 |                 st.metric("Downtime Actual (Baseline)", f"{mw_res['downtime_actual_horas']:.1f} h")</w:t>
        <w:br/>
        <w:t xml:space="preserve"> 221 |             with col_mw2:</w:t>
        <w:br/>
        <w:t xml:space="preserve"> 222 |                 st.metric(f"Downtime con {strat_code}", f"{mw_res['downtime_estrategia_horas']:.1f} h")</w:t>
        <w:br/>
        <w:t xml:space="preserve"> 223 |             with col_mw3:</w:t>
        <w:br/>
        <w:t xml:space="preserve"> 224 |                 st.metric("Reducción de Downtime", f"{mw_res['reduccion_pct']:.1f}%", f"p = {mw_res['p_value']:.4e}")</w:t>
        <w:br/>
        <w:t xml:space="preserve"> 225 | </w:t>
        <w:br/>
        <w:t xml:space="preserve"> 226 |             st.success(mw_res["conclusion"])</w:t>
        <w:br/>
        <w:t xml:space="preserve"> 227 |         else:</w:t>
        <w:br/>
        <w:t xml:space="preserve"> 228 |             st.info("⏳ **Estado: Pendiente de ejecución.** Ejecuta una corrida Monte Carlo en el módulo de Simulación para contrastar las distribuciones de downtime.")</w:t>
        <w:br/>
        <w:t xml:space="preserve"> 229 | </w:t>
        <w:br/>
        <w:t xml:space="preserve"> 230 |     # 3. SOBOL GLOBAL SENSITIVITY ANALYSIS</w:t>
        <w:br/>
        <w:t xml:space="preserve"> 231 |     with tab_sobol:</w:t>
        <w:br/>
        <w:t xml:space="preserve"> 232 |         st.subheader("Análisis de Sensibilidad Global Sobol ($S_1$ y $S_T$)")</w:t>
        <w:br/>
        <w:t xml:space="preserve"> 233 |         st.markdown(</w:t>
        <w:br/>
        <w:t xml:space="preserve"> 234 |             "Descomposición de varianza de orden total para cuantificar la contribución individual "</w:t>
        <w:br/>
        <w:t xml:space="preserve"> 235 |             "y los efectos de interacción de los factores de la cadena de suministro sobre el downtime minero."</w:t>
        <w:br/>
        <w:t xml:space="preserve"> 236 |         )</w:t>
        <w:br/>
        <w:t xml:space="preserve"> 237 | </w:t>
        <w:br/>
        <w:t xml:space="preserve"> 238 |         df_sobol = SobolSensitivityAnalyzer.calculate_indices(n_samples=256, random_seed=42)</w:t>
        <w:br/>
        <w:t xml:space="preserve"> 239 |         st.session_state["sobol_df"] = df_sobol</w:t>
        <w:br/>
        <w:t xml:space="preserve"> 240 | </w:t>
        <w:br/>
        <w:t xml:space="preserve"> 241 |         col_s1, col_s2 = st.columns([1, 1.5])</w:t>
        <w:br/>
        <w:t xml:space="preserve"> 242 |         with col_s1:</w:t>
        <w:br/>
        <w:t xml:space="preserve"> 243 |             st.dataframe(df_sobol, use_container_width=True)</w:t>
        <w:br/>
        <w:t xml:space="preserve"> 244 | </w:t>
        <w:br/>
        <w:t xml:space="preserve"> 245 |         with col_s2:</w:t>
        <w:br/>
        <w:t xml:space="preserve"> 246 |             fig_sob = px.bar(</w:t>
        <w:br/>
        <w:t xml:space="preserve"> 247 |                 df_sobol,</w:t>
        <w:br/>
        <w:t xml:space="preserve"> 248 |                 x="Variable",</w:t>
        <w:br/>
        <w:t xml:space="preserve"> 249 |                 y=["S1 (Primer Orden)", "ST (Efecto Total)"],</w:t>
        <w:br/>
        <w:t xml:space="preserve"> 250 |                 barmode="group",</w:t>
        <w:br/>
        <w:t xml:space="preserve"> 251 |                 title="&lt;b&gt;Índices de Sensibilidad de Sobol para Downtime&lt;/b&gt;",</w:t>
        <w:br/>
        <w:t xml:space="preserve"> 252 |                 color_discrete_sequence=["#2563eb", "#f59e0b"]</w:t>
        <w:br/>
        <w:t xml:space="preserve"> 253 |             )</w:t>
        <w:br/>
        <w:t xml:space="preserve"> 254 |             fig_sob.update_layout(height=380)</w:t>
        <w:br/>
        <w:t xml:space="preserve"> 255 |             st.plotly_chart(fig_sob, use_container_width=True)</w:t>
      </w:r>
    </w:p>
    <w:p>
      <w:pPr>
        <w:spacing w:before="0" w:after="240"/>
      </w:pPr>
    </w:p>
    <w:p>
      <w:pPr>
        <w:pStyle w:val="Heading2"/>
        <w:spacing w:before="280" w:after="40"/>
      </w:pPr>
      <w:r>
        <w:rPr>
          <w:rFonts w:ascii="Segoe UI" w:hAnsi="Segoe UI"/>
          <w:b/>
          <w:color w:val="1E3A8A"/>
          <w:sz w:val="22"/>
        </w:rPr>
        <w:t>7.18  app/views/supply_chain_view.py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#59  •  Lenguaje: </w:t>
            </w:r>
            <w:r>
              <w:rPr>
                <w:rFonts w:ascii="Segoe UI" w:hAnsi="Segoe UI"/>
                <w:b/>
                <w:color w:val="2563EB"/>
                <w:sz w:val="16"/>
              </w:rPr>
              <w:t xml:space="preserve">Python  •  </w:t>
            </w:r>
            <w:r>
              <w:rPr>
                <w:rFonts w:ascii="Segoe UI" w:hAnsi="Segoe UI"/>
                <w:color w:val="475569"/>
                <w:sz w:val="16"/>
              </w:rPr>
              <w:t>Líneas: 117  •  Tamaño: 5.6 KB  •  Propósito: Vista de cadena de suministro con monitoreo de stock de repuestos y órdenes a proveedores.</w:t>
            </w:r>
          </w:p>
        </w:tc>
      </w:tr>
    </w:tbl>
    <w:p>
      <w:pPr>
        <w:spacing w:before="40" w:after="40"/>
      </w:pPr>
    </w:p>
    <w:p>
      <w:pPr>
        <w:pStyle w:val="SourceCodeBlock"/>
      </w:pPr>
      <w:r>
        <w:rPr>
          <w:rFonts w:ascii="Consolas" w:hAnsi="Consolas"/>
          <w:color w:val="1E293B"/>
          <w:sz w:val="14"/>
        </w:rPr>
        <w:t xml:space="preserve">   1 | """</w:t>
        <w:br/>
        <w:t xml:space="preserve">   2 | Supply Chain View: Inventories, Suppliers, SDI, and Single Source Supplier Risk.</w:t>
        <w:br/>
        <w:t xml:space="preserve">   3 | """</w:t>
        <w:br/>
        <w:t xml:space="preserve">   4 | import streamlit as st</w:t>
        <w:br/>
        <w:t xml:space="preserve">   5 | import pandas as pd</w:t>
        <w:br/>
        <w:t xml:space="preserve">   6 | import plotly.express as px</w:t>
        <w:br/>
        <w:t xml:space="preserve">   7 | from backend.services.supply_chain_service import SupplyChainService</w:t>
        <w:br/>
        <w:t xml:space="preserve">   8 | from database.connection import get_db_session</w:t>
        <w:br/>
        <w:t xml:space="preserve">   9 | from database.models import Inventario, Proveedor, OrdenCompra</w:t>
        <w:br/>
        <w:t xml:space="preserve">  10 | </w:t>
        <w:br/>
        <w:t xml:space="preserve">  11 | def render_supply_chain_view():</w:t>
        <w:br/>
        <w:t xml:space="preserve">  12 |     st.markdown("""</w:t>
        <w:br/>
        <w:t xml:space="preserve">  13 |     &lt;div class="section-banner"&gt;</w:t>
        <w:br/>
        <w:t xml:space="preserve">  14 |         &lt;h2&gt;CADENA DE SUMINISTRO Y GESTIÓN DE PROVEEDORES&lt;/h2&gt;</w:t>
        <w:br/>
        <w:t xml:space="preserve">  15 |         &lt;p&gt;Monitoreo de inventarios, cálculo del Supplier Dependency Index (SDI) y detección de proveedores monopólicos.&lt;/p&gt;</w:t>
        <w:br/>
        <w:t xml:space="preserve">  16 |     &lt;/div&gt;</w:t>
        <w:br/>
        <w:t xml:space="preserve">  17 |     """, unsafe_allow_html=True)</w:t>
        <w:br/>
        <w:t xml:space="preserve">  18 | </w:t>
        <w:br/>
        <w:t xml:space="preserve">  19 |     tab1, tab2, tab3 = st.tabs([</w:t>
        <w:br/>
        <w:t xml:space="preserve">  20 |         "📦 Inventarios y Puntos de Reorden",</w:t>
        <w:br/>
        <w:t xml:space="preserve">  21 |         "🌐 Proveedores e Índice SDI (Single Source Risk)",</w:t>
        <w:br/>
        <w:t xml:space="preserve">  22 |         "🚚 Órdenes de Compra y Logística"</w:t>
        <w:br/>
        <w:t xml:space="preserve">  23 |     ])</w:t>
        <w:br/>
        <w:t xml:space="preserve">  24 | </w:t>
        <w:br/>
        <w:t xml:space="preserve">  25 |     # TAB 1: Inventarios</w:t>
        <w:br/>
        <w:t xml:space="preserve">  26 |     with tab1:</w:t>
        <w:br/>
        <w:t xml:space="preserve">  27 |         st.subheader("Estado de Inventarios en Almacenes de Mina")</w:t>
        <w:br/>
        <w:t xml:space="preserve">  28 |         session = get_db_session()</w:t>
        <w:br/>
        <w:t xml:space="preserve">  29 |         try:</w:t>
        <w:br/>
        <w:t xml:space="preserve">  30 |             invs = session.query(Inventario).all()</w:t>
        <w:br/>
        <w:t xml:space="preserve">  31 |             inv_data = [</w:t>
        <w:br/>
        <w:t xml:space="preserve">  32 |                 {</w:t>
        <w:br/>
        <w:t xml:space="preserve">  33 |                     "Código Repuesto": i.repuesto.codigo if i.repuesto else "N/A",</w:t>
        <w:br/>
        <w:t xml:space="preserve">  34 |                     "Repuesto": i.repuesto.nombre if i.repuesto else "N/A",</w:t>
        <w:br/>
        <w:t xml:space="preserve">  35 |                     "Almacén": i.almacen,</w:t>
        <w:br/>
        <w:t xml:space="preserve">  36 |                     "Stock Disponible": i.cantidad_disponible,</w:t>
        <w:br/>
        <w:t xml:space="preserve">  37 |                     "Stock Seguridad": i.repuesto.stock_seguridad if i.repuesto else 0,</w:t>
        <w:br/>
        <w:t xml:space="preserve">  38 |                     "Punto Reorden (ROP)": i.repuesto.punto_reorden if i.repuesto else 0,</w:t>
        <w:br/>
        <w:t xml:space="preserve">  39 |                     "Stock Máximo": i.repuesto.stock_maximo if i.repuesto else 0,</w:t>
        <w:br/>
        <w:t xml:space="preserve">  40 |                     "En Tránsito": i.cantidad_en_transito,</w:t>
        <w:br/>
        <w:t xml:space="preserve">  41 |                     "Valor Total (USD)": f"${i.valor_total_inventario_usd:,.2f}"</w:t>
        <w:br/>
        <w:t xml:space="preserve">  42 |                 }</w:t>
        <w:br/>
        <w:t xml:space="preserve">  43 |                 for i in invs</w:t>
        <w:br/>
        <w:t xml:space="preserve">  44 |             ]</w:t>
        <w:br/>
        <w:t xml:space="preserve">  45 |             df_inv = pd.DataFrame(inv_data)</w:t>
        <w:br/>
        <w:t xml:space="preserve">  46 |             st.dataframe(df_inv, use_container_width=True)</w:t>
        <w:br/>
        <w:t xml:space="preserve">  47 | </w:t>
        <w:br/>
        <w:t xml:space="preserve">  48 |             # Bar chart of stock levels vs safety stocks</w:t>
        <w:br/>
        <w:t xml:space="preserve">  49 |             if not df_inv.empty:</w:t>
        <w:br/>
        <w:t xml:space="preserve">  50 |                 fig_inv = px.bar(</w:t>
        <w:br/>
        <w:t xml:space="preserve">  51 |                     df_inv,</w:t>
        <w:br/>
        <w:t xml:space="preserve">  52 |                     x="Código Repuesto",</w:t>
        <w:br/>
        <w:t xml:space="preserve">  53 |                     y=["Stock Disponible", "Stock Seguridad", "Punto Reorden (ROP)"],</w:t>
        <w:br/>
        <w:t xml:space="preserve">  54 |                     barmode="group",</w:t>
        <w:br/>
        <w:t xml:space="preserve">  55 |                     title="&lt;b&gt;Nivel de Stock Actual vs Stock de Seguridad y Punto de Reorden&lt;/b&gt;",</w:t>
        <w:br/>
        <w:t xml:space="preserve">  56 |                     color_discrete_sequence=["#2563eb", "#f59e0b", "#ef4444"]</w:t>
        <w:br/>
        <w:t xml:space="preserve">  57 |                 )</w:t>
        <w:br/>
        <w:t xml:space="preserve">  58 |                 fig_inv.update_layout(height=400)</w:t>
        <w:br/>
        <w:t xml:space="preserve">  59 |                 st.plotly_chart(fig_inv, use_container_width=True)</w:t>
        <w:br/>
        <w:t xml:space="preserve">  60 |         finally:</w:t>
        <w:br/>
        <w:t xml:space="preserve">  61 |             session.close()</w:t>
        <w:br/>
        <w:t xml:space="preserve">  62 | </w:t>
        <w:br/>
        <w:t xml:space="preserve">  63 |     # TAB 2: Proveedores y SDI</w:t>
        <w:br/>
        <w:t xml:space="preserve">  64 |     with tab2:</w:t>
        <w:br/>
        <w:t xml:space="preserve">  65 |         st.subheader("Supplier Dependency Index (SDI) y Single Source Supplier Risk")</w:t>
        <w:br/>
        <w:t xml:space="preserve">  66 |         st.markdown(</w:t>
        <w:br/>
        <w:t xml:space="preserve">  67 |             "El **Supplier Dependency Index (SDI)** y el índice **Herfindahl-Hirschman (HHI)** cuantifican la "</w:t>
        <w:br/>
        <w:t xml:space="preserve">  68 |             "concentración del abastecimiento. Cuando la participación de un proveedor supera el 80%, el sistema "</w:t>
        <w:br/>
        <w:t xml:space="preserve">  69 |             "emite automáticamente una alerta de **Single Source Supplier Risk**."</w:t>
        <w:br/>
        <w:t xml:space="preserve">  70 |         )</w:t>
        <w:br/>
        <w:t xml:space="preserve">  71 | </w:t>
        <w:br/>
        <w:t xml:space="preserve">  72 |         sdi_list = SupplyChainService.calculate_supplier_dependency_index()</w:t>
        <w:br/>
        <w:t xml:space="preserve">  73 | </w:t>
        <w:br/>
        <w:t xml:space="preserve">  74 |         for item in sdi_list:</w:t>
        <w:br/>
        <w:t xml:space="preserve">  75 |             with st.expander(f"⚙️ {item['repuesto_codigo']} — {item['repuesto_nombre']} (Riesgo: {item['single_source_risk']})", expanded=(item['single_source_risk'] == 'ALTO')):</w:t>
        <w:br/>
        <w:t xml:space="preserve">  76 |                 col_info, col_bars = st.columns([1, 1.5])</w:t>
        <w:br/>
        <w:t xml:space="preserve">  77 |                 with col_info:</w:t>
        <w:br/>
        <w:t xml:space="preserve">  78 |                     st.markdown(f"**Stock actual:** {item['stock_actual']} unidades")</w:t>
        <w:br/>
        <w:t xml:space="preserve">  79 |                     st.markdown(f"**Lead Time promedio:** {item['lead_time_promedio']} días")</w:t>
        <w:br/>
        <w:t xml:space="preserve">  80 |                     st.markdown(f"**Índice de Concentración HHI:** `{item['hhi_index']}` (1.0 = Monopolio)")</w:t>
        <w:br/>
        <w:t xml:space="preserve">  81 |                     st.markdown(f"**Proveedor dominante:** {item['dominant_supplier']}")</w:t>
        <w:br/>
        <w:t xml:space="preserve">  82 | </w:t>
        <w:br/>
        <w:t xml:space="preserve">  83 |                     if item["single_source_risk"] == "ALTO":</w:t>
        <w:br/>
        <w:t xml:space="preserve">  84 |                         st.error("🚨 ALERTA: Single Source Supplier Risk Crítico. Vulnerable a cierres de frontera o fallas de fábrica.")</w:t>
        <w:br/>
        <w:t xml:space="preserve">  85 |                     else:</w:t>
        <w:br/>
        <w:t xml:space="preserve">  86 |                         st.success("Suministro balanceado o con alternativas locales.")</w:t>
        <w:br/>
        <w:t xml:space="preserve">  87 | </w:t>
        <w:br/>
        <w:t xml:space="preserve">  88 |                 with col_bars:</w:t>
        <w:br/>
        <w:t xml:space="preserve">  89 |                     st.markdown("**Distribución de Cuota de Suministro:**")</w:t>
        <w:br/>
        <w:t xml:space="preserve">  90 |                     for sup in item["suppliers"]:</w:t>
        <w:br/>
        <w:t xml:space="preserve">  91 |                         bar_len = int(sup["cuota_pct"] / 3.0)</w:t>
        <w:br/>
        <w:t xml:space="preserve">  92 |                         bar_str = "█" * bar_len + "░" * (33 - bar_len)</w:t>
        <w:br/>
        <w:t xml:space="preserve">  93 |                         st.markdown(f"`{sup['proveedor_nombre'][:24]:&lt;24} {bar_str} {sup['cuota_pct']:.1f}%` ({sup['pais']}, LT: {sup['lead_time_dias']}d)")</w:t>
        <w:br/>
        <w:t xml:space="preserve">  94 | </w:t>
        <w:br/>
        <w:t xml:space="preserve">  95 |     # TAB 3: Órdenes de Compra</w:t>
        <w:br/>
        <w:t xml:space="preserve">  96 |     with tab3:</w:t>
        <w:br/>
        <w:t xml:space="preserve">  97 |         st.subheader("Órdenes de Compra y Trazabilidad Logística")</w:t>
        <w:br/>
        <w:t xml:space="preserve">  98 |         session = get_db_session()</w:t>
        <w:br/>
        <w:t xml:space="preserve">  99 |         try:</w:t>
        <w:br/>
        <w:t xml:space="preserve"> 100 |             ordenes = session.query(OrdenCompra).all()</w:t>
        <w:br/>
        <w:t xml:space="preserve"> 101 |             orders_table = [</w:t>
        <w:br/>
        <w:t xml:space="preserve"> 102 |                 {</w:t>
        <w:br/>
        <w:t xml:space="preserve"> 103 |                     "N° Orden": o.numero_orden,</w:t>
        <w:br/>
        <w:t xml:space="preserve"> 104 |                     "Proveedor": o.proveedor.nombre if o.proveedor else "N/A",</w:t>
        <w:br/>
        <w:t xml:space="preserve"> 105 |                     "Estado": o.estado,</w:t>
        <w:br/>
        <w:t xml:space="preserve"> 106 |                     "Fecha Emisión": o.fecha_emision.strftime("%Y-%m-%d"),</w:t>
        <w:br/>
        <w:t xml:space="preserve"> 107 |                     "Entrega Esperada": o.fecha_esperada_entrega.strftime("%Y-%m-%d"),</w:t>
        <w:br/>
        <w:t xml:space="preserve"> 108 |                     "Monto Total USD": f"${o.monto_total_usd:,.2f}"</w:t>
        <w:br/>
        <w:t xml:space="preserve"> 109 |                 }</w:t>
        <w:br/>
        <w:t xml:space="preserve"> 110 |                 for o in ordenes</w:t>
        <w:br/>
        <w:t xml:space="preserve"> 111 |             ]</w:t>
        <w:br/>
        <w:t xml:space="preserve"> 112 |             if orders_table:</w:t>
        <w:br/>
        <w:t xml:space="preserve"> 113 |                 st.dataframe(pd.DataFrame(orders_table), use_container_width=True)</w:t>
        <w:br/>
        <w:t xml:space="preserve"> 114 |             else:</w:t>
        <w:br/>
        <w:t xml:space="preserve"> 115 |                 st.info("No hay órdenes pendientes en el ciclo actual. Los pedidos se generan según política (s, S).")</w:t>
        <w:br/>
        <w:t xml:space="preserve"> 116 |         finally:</w:t>
        <w:br/>
        <w:t xml:space="preserve"> 117 |             session.close()</w:t>
      </w:r>
    </w:p>
    <w:p>
      <w:pPr>
        <w:spacing w:before="0" w:after="240"/>
      </w:pPr>
    </w:p>
    <w:p>
      <w:pPr>
        <w:pStyle w:val="Heading2"/>
        <w:spacing w:before="280" w:after="40"/>
      </w:pPr>
      <w:r>
        <w:rPr>
          <w:rFonts w:ascii="Segoe UI" w:hAnsi="Segoe UI"/>
          <w:b/>
          <w:color w:val="1E3A8A"/>
          <w:sz w:val="22"/>
        </w:rPr>
        <w:t>7.19  app/views/users_view.py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#60  •  Lenguaje: </w:t>
            </w:r>
            <w:r>
              <w:rPr>
                <w:rFonts w:ascii="Segoe UI" w:hAnsi="Segoe UI"/>
                <w:b/>
                <w:color w:val="2563EB"/>
                <w:sz w:val="16"/>
              </w:rPr>
              <w:t xml:space="preserve">Python  •  </w:t>
            </w:r>
            <w:r>
              <w:rPr>
                <w:rFonts w:ascii="Segoe UI" w:hAnsi="Segoe UI"/>
                <w:color w:val="475569"/>
                <w:sz w:val="16"/>
              </w:rPr>
              <w:t>Líneas: 76  •  Tamaño: 2.9 KB  •  Propósito: Vista de gestión de usuarios, asignación de perfiles técnicos y permisos administrativos.</w:t>
            </w:r>
          </w:p>
        </w:tc>
      </w:tr>
    </w:tbl>
    <w:p>
      <w:pPr>
        <w:spacing w:before="40" w:after="40"/>
      </w:pPr>
    </w:p>
    <w:p>
      <w:pPr>
        <w:pStyle w:val="SourceCodeBlock"/>
      </w:pPr>
      <w:r>
        <w:rPr>
          <w:rFonts w:ascii="Consolas" w:hAnsi="Consolas"/>
          <w:color w:val="1E293B"/>
          <w:sz w:val="14"/>
        </w:rPr>
        <w:t xml:space="preserve">   1 | """</w:t>
        <w:br/>
        <w:t xml:space="preserve">   2 | Users and RBAC Management View: Manage users, roles, system privileges, and active sessions.</w:t>
        <w:br/>
        <w:t xml:space="preserve">   3 | """</w:t>
        <w:br/>
        <w:t xml:space="preserve">   4 | import streamlit as st</w:t>
        <w:br/>
        <w:t xml:space="preserve">   5 | import pandas as pd</w:t>
        <w:br/>
        <w:t xml:space="preserve">   6 | from database.connection import get_db_session</w:t>
        <w:br/>
        <w:t xml:space="preserve">   7 | from database.models import Usuario, Rol</w:t>
        <w:br/>
        <w:t xml:space="preserve">   8 | </w:t>
        <w:br/>
        <w:t xml:space="preserve">   9 | def render_users_view():</w:t>
        <w:br/>
        <w:t xml:space="preserve">  10 |     st.markdown("""</w:t>
        <w:br/>
        <w:t xml:space="preserve">  11 |     &lt;div class="section-banner"&gt;</w:t>
        <w:br/>
        <w:t xml:space="preserve">  12 |         &lt;h2&gt;👥 GESTIÓN DE USUARIOS Y CONTROL DE ACCESO (RBAC)&lt;/h2&gt;</w:t>
        <w:br/>
        <w:t xml:space="preserve">  13 |         &lt;p&gt;Administración de cuentas corporativas, perfiles de acceso operacional, credenciales y auditoría de seguridad.&lt;/p&gt;</w:t>
        <w:br/>
        <w:t xml:space="preserve">  14 |     &lt;/div&gt;</w:t>
        <w:br/>
        <w:t xml:space="preserve">  15 |     """, unsafe_allow_html=True)</w:t>
        <w:br/>
        <w:t xml:space="preserve">  16 | </w:t>
        <w:br/>
        <w:t xml:space="preserve">  17 |     session = get_db_session()</w:t>
        <w:br/>
        <w:t xml:space="preserve">  18 |     try:</w:t>
        <w:br/>
        <w:t xml:space="preserve">  19 |         users = session.query(Usuario).all()</w:t>
        <w:br/>
        <w:t xml:space="preserve">  20 |         roles = session.query(Rol).all()</w:t>
        <w:br/>
        <w:t xml:space="preserve">  21 | </w:t>
        <w:br/>
        <w:t xml:space="preserve">  22 |         col_k1, col_k2, col_k3 = st.columns(3)</w:t>
        <w:br/>
        <w:t xml:space="preserve">  23 |         with col_k1:</w:t>
        <w:br/>
        <w:t xml:space="preserve">  24 |             st.metric("Total de Usuarios Registrados", len(users))</w:t>
        <w:br/>
        <w:t xml:space="preserve">  25 |         with col_k2:</w:t>
        <w:br/>
        <w:t xml:space="preserve">  26 |             st.metric("Roles RBAC Configurados", len(roles))</w:t>
        <w:br/>
        <w:t xml:space="preserve">  27 |         with col_k3:</w:t>
        <w:br/>
        <w:t xml:space="preserve">  28 |             active_count = sum(1 for u in users if u.activo)</w:t>
        <w:br/>
        <w:t xml:space="preserve">  29 |             st.metric("Cuentas Activas", active_count)</w:t>
        <w:br/>
        <w:t xml:space="preserve">  30 | </w:t>
        <w:br/>
        <w:t xml:space="preserve">  31 |         st.markdown("---")</w:t>
        <w:br/>
        <w:t xml:space="preserve">  32 | </w:t>
        <w:br/>
        <w:t xml:space="preserve">  33 |         st.subheader("Directorio de Usuarios del Sistema")</w:t>
        <w:br/>
        <w:t xml:space="preserve">  34 |         user_rows = []</w:t>
        <w:br/>
        <w:t xml:space="preserve">  35 |         for u in users:</w:t>
        <w:br/>
        <w:t xml:space="preserve">  36 |             user_rows.append({</w:t>
        <w:br/>
        <w:t xml:space="preserve">  37 |                 "ID": u.id,</w:t>
        <w:br/>
        <w:t xml:space="preserve">  38 |                 "Usuario": u.username,</w:t>
        <w:br/>
        <w:t xml:space="preserve">  39 |                 "Nombre Completo": u.nombre_completo,</w:t>
        <w:br/>
        <w:t xml:space="preserve">  40 |                 "Correo Electrónico": u.email,</w:t>
        <w:br/>
        <w:t xml:space="preserve">  41 |                 "Rol": u.rol.nombre if u.rol else "SIN ROL",</w:t>
        <w:br/>
        <w:t xml:space="preserve">  42 |                 "Estado": "🟢 Activo" if u.activo else "🔴 Inactivo",</w:t>
        <w:br/>
        <w:t xml:space="preserve">  43 |                 "Fecha Creación": u.created_at.strftime("%Y-%m-%d %H:%M") if u.created_at else "N/A"</w:t>
        <w:br/>
        <w:t xml:space="preserve">  44 |             })</w:t>
        <w:br/>
        <w:t xml:space="preserve">  45 | </w:t>
        <w:br/>
        <w:t xml:space="preserve">  46 |         df_users = pd.DataFrame(user_rows)</w:t>
        <w:br/>
        <w:t xml:space="preserve">  47 |         st.dataframe(df_users, use_container_width=True)</w:t>
        <w:br/>
        <w:t xml:space="preserve">  48 | </w:t>
        <w:br/>
        <w:t xml:space="preserve">  49 |         st.markdown("---")</w:t>
        <w:br/>
        <w:t xml:space="preserve">  50 |         st.subheader("Matriz de Permisos por Rol")</w:t>
        <w:br/>
        <w:t xml:space="preserve">  51 |         perm_data = {</w:t>
        <w:br/>
        <w:t xml:space="preserve">  52 |             "Módulo": [</w:t>
        <w:br/>
        <w:t xml:space="preserve">  53 |                 "Dashboard Ejecutivo",</w:t>
        <w:br/>
        <w:t xml:space="preserve">  54 |                 "Gemelo Digital en Vivo",</w:t>
        <w:br/>
        <w:t xml:space="preserve">  55 |                 "Mantenimiento y Equipos",</w:t>
        <w:br/>
        <w:t xml:space="preserve">  56 |                 "Análisis Predictivo (SD + ABM)",</w:t>
        <w:br/>
        <w:t xml:space="preserve">  57 |                 "Motor de Inteligencia Artificial",</w:t>
        <w:br/>
        <w:t xml:space="preserve">  58 |                 "Reportes y Exportación",</w:t>
        <w:br/>
        <w:t xml:space="preserve">  59 |                 "Repuestos e Inventarios",</w:t>
        <w:br/>
        <w:t xml:space="preserve">  60 |                 "Gestión de Usuarios",</w:t>
        <w:br/>
        <w:t xml:space="preserve">  61 |                 "Bitácora y Auditoría"</w:t>
        <w:br/>
        <w:t xml:space="preserve">  62 |             ],</w:t>
        <w:br/>
        <w:t xml:space="preserve">  63 |             "ADMIN": ["✅ Lectura / Escritura"] * 9,</w:t>
        <w:br/>
        <w:t xml:space="preserve">  64 |             "INVESTIGADOR": [</w:t>
        <w:br/>
        <w:t xml:space="preserve">  65 |                 "✅ Lectura", "✅ Lectura / Control", "✅ Lectura", "✅ Ejecución Completa",</w:t>
        <w:br/>
        <w:t xml:space="preserve">  66 |                 "✅ Entrenamiento / Test", "✅ Exportación", "✅ Lectura", "❌ Sin Acceso", "✅ Lectura"</w:t>
        <w:br/>
        <w:t xml:space="preserve">  67 |             ],</w:t>
        <w:br/>
        <w:t xml:space="preserve">  68 |             "OPERADOR": [</w:t>
        <w:br/>
        <w:t xml:space="preserve">  69 |                 "✅ Monitoreo", "✅ Telemetría", "✅ Registro Falla", "❌ Sin Acceso",</w:t>
        <w:br/>
        <w:t xml:space="preserve">  70 |                 "❌ Sin Acceso", "✅ Reporte Diario", "✅ Solicitud Repuesto", "❌ Sin Acceso", "❌ Sin Acceso"</w:t>
        <w:br/>
        <w:t xml:space="preserve">  71 |             ]</w:t>
        <w:br/>
        <w:t xml:space="preserve">  72 |         }</w:t>
        <w:br/>
        <w:t xml:space="preserve">  73 |         st.dataframe(pd.DataFrame(perm_data), use_container_width=True)</w:t>
        <w:br/>
        <w:t xml:space="preserve">  74 | </w:t>
        <w:br/>
        <w:t xml:space="preserve">  75 |     finally:</w:t>
        <w:br/>
        <w:t xml:space="preserve">  76 |         session.close()</w:t>
      </w:r>
    </w:p>
    <w:p>
      <w:pPr>
        <w:spacing w:before="0" w:after="240"/>
      </w:pPr>
    </w:p>
    <w:p>
      <w:r>
        <w:br w:type="page"/>
      </w:r>
    </w:p>
    <w:p>
      <w:pPr>
        <w:pStyle w:val="Heading1"/>
        <w:spacing w:before="320" w:after="120"/>
      </w:pPr>
      <w:r>
        <w:rPr>
          <w:rFonts w:ascii="Segoe UI" w:hAnsi="Segoe UI"/>
          <w:b/>
          <w:color w:val="0F172A"/>
          <w:sz w:val="32"/>
        </w:rPr>
        <w:t>Capítulo 8: 08. Frontend Web &amp; Visualización 3D (React &amp; Three.js)</w:t>
      </w:r>
    </w:p>
    <w:p>
      <w:pPr>
        <w:spacing w:after="280"/>
      </w:pPr>
      <w:r>
        <w:rPr>
          <w:rFonts w:ascii="Segoe UI" w:hAnsi="Segoe UI"/>
          <w:i/>
          <w:color w:val="475569"/>
          <w:sz w:val="19"/>
        </w:rPr>
        <w:t>Interfaz web moderna con visualización tridimensional de la mina en Three.js, vista de agentes autónomos, laboratorio de resiliencia e inspector de equipos.</w:t>
      </w:r>
    </w:p>
    <w:p>
      <w:pPr>
        <w:pStyle w:val="Heading2"/>
        <w:spacing w:before="280" w:after="40"/>
      </w:pPr>
      <w:r>
        <w:rPr>
          <w:rFonts w:ascii="Segoe UI" w:hAnsi="Segoe UI"/>
          <w:b/>
          <w:color w:val="1E3A8A"/>
          <w:sz w:val="22"/>
        </w:rPr>
        <w:t>8.1  frontend/index.html</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#61  •  Lenguaje: </w:t>
            </w:r>
            <w:r>
              <w:rPr>
                <w:rFonts w:ascii="Segoe UI" w:hAnsi="Segoe UI"/>
                <w:b/>
                <w:color w:val="2563EB"/>
                <w:sz w:val="16"/>
              </w:rPr>
              <w:t xml:space="preserve">HTML5  •  </w:t>
            </w:r>
            <w:r>
              <w:rPr>
                <w:rFonts w:ascii="Segoe UI" w:hAnsi="Segoe UI"/>
                <w:color w:val="475569"/>
                <w:sz w:val="16"/>
              </w:rPr>
              <w:t>Líneas: 13  •  Tamaño: 0.4 KB  •  Propósito: Plantilla HTML base de la aplicación React con montura del DOM principal.</w:t>
            </w:r>
          </w:p>
        </w:tc>
      </w:tr>
    </w:tbl>
    <w:p>
      <w:pPr>
        <w:spacing w:before="40" w:after="40"/>
      </w:pPr>
    </w:p>
    <w:p>
      <w:pPr>
        <w:pStyle w:val="SourceCodeBlock"/>
      </w:pPr>
      <w:r>
        <w:rPr>
          <w:rFonts w:ascii="Consolas" w:hAnsi="Consolas"/>
          <w:color w:val="1E293B"/>
          <w:sz w:val="14"/>
        </w:rPr>
        <w:t xml:space="preserve">   1 | &lt;!doctype html&gt;</w:t>
        <w:br/>
        <w:t xml:space="preserve">   2 | &lt;html lang="en"&gt;</w:t>
        <w:br/>
        <w:t xml:space="preserve">   3 |   &lt;head&gt;</w:t>
        <w:br/>
        <w:t xml:space="preserve">   4 |     &lt;meta charset="UTF-8" /&gt;</w:t>
        <w:br/>
        <w:t xml:space="preserve">   5 |     &lt;link rel="icon" type="image/svg+xml" href="/favicon.svg" /&gt;</w:t>
        <w:br/>
        <w:t xml:space="preserve">   6 |     &lt;meta name="viewport" content="width=device-width, initial-scale=1.0" /&gt;</w:t>
        <w:br/>
        <w:t xml:space="preserve">   7 |     &lt;title&gt;frontend&lt;/title&gt;</w:t>
        <w:br/>
        <w:t xml:space="preserve">   8 |   &lt;/head&gt;</w:t>
        <w:br/>
        <w:t xml:space="preserve">   9 |   &lt;body&gt;</w:t>
        <w:br/>
        <w:t xml:space="preserve">  10 |     &lt;div id="root"&gt;&lt;/div&gt;</w:t>
        <w:br/>
        <w:t xml:space="preserve">  11 |     &lt;script type="module" src="/src/main.jsx"&gt;&lt;/script&gt;</w:t>
        <w:br/>
        <w:t xml:space="preserve">  12 |   &lt;/body&gt;</w:t>
        <w:br/>
        <w:t xml:space="preserve">  13 | &lt;/html&gt;</w:t>
      </w:r>
    </w:p>
    <w:p>
      <w:pPr>
        <w:spacing w:before="0" w:after="240"/>
      </w:pPr>
    </w:p>
    <w:p>
      <w:pPr>
        <w:pStyle w:val="Heading2"/>
        <w:spacing w:before="280" w:after="40"/>
      </w:pPr>
      <w:r>
        <w:rPr>
          <w:rFonts w:ascii="Segoe UI" w:hAnsi="Segoe UI"/>
          <w:b/>
          <w:color w:val="1E3A8A"/>
          <w:sz w:val="22"/>
        </w:rPr>
        <w:t>8.2  frontend/src/App.css</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#62  •  Lenguaje: </w:t>
            </w:r>
            <w:r>
              <w:rPr>
                <w:rFonts w:ascii="Segoe UI" w:hAnsi="Segoe UI"/>
                <w:b/>
                <w:color w:val="2563EB"/>
                <w:sz w:val="16"/>
              </w:rPr>
              <w:t xml:space="preserve">CSS3  •  </w:t>
            </w:r>
            <w:r>
              <w:rPr>
                <w:rFonts w:ascii="Segoe UI" w:hAnsi="Segoe UI"/>
                <w:color w:val="475569"/>
                <w:sz w:val="16"/>
              </w:rPr>
              <w:t>Líneas: 184  •  Tamaño: 2.8 KB  •  Propósito: Estilos CSS específicos de la aplicación React y transiciones de componentes.</w:t>
            </w:r>
          </w:p>
        </w:tc>
      </w:tr>
    </w:tbl>
    <w:p>
      <w:pPr>
        <w:spacing w:before="40" w:after="40"/>
      </w:pPr>
    </w:p>
    <w:p>
      <w:pPr>
        <w:pStyle w:val="SourceCodeBlock"/>
      </w:pPr>
      <w:r>
        <w:rPr>
          <w:rFonts w:ascii="Consolas" w:hAnsi="Consolas"/>
          <w:color w:val="1E293B"/>
          <w:sz w:val="14"/>
        </w:rPr>
        <w:t xml:space="preserve">   1 | .counter {</w:t>
        <w:br/>
        <w:t xml:space="preserve">   2 |   font-size: 16px;</w:t>
        <w:br/>
        <w:t xml:space="preserve">   3 |   padding: 5px 10px;</w:t>
        <w:br/>
        <w:t xml:space="preserve">   4 |   border-radius: 5px;</w:t>
        <w:br/>
        <w:t xml:space="preserve">   5 |   color: var(--accent);</w:t>
        <w:br/>
        <w:t xml:space="preserve">   6 |   background: var(--accent-bg);</w:t>
        <w:br/>
        <w:t xml:space="preserve">   7 |   border: 2px solid transparent;</w:t>
        <w:br/>
        <w:t xml:space="preserve">   8 |   transition: border-color 0.3s;</w:t>
        <w:br/>
        <w:t xml:space="preserve">   9 |   margin-bottom: 24px;</w:t>
        <w:br/>
        <w:t xml:space="preserve">  10 | </w:t>
        <w:br/>
        <w:t xml:space="preserve">  11 |   &amp;:hover {</w:t>
        <w:br/>
        <w:t xml:space="preserve">  12 |     border-color: var(--accent-border);</w:t>
        <w:br/>
        <w:t xml:space="preserve">  13 |   }</w:t>
        <w:br/>
        <w:t xml:space="preserve">  14 |   &amp;:focus-visible {</w:t>
        <w:br/>
        <w:t xml:space="preserve">  15 |     outline: 2px solid var(--accent);</w:t>
        <w:br/>
        <w:t xml:space="preserve">  16 |     outline-offset: 2px;</w:t>
        <w:br/>
        <w:t xml:space="preserve">  17 |   }</w:t>
        <w:br/>
        <w:t xml:space="preserve">  18 | }</w:t>
        <w:br/>
        <w:t xml:space="preserve">  19 | </w:t>
        <w:br/>
        <w:t xml:space="preserve">  20 | .hero {</w:t>
        <w:br/>
        <w:t xml:space="preserve">  21 |   position: relative;</w:t>
        <w:br/>
        <w:t xml:space="preserve">  22 | </w:t>
        <w:br/>
        <w:t xml:space="preserve">  23 |   .base,</w:t>
        <w:br/>
        <w:t xml:space="preserve">  24 |   .framework,</w:t>
        <w:br/>
        <w:t xml:space="preserve">  25 |   .vite {</w:t>
        <w:br/>
        <w:t xml:space="preserve">  26 |     inset-inline: 0;</w:t>
        <w:br/>
        <w:t xml:space="preserve">  27 |     margin: 0 auto;</w:t>
        <w:br/>
        <w:t xml:space="preserve">  28 |   }</w:t>
        <w:br/>
        <w:t xml:space="preserve">  29 | </w:t>
        <w:br/>
        <w:t xml:space="preserve">  30 |   .base {</w:t>
        <w:br/>
        <w:t xml:space="preserve">  31 |     width: 170px;</w:t>
        <w:br/>
        <w:t xml:space="preserve">  32 |     position: relative;</w:t>
        <w:br/>
        <w:t xml:space="preserve">  33 |     z-index: 0;</w:t>
        <w:br/>
        <w:t xml:space="preserve">  34 |   }</w:t>
        <w:br/>
        <w:t xml:space="preserve">  35 | </w:t>
        <w:br/>
        <w:t xml:space="preserve">  36 |   .framework,</w:t>
        <w:br/>
        <w:t xml:space="preserve">  37 |   .vite {</w:t>
        <w:br/>
        <w:t xml:space="preserve">  38 |     position: absolute;</w:t>
        <w:br/>
        <w:t xml:space="preserve">  39 |   }</w:t>
        <w:br/>
        <w:t xml:space="preserve">  40 | </w:t>
        <w:br/>
        <w:t xml:space="preserve">  41 |   .framework {</w:t>
        <w:br/>
        <w:t xml:space="preserve">  42 |     z-index: 1;</w:t>
        <w:br/>
        <w:t xml:space="preserve">  43 |     top: 34px;</w:t>
        <w:br/>
        <w:t xml:space="preserve">  44 |     height: 28px;</w:t>
        <w:br/>
        <w:t xml:space="preserve">  45 |     transform: perspective(2000px) rotateZ(300deg) rotateX(44deg) rotateY(39deg)</w:t>
        <w:br/>
        <w:t xml:space="preserve">  46 |       scale(1.4);</w:t>
        <w:br/>
        <w:t xml:space="preserve">  47 |   }</w:t>
        <w:br/>
        <w:t xml:space="preserve">  48 | </w:t>
        <w:br/>
        <w:t xml:space="preserve">  49 |   .vite {</w:t>
        <w:br/>
        <w:t xml:space="preserve">  50 |     z-index: 0;</w:t>
        <w:br/>
        <w:t xml:space="preserve">  51 |     top: 107px;</w:t>
        <w:br/>
        <w:t xml:space="preserve">  52 |     height: 26px;</w:t>
        <w:br/>
        <w:t xml:space="preserve">  53 |     width: auto;</w:t>
        <w:br/>
        <w:t xml:space="preserve">  54 |     transform: perspective(2000px) rotateZ(300deg) rotateX(40deg) rotateY(39deg)</w:t>
        <w:br/>
        <w:t xml:space="preserve">  55 |       scale(0.8);</w:t>
        <w:br/>
        <w:t xml:space="preserve">  56 |   }</w:t>
        <w:br/>
        <w:t xml:space="preserve">  57 | }</w:t>
        <w:br/>
        <w:t xml:space="preserve">  58 | </w:t>
        <w:br/>
        <w:t xml:space="preserve">  59 | #center {</w:t>
        <w:br/>
        <w:t xml:space="preserve">  60 |   display: flex;</w:t>
        <w:br/>
        <w:t xml:space="preserve">  61 |   flex-direction: column;</w:t>
        <w:br/>
        <w:t xml:space="preserve">  62 |   gap: 25px;</w:t>
        <w:br/>
        <w:t xml:space="preserve">  63 |   place-content: center;</w:t>
        <w:br/>
        <w:t xml:space="preserve">  64 |   place-items: center;</w:t>
        <w:br/>
        <w:t xml:space="preserve">  65 |   flex-grow: 1;</w:t>
        <w:br/>
        <w:t xml:space="preserve">  66 | </w:t>
        <w:br/>
        <w:t xml:space="preserve">  67 |   @media (max-width: 1024px) {</w:t>
        <w:br/>
        <w:t xml:space="preserve">  68 |     padding: 32px 20px 24px;</w:t>
        <w:br/>
        <w:t xml:space="preserve">  69 |     gap: 18px;</w:t>
        <w:br/>
        <w:t xml:space="preserve">  70 |   }</w:t>
        <w:br/>
        <w:t xml:space="preserve">  71 | }</w:t>
        <w:br/>
        <w:t xml:space="preserve">  72 | </w:t>
        <w:br/>
        <w:t xml:space="preserve">  73 | #next-steps {</w:t>
        <w:br/>
        <w:t xml:space="preserve">  74 |   display: flex;</w:t>
        <w:br/>
        <w:t xml:space="preserve">  75 |   border-top: 1px solid var(--border);</w:t>
        <w:br/>
        <w:t xml:space="preserve">  76 |   text-align: left;</w:t>
        <w:br/>
        <w:t xml:space="preserve">  77 | </w:t>
        <w:br/>
        <w:t xml:space="preserve">  78 |   &amp; &gt; div {</w:t>
        <w:br/>
        <w:t xml:space="preserve">  79 |     flex: 1 1 0;</w:t>
        <w:br/>
        <w:t xml:space="preserve">  80 |     padding: 32px;</w:t>
        <w:br/>
        <w:t xml:space="preserve">  81 |     @media (max-width: 1024px) {</w:t>
        <w:br/>
        <w:t xml:space="preserve">  82 |       padding: 24px 20px;</w:t>
        <w:br/>
        <w:t xml:space="preserve">  83 |     }</w:t>
        <w:br/>
        <w:t xml:space="preserve">  84 |   }</w:t>
        <w:br/>
        <w:t xml:space="preserve">  85 | </w:t>
        <w:br/>
        <w:t xml:space="preserve">  86 |   .icon {</w:t>
        <w:br/>
        <w:t xml:space="preserve">  87 |     margin-bottom: 16px;</w:t>
        <w:br/>
        <w:t xml:space="preserve">  88 |     width: 22px;</w:t>
        <w:br/>
        <w:t xml:space="preserve">  89 |     height: 22px;</w:t>
        <w:br/>
        <w:t xml:space="preserve">  90 |   }</w:t>
        <w:br/>
        <w:t xml:space="preserve">  91 | </w:t>
        <w:br/>
        <w:t xml:space="preserve">  92 |   @media (max-width: 1024px) {</w:t>
        <w:br/>
        <w:t xml:space="preserve">  93 |     flex-direction: column;</w:t>
        <w:br/>
        <w:t xml:space="preserve">  94 |     text-align: center;</w:t>
        <w:br/>
        <w:t xml:space="preserve">  95 |   }</w:t>
        <w:br/>
        <w:t xml:space="preserve">  96 | }</w:t>
        <w:br/>
        <w:t xml:space="preserve">  97 | </w:t>
        <w:br/>
        <w:t xml:space="preserve">  98 | #docs {</w:t>
        <w:br/>
        <w:t xml:space="preserve">  99 |   border-right: 1px solid var(--border);</w:t>
        <w:br/>
        <w:t xml:space="preserve"> 100 | </w:t>
        <w:br/>
        <w:t xml:space="preserve"> 101 |   @media (max-width: 1024px) {</w:t>
        <w:br/>
        <w:t xml:space="preserve"> 102 |     border-right: none;</w:t>
        <w:br/>
        <w:t xml:space="preserve"> 103 |     border-bottom: 1px solid var(--border);</w:t>
        <w:br/>
        <w:t xml:space="preserve"> 104 |   }</w:t>
        <w:br/>
        <w:t xml:space="preserve"> 105 | }</w:t>
        <w:br/>
        <w:t xml:space="preserve"> 106 | </w:t>
        <w:br/>
        <w:t xml:space="preserve"> 107 | #next-steps ul {</w:t>
        <w:br/>
        <w:t xml:space="preserve"> 108 |   list-style: none;</w:t>
        <w:br/>
        <w:t xml:space="preserve"> 109 |   padding: 0;</w:t>
        <w:br/>
        <w:t xml:space="preserve"> 110 |   display: flex;</w:t>
        <w:br/>
        <w:t xml:space="preserve"> 111 |   gap: 8px;</w:t>
        <w:br/>
        <w:t xml:space="preserve"> 112 |   margin: 32px 0 0;</w:t>
        <w:br/>
        <w:t xml:space="preserve"> 113 | </w:t>
        <w:br/>
        <w:t xml:space="preserve"> 114 |   .logo {</w:t>
        <w:br/>
        <w:t xml:space="preserve"> 115 |     height: 18px;</w:t>
        <w:br/>
        <w:t xml:space="preserve"> 116 |   }</w:t>
        <w:br/>
        <w:t xml:space="preserve"> 117 | </w:t>
        <w:br/>
        <w:t xml:space="preserve"> 118 |   a {</w:t>
        <w:br/>
        <w:t xml:space="preserve"> 119 |     color: var(--text-h);</w:t>
        <w:br/>
        <w:t xml:space="preserve"> 120 |     font-size: 16px;</w:t>
        <w:br/>
        <w:t xml:space="preserve"> 121 |     border-radius: 6px;</w:t>
        <w:br/>
        <w:t xml:space="preserve"> 122 |     background: var(--social-bg);</w:t>
        <w:br/>
        <w:t xml:space="preserve"> 123 |     display: flex;</w:t>
        <w:br/>
        <w:t xml:space="preserve"> 124 |     padding: 6px 12px;</w:t>
        <w:br/>
        <w:t xml:space="preserve"> 125 |     align-items: center;</w:t>
        <w:br/>
        <w:t xml:space="preserve"> 126 |     gap: 8px;</w:t>
        <w:br/>
        <w:t xml:space="preserve"> 127 |     text-decoration: none;</w:t>
        <w:br/>
        <w:t xml:space="preserve"> 128 |     transition: box-shadow 0.3s;</w:t>
        <w:br/>
        <w:t xml:space="preserve"> 129 | </w:t>
        <w:br/>
        <w:t xml:space="preserve"> 130 |     &amp;:hover {</w:t>
        <w:br/>
        <w:t xml:space="preserve"> 131 |       box-shadow: var(--shadow);</w:t>
        <w:br/>
        <w:t xml:space="preserve"> 132 |     }</w:t>
        <w:br/>
        <w:t xml:space="preserve"> 133 |     .button-icon {</w:t>
        <w:br/>
        <w:t xml:space="preserve"> 134 |       height: 18px;</w:t>
        <w:br/>
        <w:t xml:space="preserve"> 135 |       width: 18px;</w:t>
        <w:br/>
        <w:t xml:space="preserve"> 136 |     }</w:t>
        <w:br/>
        <w:t xml:space="preserve"> 137 |   }</w:t>
        <w:br/>
        <w:t xml:space="preserve"> 138 | </w:t>
        <w:br/>
        <w:t xml:space="preserve"> 139 |   @media (max-width: 1024px) {</w:t>
        <w:br/>
        <w:t xml:space="preserve"> 140 |     margin-top: 20px;</w:t>
        <w:br/>
        <w:t xml:space="preserve"> 141 |     flex-wrap: wrap;</w:t>
        <w:br/>
        <w:t xml:space="preserve"> 142 |     justify-content: center;</w:t>
        <w:br/>
        <w:t xml:space="preserve"> 143 | </w:t>
        <w:br/>
        <w:t xml:space="preserve"> 144 |     li {</w:t>
        <w:br/>
        <w:t xml:space="preserve"> 145 |       flex: 1 1 calc(50% - 8px);</w:t>
        <w:br/>
        <w:t xml:space="preserve"> 146 |     }</w:t>
        <w:br/>
        <w:t xml:space="preserve"> 147 | </w:t>
        <w:br/>
        <w:t xml:space="preserve"> 148 |     a {</w:t>
        <w:br/>
        <w:t xml:space="preserve"> 149 |       width: 100%;</w:t>
        <w:br/>
        <w:t xml:space="preserve"> 150 |       justify-content: center;</w:t>
      </w:r>
    </w:p>
    <w:p>
      <w:pPr>
        <w:pStyle w:val="SourceCodeBlock"/>
      </w:pPr>
      <w:r>
        <w:rPr>
          <w:rFonts w:ascii="Consolas" w:hAnsi="Consolas"/>
          <w:color w:val="1E293B"/>
          <w:sz w:val="14"/>
        </w:rPr>
        <w:t xml:space="preserve"> 151 |       box-sizing: border-box;</w:t>
        <w:br/>
        <w:t xml:space="preserve"> 152 |     }</w:t>
        <w:br/>
        <w:t xml:space="preserve"> 153 |   }</w:t>
        <w:br/>
        <w:t xml:space="preserve"> 154 | }</w:t>
        <w:br/>
        <w:t xml:space="preserve"> 155 | </w:t>
        <w:br/>
        <w:t xml:space="preserve"> 156 | #spacer {</w:t>
        <w:br/>
        <w:t xml:space="preserve"> 157 |   height: 88px;</w:t>
        <w:br/>
        <w:t xml:space="preserve"> 158 |   border-top: 1px solid var(--border);</w:t>
        <w:br/>
        <w:t xml:space="preserve"> 159 |   @media (max-width: 1024px) {</w:t>
        <w:br/>
        <w:t xml:space="preserve"> 160 |     height: 48px;</w:t>
        <w:br/>
        <w:t xml:space="preserve"> 161 |   }</w:t>
        <w:br/>
        <w:t xml:space="preserve"> 162 | }</w:t>
        <w:br/>
        <w:t xml:space="preserve"> 163 | </w:t>
        <w:br/>
        <w:t xml:space="preserve"> 164 | .ticks {</w:t>
        <w:br/>
        <w:t xml:space="preserve"> 165 |   position: relative;</w:t>
        <w:br/>
        <w:t xml:space="preserve"> 166 |   width: 100%;</w:t>
        <w:br/>
        <w:t xml:space="preserve"> 167 | </w:t>
        <w:br/>
        <w:t xml:space="preserve"> 168 |   &amp;::before,</w:t>
        <w:br/>
        <w:t xml:space="preserve"> 169 |   &amp;::after {</w:t>
        <w:br/>
        <w:t xml:space="preserve"> 170 |     content: '';</w:t>
        <w:br/>
        <w:t xml:space="preserve"> 171 |     position: absolute;</w:t>
        <w:br/>
        <w:t xml:space="preserve"> 172 |     top: -4.5px;</w:t>
        <w:br/>
        <w:t xml:space="preserve"> 173 |     border: 5px solid transparent;</w:t>
        <w:br/>
        <w:t xml:space="preserve"> 174 |   }</w:t>
        <w:br/>
        <w:t xml:space="preserve"> 175 | </w:t>
        <w:br/>
        <w:t xml:space="preserve"> 176 |   &amp;::before {</w:t>
        <w:br/>
        <w:t xml:space="preserve"> 177 |     left: 0;</w:t>
        <w:br/>
        <w:t xml:space="preserve"> 178 |     border-left-color: var(--border);</w:t>
        <w:br/>
        <w:t xml:space="preserve"> 179 |   }</w:t>
        <w:br/>
        <w:t xml:space="preserve"> 180 |   &amp;::after {</w:t>
        <w:br/>
        <w:t xml:space="preserve"> 181 |     right: 0;</w:t>
        <w:br/>
        <w:t xml:space="preserve"> 182 |     border-right-color: var(--border);</w:t>
        <w:br/>
        <w:t xml:space="preserve"> 183 |   }</w:t>
        <w:br/>
        <w:t xml:space="preserve"> 184 | }</w:t>
      </w:r>
    </w:p>
    <w:p>
      <w:pPr>
        <w:spacing w:before="0" w:after="240"/>
      </w:pPr>
    </w:p>
    <w:p>
      <w:pPr>
        <w:pStyle w:val="Heading2"/>
        <w:spacing w:before="280" w:after="40"/>
      </w:pPr>
      <w:r>
        <w:rPr>
          <w:rFonts w:ascii="Segoe UI" w:hAnsi="Segoe UI"/>
          <w:b/>
          <w:color w:val="1E3A8A"/>
          <w:sz w:val="22"/>
        </w:rPr>
        <w:t>8.3  frontend/src/App.jsx</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#63  •  Lenguaje: </w:t>
            </w:r>
            <w:r>
              <w:rPr>
                <w:rFonts w:ascii="Segoe UI" w:hAnsi="Segoe UI"/>
                <w:b/>
                <w:color w:val="2563EB"/>
                <w:sz w:val="16"/>
              </w:rPr>
              <w:t xml:space="preserve">React (JSX)  •  </w:t>
            </w:r>
            <w:r>
              <w:rPr>
                <w:rFonts w:ascii="Segoe UI" w:hAnsi="Segoe UI"/>
                <w:color w:val="475569"/>
                <w:sz w:val="16"/>
              </w:rPr>
              <w:t>Líneas: 36  •  Tamaño: 1.4 KB  •  Propósito: Componente raíz React con navegación, barra superior, menú lateral y vistas activas.</w:t>
            </w:r>
          </w:p>
        </w:tc>
      </w:tr>
    </w:tbl>
    <w:p>
      <w:pPr>
        <w:spacing w:before="40" w:after="40"/>
      </w:pPr>
    </w:p>
    <w:p>
      <w:pPr>
        <w:pStyle w:val="SourceCodeBlock"/>
      </w:pPr>
      <w:r>
        <w:rPr>
          <w:rFonts w:ascii="Consolas" w:hAnsi="Consolas"/>
          <w:color w:val="1E293B"/>
          <w:sz w:val="14"/>
        </w:rPr>
        <w:t xml:space="preserve">   1 | import React, { useState } from 'react';</w:t>
        <w:br/>
        <w:t xml:space="preserve">   2 | import Navbar from './components/Navbar';</w:t>
        <w:br/>
        <w:t xml:space="preserve">   3 | import Sidebar from './components/Sidebar';</w:t>
        <w:br/>
        <w:t xml:space="preserve">   4 | import DigitalTwinView from './components/DigitalTwinView';</w:t>
        <w:br/>
        <w:t xml:space="preserve">   5 | import SystemDynamicsView from './components/SystemDynamicsView';</w:t>
        <w:br/>
        <w:t xml:space="preserve">   6 | import ResilienceLabView from './components/ResilienceLabView';</w:t>
        <w:br/>
        <w:t xml:space="preserve">   7 | import MultiAgentView from './components/MultiAgentView';</w:t>
        <w:br/>
        <w:t xml:space="preserve">   8 | </w:t>
        <w:br/>
        <w:t xml:space="preserve">   9 | export default function App() {</w:t>
        <w:br/>
        <w:t xml:space="preserve">  10 |   const [activeTab, setActiveTab] = useState('twin');</w:t>
        <w:br/>
        <w:t xml:space="preserve">  11 |   const [sidebarOpen, setSidebarOpen] = useState(false);</w:t>
        <w:br/>
        <w:t xml:space="preserve">  12 | </w:t>
        <w:br/>
        <w:t xml:space="preserve">  13 |   return (</w:t>
        <w:br/>
        <w:t xml:space="preserve">  14 |     &lt;div className="h-screen w-screen bg-[#090d16] text-slate-100 flex flex-col font-sans overflow-hidden"&gt;</w:t>
        <w:br/>
        <w:t xml:space="preserve">  15 |       &lt;Navbar sidebarOpen={sidebarOpen} setSidebarOpen={setSidebarOpen} /&gt;</w:t>
        <w:br/>
        <w:t xml:space="preserve">  16 | </w:t>
        <w:br/>
        <w:t xml:space="preserve">  17 |       &lt;div className="flex-1 flex overflow-hidden relative"&gt;</w:t>
        <w:br/>
        <w:t xml:space="preserve">  18 |         &lt;Sidebar</w:t>
        <w:br/>
        <w:t xml:space="preserve">  19 |           activeTab={activeTab}</w:t>
        <w:br/>
        <w:t xml:space="preserve">  20 |           setActiveTab={setActiveTab}</w:t>
        <w:br/>
        <w:t xml:space="preserve">  21 |           isOpen={sidebarOpen}</w:t>
        <w:br/>
        <w:t xml:space="preserve">  22 |           setIsOpen={setSidebarOpen}</w:t>
        <w:br/>
        <w:t xml:space="preserve">  23 |         /&gt;</w:t>
        <w:br/>
        <w:t xml:space="preserve">  24 | </w:t>
        <w:br/>
        <w:t xml:space="preserve">  25 |         &lt;main className="flex-1 overflow-y-auto p-4 sm:p-6 md:p-8 bg-[#090d16] w-full"&gt;</w:t>
        <w:br/>
        <w:t xml:space="preserve">  26 |           &lt;div className="max-w-7xl mx-auto space-y-6 pb-12"&gt;</w:t>
        <w:br/>
        <w:t xml:space="preserve">  27 |             {activeTab === 'twin' &amp;&amp; &lt;DigitalTwinView /&gt;}</w:t>
        <w:br/>
        <w:t xml:space="preserve">  28 |             {activeTab === 'sd' &amp;&amp; &lt;SystemDynamicsView /&gt;}</w:t>
        <w:br/>
        <w:t xml:space="preserve">  29 |             {activeTab === 'resilience' &amp;&amp; &lt;ResilienceLabView /&gt;}</w:t>
        <w:br/>
        <w:t xml:space="preserve">  30 |             {activeTab === 'abm' &amp;&amp; &lt;MultiAgentView /&gt;}</w:t>
        <w:br/>
        <w:t xml:space="preserve">  31 |           &lt;/div&gt;</w:t>
        <w:br/>
        <w:t xml:space="preserve">  32 |         &lt;/main&gt;</w:t>
        <w:br/>
        <w:t xml:space="preserve">  33 |       &lt;/div&gt;</w:t>
        <w:br/>
        <w:t xml:space="preserve">  34 |     &lt;/div&gt;</w:t>
        <w:br/>
        <w:t xml:space="preserve">  35 |   );</w:t>
        <w:br/>
        <w:t xml:space="preserve">  36 | }</w:t>
      </w:r>
    </w:p>
    <w:p>
      <w:pPr>
        <w:spacing w:before="0" w:after="240"/>
      </w:pPr>
    </w:p>
    <w:p>
      <w:pPr>
        <w:pStyle w:val="Heading2"/>
        <w:spacing w:before="280" w:after="40"/>
      </w:pPr>
      <w:r>
        <w:rPr>
          <w:rFonts w:ascii="Segoe UI" w:hAnsi="Segoe UI"/>
          <w:b/>
          <w:color w:val="1E3A8A"/>
          <w:sz w:val="22"/>
        </w:rPr>
        <w:t>8.4  frontend/src/api/client.js</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#64  •  Lenguaje: </w:t>
            </w:r>
            <w:r>
              <w:rPr>
                <w:rFonts w:ascii="Segoe UI" w:hAnsi="Segoe UI"/>
                <w:b/>
                <w:color w:val="2563EB"/>
                <w:sz w:val="16"/>
              </w:rPr>
              <w:t xml:space="preserve">JavaScript  •  </w:t>
            </w:r>
            <w:r>
              <w:rPr>
                <w:rFonts w:ascii="Segoe UI" w:hAnsi="Segoe UI"/>
                <w:color w:val="475569"/>
                <w:sz w:val="16"/>
              </w:rPr>
              <w:t>Líneas: 99  •  Tamaño: 3.3 KB  •  Propósito: Cliente de conexión API con interceptores de peticiones, endpoints y manejo de errores.</w:t>
            </w:r>
          </w:p>
        </w:tc>
      </w:tr>
    </w:tbl>
    <w:p>
      <w:pPr>
        <w:spacing w:before="40" w:after="40"/>
      </w:pPr>
    </w:p>
    <w:p>
      <w:pPr>
        <w:pStyle w:val="SourceCodeBlock"/>
      </w:pPr>
      <w:r>
        <w:rPr>
          <w:rFonts w:ascii="Consolas" w:hAnsi="Consolas"/>
          <w:color w:val="1E293B"/>
          <w:sz w:val="14"/>
        </w:rPr>
        <w:t xml:space="preserve">   1 | const API_BASE_URL = 'http://localhost:8000/api';</w:t>
        <w:br/>
        <w:t xml:space="preserve">   2 | </w:t>
        <w:br/>
        <w:t xml:space="preserve">   3 | export const api = {</w:t>
        <w:br/>
        <w:t xml:space="preserve">   4 |   // Health</w:t>
        <w:br/>
        <w:t xml:space="preserve">   5 |   async getHealth() {</w:t>
        <w:br/>
        <w:t xml:space="preserve">   6 |     const res = await fetch(`${API_BASE_URL}/health`);</w:t>
        <w:br/>
        <w:t xml:space="preserve">   7 |     if (!res.ok) throw new Error('API unreachable');</w:t>
        <w:br/>
        <w:t xml:space="preserve">   8 |     return res.json();</w:t>
        <w:br/>
        <w:t xml:space="preserve">   9 |   },</w:t>
        <w:br/>
        <w:t xml:space="preserve">  10 | </w:t>
        <w:br/>
        <w:t xml:space="preserve">  11 |   // Digital Twin</w:t>
        <w:br/>
        <w:t xml:space="preserve">  12 |   async getDigitalTwinState() {</w:t>
        <w:br/>
        <w:t xml:space="preserve">  13 |     const res = await fetch(`${API_BASE_URL}/digital-twin/state`);</w:t>
        <w:br/>
        <w:t xml:space="preserve">  14 |     if (!res.ok) throw new Error('Failed to fetch Digital Twin state');</w:t>
        <w:br/>
        <w:t xml:space="preserve">  15 |     return res.json();</w:t>
        <w:br/>
        <w:t xml:space="preserve">  16 |   },</w:t>
        <w:br/>
        <w:t xml:space="preserve">  17 | </w:t>
        <w:br/>
        <w:t xml:space="preserve">  18 |   async getDigitalTwinFleet() {</w:t>
        <w:br/>
        <w:t xml:space="preserve">  19 |     const res = await fetch(`${API_BASE_URL}/digital-twin/fleet`);</w:t>
        <w:br/>
        <w:t xml:space="preserve">  20 |     if (!res.ok) throw new Error('Failed to fetch fleet state');</w:t>
        <w:br/>
        <w:t xml:space="preserve">  21 |     return res.json();</w:t>
        <w:br/>
        <w:t xml:space="preserve">  22 |   },</w:t>
        <w:br/>
        <w:t xml:space="preserve">  23 | </w:t>
        <w:br/>
        <w:t xml:space="preserve">  24 |   async getEquipmentBOM(codigo) {</w:t>
        <w:br/>
        <w:t xml:space="preserve">  25 |     const res = await fetch(`${API_BASE_URL}/digital-twin/equipment/${codigo}/bom`);</w:t>
        <w:br/>
        <w:t xml:space="preserve">  26 |     if (!res.ok) throw new Error('Failed to fetch equipment BOM');</w:t>
        <w:br/>
        <w:t xml:space="preserve">  27 |     return res.json();</w:t>
        <w:br/>
        <w:t xml:space="preserve">  28 |   },</w:t>
        <w:br/>
        <w:t xml:space="preserve">  29 | </w:t>
        <w:br/>
        <w:t xml:space="preserve">  30 |   async toggleEquipmentStatus(codigo, nuevoEstado) {</w:t>
        <w:br/>
        <w:t xml:space="preserve">  31 |     const res = await fetch(`${API_BASE_URL}/digital-twin/equipment/${codigo}/toggle-status?nuevo_estado=${nuevoEstado}`, {</w:t>
        <w:br/>
        <w:t xml:space="preserve">  32 |       method: 'POST'</w:t>
        <w:br/>
        <w:t xml:space="preserve">  33 |     });</w:t>
        <w:br/>
        <w:t xml:space="preserve">  34 |     if (!res.ok) throw new Error('Failed to toggle equipment status');</w:t>
        <w:br/>
        <w:t xml:space="preserve">  35 |     return res.json();</w:t>
        <w:br/>
        <w:t xml:space="preserve">  36 |   },</w:t>
        <w:br/>
        <w:t xml:space="preserve">  37 | </w:t>
        <w:br/>
        <w:t xml:space="preserve">  38 |   async getDigitalTwinInventory() {</w:t>
        <w:br/>
        <w:t xml:space="preserve">  39 |     const res = await fetch(`${API_BASE_URL}/digital-twin/inventory`);</w:t>
        <w:br/>
        <w:t xml:space="preserve">  40 |     if (!res.ok) throw new Error('Failed to fetch inventory');</w:t>
        <w:br/>
        <w:t xml:space="preserve">  41 |     return res.json();</w:t>
        <w:br/>
        <w:t xml:space="preserve">  42 |   },</w:t>
        <w:br/>
        <w:t xml:space="preserve">  43 | </w:t>
        <w:br/>
        <w:t xml:space="preserve">  44 |   async getDigitalTwinSnapshots() {</w:t>
        <w:br/>
        <w:t xml:space="preserve">  45 |     const res = await fetch(`${API_BASE_URL}/digital-twin/snapshots`);</w:t>
        <w:br/>
        <w:t xml:space="preserve">  46 |     if (!res.ok) throw new Error('Failed to fetch snapshots');</w:t>
        <w:br/>
        <w:t xml:space="preserve">  47 |     return res.json();</w:t>
        <w:br/>
        <w:t xml:space="preserve">  48 |   },</w:t>
        <w:br/>
        <w:t xml:space="preserve">  49 | </w:t>
        <w:br/>
        <w:t xml:space="preserve">  50 |   async captureSnapshot(nombre, notas) {</w:t>
        <w:br/>
        <w:t xml:space="preserve">  51 |     const res = await fetch(`${API_BASE_URL}/digital-twin/snapshot`, {</w:t>
        <w:br/>
        <w:t xml:space="preserve">  52 |       method: 'POST',</w:t>
        <w:br/>
        <w:t xml:space="preserve">  53 |       headers: { 'Content-Type': 'application/json' },</w:t>
        <w:br/>
        <w:t xml:space="preserve">  54 |       body: JSON.stringify({ nombre, notas })</w:t>
        <w:br/>
        <w:t xml:space="preserve">  55 |     });</w:t>
        <w:br/>
        <w:t xml:space="preserve">  56 |     if (!res.ok) throw new Error('Failed to capture snapshot');</w:t>
        <w:br/>
        <w:t xml:space="preserve">  57 |     return res.json();</w:t>
        <w:br/>
        <w:t xml:space="preserve">  58 |   },</w:t>
        <w:br/>
        <w:t xml:space="preserve">  59 | </w:t>
        <w:br/>
        <w:t xml:space="preserve">  60 |   // Simulation: System Dynamics</w:t>
        <w:br/>
        <w:t xml:space="preserve">  61 |   async runSystemDynamics(params) {</w:t>
        <w:br/>
        <w:t xml:space="preserve">  62 |     const res = await fetch(`${API_BASE_URL}/simulation/run-sd`, {</w:t>
        <w:br/>
        <w:t xml:space="preserve">  63 |       method: 'POST',</w:t>
        <w:br/>
        <w:t xml:space="preserve">  64 |       headers: { 'Content-Type': 'application/json' },</w:t>
        <w:br/>
        <w:t xml:space="preserve">  65 |       body: JSON.stringify(params)</w:t>
        <w:br/>
        <w:t xml:space="preserve">  66 |     });</w:t>
        <w:br/>
        <w:t xml:space="preserve">  67 |     if (!res.ok) throw new Error('Failed to run System Dynamics simulation');</w:t>
        <w:br/>
        <w:t xml:space="preserve">  68 |     return res.json();</w:t>
        <w:br/>
        <w:t xml:space="preserve">  69 |   },</w:t>
        <w:br/>
        <w:t xml:space="preserve">  70 | </w:t>
        <w:br/>
        <w:t xml:space="preserve">  71 |   // Simulation: Benchmark (Scenarios E0 - E3 vs Strategies P0 - P3)</w:t>
        <w:br/>
        <w:t xml:space="preserve">  72 |   async runBenchmark(scenarioType = 'BASE', horizonDays = 365) {</w:t>
        <w:br/>
        <w:t xml:space="preserve">  73 |     const res = await fetch(`${API_BASE_URL}/simulation/benchmark`, {</w:t>
        <w:br/>
        <w:t xml:space="preserve">  74 |       method: 'POST',</w:t>
        <w:br/>
        <w:t xml:space="preserve">  75 |       headers: { 'Content-Type': 'application/json' },</w:t>
        <w:br/>
        <w:t xml:space="preserve">  76 |       body: JSON.stringify({ scenario_type: scenarioType, horizon_days: horizonDays, random_seed: 42 })</w:t>
        <w:br/>
        <w:t xml:space="preserve">  77 |     });</w:t>
        <w:br/>
        <w:t xml:space="preserve">  78 |     if (!res.ok) throw new Error('Failed to run benchmark');</w:t>
        <w:br/>
        <w:t xml:space="preserve">  79 |     return res.json();</w:t>
        <w:br/>
        <w:t xml:space="preserve">  80 |   },</w:t>
        <w:br/>
        <w:t xml:space="preserve">  81 | </w:t>
        <w:br/>
        <w:t xml:space="preserve">  82 |   // Simulation: Multi-Agent (SimPy ABM)</w:t>
        <w:br/>
        <w:t xml:space="preserve">  83 |   async runABM(params) {</w:t>
        <w:br/>
        <w:t xml:space="preserve">  84 |     const res = await fetch(`${API_BASE_URL}/simulation/run-abm`, {</w:t>
        <w:br/>
        <w:t xml:space="preserve">  85 |       method: 'POST',</w:t>
        <w:br/>
        <w:t xml:space="preserve">  86 |       headers: { 'Content-Type': 'application/json' },</w:t>
        <w:br/>
        <w:t xml:space="preserve">  87 |       body: JSON.stringify(params)</w:t>
        <w:br/>
        <w:t xml:space="preserve">  88 |     });</w:t>
        <w:br/>
        <w:t xml:space="preserve">  89 |     if (!res.ok) throw new Error('Failed to run ABM simulation');</w:t>
        <w:br/>
        <w:t xml:space="preserve">  90 |     return res.json();</w:t>
        <w:br/>
        <w:t xml:space="preserve">  91 |   },</w:t>
        <w:br/>
        <w:t xml:space="preserve">  92 | </w:t>
        <w:br/>
        <w:t xml:space="preserve">  93 |   // Hypothesis Testing</w:t>
        <w:br/>
        <w:t xml:space="preserve">  94 |   async getHypothesis(scenario = 'BASE', strategy = 'ESTRATEGIA_C') {</w:t>
        <w:br/>
        <w:t xml:space="preserve">  95 |     const res = await fetch(`${API_BASE_URL}/simulation/hypothesis?scenario=${scenario}&amp;strategy=${strategy}`);</w:t>
        <w:br/>
        <w:t xml:space="preserve">  96 |     if (!res.ok) throw new Error('Failed to evaluate hypothesis');</w:t>
        <w:br/>
        <w:t xml:space="preserve">  97 |     return res.json();</w:t>
        <w:br/>
        <w:t xml:space="preserve">  98 |   }</w:t>
        <w:br/>
        <w:t xml:space="preserve">  99 | };</w:t>
      </w:r>
    </w:p>
    <w:p>
      <w:pPr>
        <w:spacing w:before="0" w:after="240"/>
      </w:pPr>
    </w:p>
    <w:p>
      <w:pPr>
        <w:pStyle w:val="Heading2"/>
        <w:spacing w:before="280" w:after="40"/>
      </w:pPr>
      <w:r>
        <w:rPr>
          <w:rFonts w:ascii="Segoe UI" w:hAnsi="Segoe UI"/>
          <w:b/>
          <w:color w:val="1E3A8A"/>
          <w:sz w:val="22"/>
        </w:rPr>
        <w:t>8.5  frontend/src/components/DigitalTwinView.jsx</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#65  •  Lenguaje: </w:t>
            </w:r>
            <w:r>
              <w:rPr>
                <w:rFonts w:ascii="Segoe UI" w:hAnsi="Segoe UI"/>
                <w:b/>
                <w:color w:val="2563EB"/>
                <w:sz w:val="16"/>
              </w:rPr>
              <w:t xml:space="preserve">React (JSX)  •  </w:t>
            </w:r>
            <w:r>
              <w:rPr>
                <w:rFonts w:ascii="Segoe UI" w:hAnsi="Segoe UI"/>
                <w:color w:val="475569"/>
                <w:sz w:val="16"/>
              </w:rPr>
              <w:t>Líneas: 379  •  Tamaño: 17.2 KB  •  Propósito: Componente de monitoreo del Gemelo Digital con telemetría visual de equipos.</w:t>
            </w:r>
          </w:p>
        </w:tc>
      </w:tr>
    </w:tbl>
    <w:p>
      <w:pPr>
        <w:spacing w:before="40" w:after="40"/>
      </w:pPr>
    </w:p>
    <w:p>
      <w:pPr>
        <w:pStyle w:val="SourceCodeBlock"/>
      </w:pPr>
      <w:r>
        <w:rPr>
          <w:rFonts w:ascii="Consolas" w:hAnsi="Consolas"/>
          <w:color w:val="1E293B"/>
          <w:sz w:val="14"/>
        </w:rPr>
        <w:t xml:space="preserve">   1 | import React, { useState, useEffect } from 'react';</w:t>
        <w:br/>
        <w:t xml:space="preserve">   2 | import { api } from '../api/client';</w:t>
        <w:br/>
        <w:t xml:space="preserve">   3 | import {</w:t>
        <w:br/>
        <w:t xml:space="preserve">   4 |   CheckCircle2, AlertTriangle, XCircle, Camera, RefreshCw,</w:t>
        <w:br/>
        <w:t xml:space="preserve">   5 |   Package, ShieldAlert, Truck, ArrowUpRight, Gauge, Clock, Eye</w:t>
        <w:br/>
        <w:t xml:space="preserve">   6 | } from 'lucide-react';</w:t>
        <w:br/>
        <w:t xml:space="preserve">   7 | import Mine3DViewer from './Mine3DViewer';</w:t>
        <w:br/>
        <w:t xml:space="preserve">   8 | import EquipmentInspector from './EquipmentInspector';</w:t>
        <w:br/>
        <w:t xml:space="preserve">   9 | import mineRender from '../assets/mine_digital_twin_3d.jpg';</w:t>
        <w:br/>
        <w:t xml:space="preserve">  10 | </w:t>
        <w:br/>
        <w:t xml:space="preserve">  11 | export default function DigitalTwinView() {</w:t>
        <w:br/>
        <w:t xml:space="preserve">  12 |   const [loading, setLoading] = useState(true);</w:t>
        <w:br/>
        <w:t xml:space="preserve">  13 |   const [twinState, setTwinState] = useState(null);</w:t>
        <w:br/>
        <w:t xml:space="preserve">  14 |   const [fleet, setFleet] = useState([]);</w:t>
        <w:br/>
        <w:t xml:space="preserve">  15 |   const [inventory, setInventory] = useState([]);</w:t>
        <w:br/>
        <w:t xml:space="preserve">  16 |   const [snapshots, setSnapshots] = useState([]);</w:t>
        <w:br/>
        <w:t xml:space="preserve">  17 |   const [fleetFilter, setFleetFilter] = useState('ALL');</w:t>
        <w:br/>
        <w:t xml:space="preserve">  18 |   const [selectedEquipmentCode, setSelectedEquipmentCode] = useState('ST-01');</w:t>
        <w:br/>
        <w:t xml:space="preserve">  19 | </w:t>
        <w:br/>
        <w:t xml:space="preserve">  20 |   // Snapshot form state</w:t>
        <w:br/>
        <w:t xml:space="preserve">  21 |   const [snapName, setSnapName] = useState(`SNAPSHOT_${new Date().toISOString().slice(0, 10).replace(/-/g, '')}`);</w:t>
        <w:br/>
        <w:t xml:space="preserve">  22 |   const [snapNotes, setSnapNotes] = useState('Captura digital antes de ensayos de disrupción');</w:t>
        <w:br/>
        <w:t xml:space="preserve">  23 |   const [snapSubmitting, setSnapSubmitting] = useState(false);</w:t>
        <w:br/>
        <w:t xml:space="preserve">  24 |   const [snapSuccess, setSnapSuccess] = useState('');</w:t>
        <w:br/>
        <w:t xml:space="preserve">  25 | </w:t>
        <w:br/>
        <w:t xml:space="preserve">  26 |   const loadData = async () =&gt; {</w:t>
        <w:br/>
        <w:t xml:space="preserve">  27 |     setLoading(true);</w:t>
        <w:br/>
        <w:t xml:space="preserve">  28 |     try {</w:t>
        <w:br/>
        <w:t xml:space="preserve">  29 |       const [stateRes, fleetRes, invRes, snapRes] = await Promise.all([</w:t>
        <w:br/>
        <w:t xml:space="preserve">  30 |         api.getDigitalTwinState(),</w:t>
        <w:br/>
        <w:t xml:space="preserve">  31 |         api.getDigitalTwinFleet(),</w:t>
        <w:br/>
        <w:t xml:space="preserve">  32 |         api.getDigitalTwinInventory(),</w:t>
        <w:br/>
        <w:t xml:space="preserve">  33 |         api.getDigitalTwinSnapshots()</w:t>
        <w:br/>
        <w:t xml:space="preserve">  34 |       ]);</w:t>
        <w:br/>
        <w:t xml:space="preserve">  35 |       setTwinState(stateRes);</w:t>
        <w:br/>
        <w:t xml:space="preserve">  36 |       setFleet(fleetRes);</w:t>
        <w:br/>
        <w:t xml:space="preserve">  37 |       setInventory(invRes);</w:t>
        <w:br/>
        <w:t xml:space="preserve">  38 |       setSnapshots(snapRes);</w:t>
        <w:br/>
        <w:t xml:space="preserve">  39 |     } catch (err) {</w:t>
        <w:br/>
        <w:t xml:space="preserve">  40 |       console.error(err);</w:t>
        <w:br/>
        <w:t xml:space="preserve">  41 |     } finally {</w:t>
        <w:br/>
        <w:t xml:space="preserve">  42 |       setLoading(false);</w:t>
        <w:br/>
        <w:t xml:space="preserve">  43 |     }</w:t>
        <w:br/>
        <w:t xml:space="preserve">  44 |   };</w:t>
        <w:br/>
        <w:t xml:space="preserve">  45 | </w:t>
        <w:br/>
        <w:t xml:space="preserve">  46 |   useEffect(() =&gt; {</w:t>
        <w:br/>
        <w:t xml:space="preserve">  47 |     loadData();</w:t>
        <w:br/>
        <w:t xml:space="preserve">  48 |   }, []);</w:t>
        <w:br/>
        <w:t xml:space="preserve">  49 | </w:t>
        <w:br/>
        <w:t xml:space="preserve">  50 |   const handleCaptureSnapshot = async (e) =&gt; {</w:t>
        <w:br/>
        <w:t xml:space="preserve">  51 |     e.preventDefault();</w:t>
        <w:br/>
        <w:t xml:space="preserve">  52 |     setSnapSubmitting(true);</w:t>
        <w:br/>
        <w:t xml:space="preserve">  53 |     try {</w:t>
        <w:br/>
        <w:t xml:space="preserve">  54 |       const res = await api.captureSnapshot(snapName, snapNotes);</w:t>
        <w:br/>
        <w:t xml:space="preserve">  55 |       setSnapSuccess(`Snapshot guardado exitosamente con ID #${res.id}`);</w:t>
        <w:br/>
        <w:t xml:space="preserve">  56 |       const updatedSnaps = await api.getDigitalTwinSnapshots();</w:t>
        <w:br/>
        <w:t xml:space="preserve">  57 |       setSnapshots(updatedSnaps);</w:t>
        <w:br/>
        <w:t xml:space="preserve">  58 |       setTimeout(() =&gt; setSnapSuccess(''), 4000);</w:t>
        <w:br/>
        <w:t xml:space="preserve">  59 |     } catch (err) {</w:t>
        <w:br/>
        <w:t xml:space="preserve">  60 |       alert('Error al guardar snapshot');</w:t>
        <w:br/>
        <w:t xml:space="preserve">  61 |     } finally {</w:t>
        <w:br/>
        <w:t xml:space="preserve">  62 |       setSnapSubmitting(false);</w:t>
        <w:br/>
        <w:t xml:space="preserve">  63 |     }</w:t>
        <w:br/>
        <w:t xml:space="preserve">  64 |   };</w:t>
        <w:br/>
        <w:t xml:space="preserve">  65 | </w:t>
        <w:br/>
        <w:t xml:space="preserve">  66 |   const filteredFleet = fleet.filter((eq) =&gt; {</w:t>
        <w:br/>
        <w:t xml:space="preserve">  67 |     if (fleetFilter === 'ALL') return true;</w:t>
        <w:br/>
        <w:t xml:space="preserve">  68 |     return eq.estado === fleetFilter;</w:t>
        <w:br/>
        <w:t xml:space="preserve">  69 |   });</w:t>
        <w:br/>
        <w:t xml:space="preserve">  70 | </w:t>
        <w:br/>
        <w:t xml:space="preserve">  71 |   if (loading &amp;&amp; !twinState) {</w:t>
        <w:br/>
        <w:t xml:space="preserve">  72 |     return (</w:t>
        <w:br/>
        <w:t xml:space="preserve">  73 |       &lt;div className="flex items-center justify-center p-20 text-slate-400"&gt;</w:t>
        <w:br/>
        <w:t xml:space="preserve">  74 |         &lt;RefreshCw className="w-8 h-8 animate-spin text-blue-500 mr-3" /&gt;</w:t>
        <w:br/>
        <w:t xml:space="preserve">  75 |         &lt;span&gt;Sincronizando estado físico del Gemelo Digital...&lt;/span&gt;</w:t>
        <w:br/>
        <w:t xml:space="preserve">  76 |       &lt;/div&gt;</w:t>
        <w:br/>
        <w:t xml:space="preserve">  77 |     );</w:t>
        <w:br/>
        <w:t xml:space="preserve">  78 |   }</w:t>
        <w:br/>
        <w:t xml:space="preserve">  79 | </w:t>
        <w:br/>
        <w:t xml:space="preserve">  80 |   return (</w:t>
        <w:br/>
        <w:t xml:space="preserve">  81 |     &lt;div className="space-y-6"&gt;</w:t>
        <w:br/>
        <w:t xml:space="preserve">  82 |       {/* Banner */}</w:t>
        <w:br/>
        <w:t xml:space="preserve">  83 |       &lt;div className="bg-gradient-to-r from-slate-900 via-blue-950/50 to-slate-900 border border-blue-900/40 rounded-2xl p-6 shadow-xl relative overflow-hidden"&gt;</w:t>
        <w:br/>
        <w:t xml:space="preserve">  84 |         &lt;div className="relative z-10 max-w-2xl"&gt;</w:t>
        <w:br/>
        <w:t xml:space="preserve">  85 |           &lt;span className="text-xs font-bold uppercase tracking-wider text-blue-400 bg-blue-500/10 px-2.5 py-1 rounded-full border border-blue-500/20"&gt;</w:t>
        <w:br/>
        <w:t xml:space="preserve">  86 |             Espejo Físico-Digital en Tiempo Real</w:t>
        <w:br/>
        <w:t xml:space="preserve">  87 |           &lt;/span&gt;</w:t>
        <w:br/>
        <w:t xml:space="preserve">  88 |           &lt;h2 className="text-2xl font-black text-white mt-2 tracking-tight"&gt;</w:t>
        <w:br/>
        <w:t xml:space="preserve">  89 |             ESTADO OPERACIONAL DEL GEMELO DIGITAL (DIGITAL TWIN CORE)</w:t>
        <w:br/>
        <w:t xml:space="preserve">  90 |           &lt;/h2&gt;</w:t>
        <w:br/>
        <w:t xml:space="preserve">  91 |           &lt;p className="text-slate-300 text-sm mt-1"&gt;</w:t>
        <w:br/>
        <w:t xml:space="preserve">  92 |             Topología 3D de la mina subterránea, monitoreo de 33 equipos en frentes de trabajo, despiece de componentes (BOM)</w:t>
        <w:br/>
        <w:t xml:space="preserve">  93 |             e inventario de repuestos críticos. Punto de partida para ensayos What-If y simulación de disrupciones.</w:t>
        <w:br/>
        <w:t xml:space="preserve">  94 |           &lt;/p&gt;</w:t>
        <w:br/>
        <w:t xml:space="preserve">  95 |         &lt;/div&gt;</w:t>
        <w:br/>
        <w:t xml:space="preserve">  96 |         &lt;div className="absolute right-0 top-0 bottom-0 w-full sm:w-2/3 md:w-1/2 overflow-hidden pointer-events-none opacity-30 lg:opacity-40"&gt;</w:t>
        <w:br/>
        <w:t xml:space="preserve">  97 |           &lt;img</w:t>
        <w:br/>
        <w:t xml:space="preserve">  98 |             src={mineRender}</w:t>
        <w:br/>
        <w:t xml:space="preserve">  99 |             alt="Gemelo Digital 3D"</w:t>
        <w:br/>
        <w:t xml:space="preserve"> 100 |             className="w-full h-full object-cover object-right [mask-image:linear-gradient(to_right,transparent,black_40%)]"</w:t>
        <w:br/>
        <w:t xml:space="preserve"> 101 |           /&gt;</w:t>
        <w:br/>
        <w:t xml:space="preserve"> 102 |         &lt;/div&gt;</w:t>
        <w:br/>
        <w:t xml:space="preserve"> 103 |       &lt;/div&gt;</w:t>
        <w:br/>
        <w:t xml:space="preserve"> 104 | </w:t>
        <w:br/>
        <w:t xml:space="preserve"> 105 |       {/* KPI Cards */}</w:t>
        <w:br/>
        <w:t xml:space="preserve"> 106 |       &lt;div className="grid grid-cols-2 md:grid-cols-3 lg:grid-cols-6 gap-3.5"&gt;</w:t>
        <w:br/>
        <w:t xml:space="preserve"> 107 |         &lt;div className="bg-slate-900/80 border border-slate-800 rounded-xl p-4"&gt;</w:t>
        <w:br/>
        <w:t xml:space="preserve"> 108 |           &lt;div className="text-xs text-slate-400 font-medium"&gt;Disponibilidad Flota&lt;/div&gt;</w:t>
        <w:br/>
        <w:t xml:space="preserve"> 109 |           &lt;div className="text-2xl font-extrabold text-blue-400 mt-1"&gt;</w:t>
        <w:br/>
        <w:t xml:space="preserve"> 110 |             {twinState?.disponibilidad_flota_pct ?? 0}%</w:t>
        <w:br/>
        <w:t xml:space="preserve"> 111 |           &lt;/div&gt;</w:t>
        <w:br/>
        <w:t xml:space="preserve"> 112 |           &lt;div className="text-[11px] text-slate-500 mt-1"&gt;Meta: &amp;ge; 85.0%&lt;/div&gt;</w:t>
        <w:br/>
        <w:t xml:space="preserve"> 113 |         &lt;/div&gt;</w:t>
        <w:br/>
        <w:t xml:space="preserve"> 114 | </w:t>
        <w:br/>
        <w:t xml:space="preserve"> 115 |         &lt;div className="bg-slate-900/80 border border-slate-800 rounded-xl p-4"&gt;</w:t>
        <w:br/>
        <w:t xml:space="preserve"> 116 |           &lt;div className="text-xs text-slate-400 font-medium"&gt;Equipos Operativos&lt;/div&gt;</w:t>
        <w:br/>
        <w:t xml:space="preserve"> 117 |           &lt;div className="text-2xl font-extrabold text-emerald-400 mt-1"&gt;</w:t>
        <w:br/>
        <w:t xml:space="preserve"> 118 |             {twinState?.equipos_operativos ?? 0} &lt;span className="text-xs font-normal text-slate-400"&gt;/ {twinState?.equipos_total ?? 33}&lt;/span&gt;</w:t>
        <w:br/>
        <w:t xml:space="preserve"> 119 |           &lt;/div&gt;</w:t>
        <w:br/>
        <w:t xml:space="preserve"> 120 |           &lt;div className="text-[11px] text-slate-500 mt-1"&gt;</w:t>
        <w:br/>
        <w:t xml:space="preserve"> 121 |             {twinState?.equipos_mantenimiento ?? 0} en mant. | {twinState?.equipos_fallados ?? 0} averiados</w:t>
        <w:br/>
        <w:t xml:space="preserve"> 122 |           &lt;/div&gt;</w:t>
        <w:br/>
        <w:t xml:space="preserve"> 123 |         &lt;/div&gt;</w:t>
        <w:br/>
        <w:t xml:space="preserve"> 124 | </w:t>
        <w:br/>
        <w:t xml:space="preserve"> 125 |         &lt;div className="bg-slate-900/80 border border-slate-800 rounded-xl p-4"&gt;</w:t>
        <w:br/>
        <w:t xml:space="preserve"> 126 |           &lt;div className="text-xs text-slate-400 font-medium"&gt;Stockouts Activos&lt;/div&gt;</w:t>
        <w:br/>
        <w:t xml:space="preserve"> 127 |           &lt;div className="text-2xl font-extrabold text-rose-400 mt-1"&gt;</w:t>
        <w:br/>
        <w:t xml:space="preserve"> 128 |             {twinState?.stockouts_activos ?? 0}</w:t>
        <w:br/>
        <w:t xml:space="preserve"> 129 |           &lt;/div&gt;</w:t>
        <w:br/>
        <w:t xml:space="preserve"> 130 |           &lt;div className="text-[11px] text-rose-400/80 mt-1"&gt;Repuestos en cero&lt;/div&gt;</w:t>
        <w:br/>
        <w:t xml:space="preserve"> 131 |         &lt;/div&gt;</w:t>
        <w:br/>
        <w:t xml:space="preserve"> 132 | </w:t>
        <w:br/>
        <w:t xml:space="preserve"> 133 |         &lt;div className="bg-slate-900/80 border border-slate-800 rounded-xl p-4"&gt;</w:t>
        <w:br/>
        <w:t xml:space="preserve"> 134 |           &lt;div className="text-xs text-slate-400 font-medium"&gt;Fill Rate Almacén&lt;/div&gt;</w:t>
        <w:br/>
        <w:t xml:space="preserve"> 135 |           &lt;div className="text-2xl font-extrabold text-indigo-400 mt-1"&gt;</w:t>
        <w:br/>
        <w:t xml:space="preserve"> 136 |             {twinState?.fill_rate_pct ?? 0}%</w:t>
        <w:br/>
        <w:t xml:space="preserve"> 137 |           &lt;/div&gt;</w:t>
        <w:br/>
        <w:t xml:space="preserve"> 138 |           &lt;div className="text-[11px] text-slate-500 mt-1"&gt;Stock &amp;ge; Seguridad&lt;/div&gt;</w:t>
        <w:br/>
        <w:t xml:space="preserve"> 139 |         &lt;/div&gt;</w:t>
        <w:br/>
        <w:t xml:space="preserve"> 140 | </w:t>
        <w:br/>
        <w:t xml:space="preserve"> 141 |         &lt;div className="bg-slate-900/80 border border-slate-800 rounded-xl p-4"&gt;</w:t>
        <w:br/>
        <w:t xml:space="preserve"> 142 |           &lt;div className="text-xs text-slate-400 font-medium"&gt;Downtime Acumulado&lt;/div&gt;</w:t>
        <w:br/>
        <w:t xml:space="preserve"> 143 |           &lt;div className="text-2xl font-extrabold text-amber-400 mt-1"&gt;</w:t>
        <w:br/>
        <w:t xml:space="preserve"> 144 |             {Number(twinState?.downtime_acumulado_horas ?? 0).toLocaleString()} &lt;span className="text-xs font-normal text-slate-400"&gt;h&lt;/span&gt;</w:t>
        <w:br/>
        <w:t xml:space="preserve"> 145 |           &lt;/div&gt;</w:t>
        <w:br/>
        <w:t xml:space="preserve"> 146 |           &lt;div className="text-[11px] text-slate-500 mt-1"&gt;Horas de parada flota&lt;/div&gt;</w:t>
        <w:br/>
        <w:t xml:space="preserve"> 147 |         &lt;/div&gt;</w:t>
        <w:br/>
        <w:t xml:space="preserve"> 148 | </w:t>
        <w:br/>
        <w:t xml:space="preserve"> 149 |         &lt;div className="bg-slate-900/80 border border-slate-800 rounded-xl p-4"&gt;</w:t>
        <w:br/>
        <w:t xml:space="preserve"> 150 |           &lt;div className="text-xs text-slate-400 font-medium"&gt;Pérdida Producción&lt;/div&gt;</w:t>
      </w:r>
    </w:p>
    <w:p>
      <w:pPr>
        <w:pStyle w:val="SourceCodeBlock"/>
      </w:pPr>
      <w:r>
        <w:rPr>
          <w:rFonts w:ascii="Consolas" w:hAnsi="Consolas"/>
          <w:color w:val="1E293B"/>
          <w:sz w:val="14"/>
        </w:rPr>
        <w:t xml:space="preserve"> 151 |           &lt;div className="text-2xl font-extrabold text-slate-100 mt-1"&gt;</w:t>
        <w:br/>
        <w:t xml:space="preserve"> 152 |             ${(Number(twinState?.perdida_produccion_usd ?? 0) / 1000).toFixed(0)}k &lt;span className="text-xs font-normal text-slate-400"&gt;USD&lt;/span&gt;</w:t>
        <w:br/>
        <w:t xml:space="preserve"> 153 |           &lt;/div&gt;</w:t>
        <w:br/>
        <w:t xml:space="preserve"> 154 |           &lt;div className="text-[11px] text-slate-500 mt-1"&gt;$14,500/h parada&lt;/div&gt;</w:t>
        <w:br/>
        <w:t xml:space="preserve"> 155 |         &lt;/div&gt;</w:t>
        <w:br/>
        <w:t xml:space="preserve"> 156 |       &lt;/div&gt;</w:t>
        <w:br/>
        <w:t xml:space="preserve"> 157 | </w:t>
        <w:br/>
        <w:t xml:space="preserve"> 158 |       {/* 3D Mine Topography &amp; Equipment BOM Inspector Section */}</w:t>
        <w:br/>
        <w:t xml:space="preserve"> 159 |       &lt;div className="grid grid-cols-1 lg:grid-cols-12 gap-6 items-start"&gt;</w:t>
        <w:br/>
        <w:t xml:space="preserve"> 160 |         {/* 3D Visualizer */}</w:t>
        <w:br/>
        <w:t xml:space="preserve"> 161 |         &lt;div className="lg:col-span-7"&gt;</w:t>
        <w:br/>
        <w:t xml:space="preserve"> 162 |           &lt;Mine3DViewer</w:t>
        <w:br/>
        <w:t xml:space="preserve"> 163 |             fleet={fleet}</w:t>
        <w:br/>
        <w:t xml:space="preserve"> 164 |             selectedCode={selectedEquipmentCode}</w:t>
        <w:br/>
        <w:t xml:space="preserve"> 165 |             onSelectEquipment={(code) =&gt; setSelectedEquipmentCode(code)}</w:t>
        <w:br/>
        <w:t xml:space="preserve"> 166 |           /&gt;</w:t>
        <w:br/>
        <w:t xml:space="preserve"> 167 |         &lt;/div&gt;</w:t>
        <w:br/>
        <w:t xml:space="preserve"> 168 | </w:t>
        <w:br/>
        <w:t xml:space="preserve"> 169 |         {/* Equipment BOM Inspector */}</w:t>
        <w:br/>
        <w:t xml:space="preserve"> 170 |         &lt;div className="lg:col-span-5"&gt;</w:t>
        <w:br/>
        <w:t xml:space="preserve"> 171 |           {selectedEquipmentCode ? (</w:t>
        <w:br/>
        <w:t xml:space="preserve"> 172 |             &lt;EquipmentInspector</w:t>
        <w:br/>
        <w:t xml:space="preserve"> 173 |               selectedCode={selectedEquipmentCode}</w:t>
        <w:br/>
        <w:t xml:space="preserve"> 174 |               onClose={() =&gt; setSelectedEquipmentCode('')}</w:t>
        <w:br/>
        <w:t xml:space="preserve"> 175 |               onStatusChanged={loadData}</w:t>
        <w:br/>
        <w:t xml:space="preserve"> 176 |             /&gt;</w:t>
        <w:br/>
        <w:t xml:space="preserve"> 177 |           ) : (</w:t>
        <w:br/>
        <w:t xml:space="preserve"> 178 |             &lt;div className="bg-slate-900/80 border border-slate-800 rounded-2xl p-8 text-center text-slate-400 space-y-3"&gt;</w:t>
        <w:br/>
        <w:t xml:space="preserve"> 179 |               &lt;Eye className="w-10 h-10 text-blue-400 mx-auto opacity-70" /&gt;</w:t>
        <w:br/>
        <w:t xml:space="preserve"> 180 |               &lt;div className="font-bold text-slate-200 text-sm"&gt;Selecciona un Equipo&lt;/div&gt;</w:t>
        <w:br/>
        <w:t xml:space="preserve"> 181 |               &lt;p className="text-xs text-slate-400 max-w-xs mx-auto"&gt;</w:t>
        <w:br/>
        <w:t xml:space="preserve"> 182 |                 Haz clic sobre cualquier nodo de equipo en el visor 3D o en la lista inferior para inspeccionar su telemetría y su Bill of Materials (BOM).</w:t>
        <w:br/>
        <w:t xml:space="preserve"> 183 |               &lt;/p&gt;</w:t>
        <w:br/>
        <w:t xml:space="preserve"> 184 |             &lt;/div&gt;</w:t>
        <w:br/>
        <w:t xml:space="preserve"> 185 |           )}</w:t>
        <w:br/>
        <w:t xml:space="preserve"> 186 |         &lt;/div&gt;</w:t>
        <w:br/>
        <w:t xml:space="preserve"> 187 |       &lt;/div&gt;</w:t>
        <w:br/>
        <w:t xml:space="preserve"> 188 | </w:t>
        <w:br/>
        <w:t xml:space="preserve"> 189 |       {/* Snapshot Controller */}</w:t>
        <w:br/>
        <w:t xml:space="preserve"> 190 |       &lt;div className="bg-slate-900/90 border border-slate-800 rounded-xl p-5"&gt;</w:t>
        <w:br/>
        <w:t xml:space="preserve"> 191 |         &lt;div className="flex items-center justify-between mb-3"&gt;</w:t>
        <w:br/>
        <w:t xml:space="preserve"> 192 |           &lt;div className="flex items-center gap-2 font-bold text-slate-200"&gt;</w:t>
        <w:br/>
        <w:t xml:space="preserve"> 193 |             &lt;Camera className="w-5 h-5 text-blue-400" /&gt;</w:t>
        <w:br/>
        <w:t xml:space="preserve"> 194 |             &lt;span&gt;Captura de Snapshot Digital&lt;/span&gt;</w:t>
        <w:br/>
        <w:t xml:space="preserve"> 195 |           &lt;/div&gt;</w:t>
        <w:br/>
        <w:t xml:space="preserve"> 196 |           &lt;span className="text-xs text-slate-400"&gt;Guarda el estado completo del sistema para simular réplicas&lt;/span&gt;</w:t>
        <w:br/>
        <w:t xml:space="preserve"> 197 |         &lt;/div&gt;</w:t>
        <w:br/>
        <w:t xml:space="preserve"> 198 | </w:t>
        <w:br/>
        <w:t xml:space="preserve"> 199 |         &lt;form onSubmit={handleCaptureSnapshot} className="grid grid-cols-1 md:grid-cols-12 gap-3 items-end"&gt;</w:t>
        <w:br/>
        <w:t xml:space="preserve"> 200 |           &lt;div className="md:col-span-4"&gt;</w:t>
        <w:br/>
        <w:t xml:space="preserve"> 201 |             &lt;label className="text-xs text-slate-400 block mb-1"&gt;Nombre del Snapshot:&lt;/label&gt;</w:t>
        <w:br/>
        <w:t xml:space="preserve"> 202 |             &lt;input</w:t>
        <w:br/>
        <w:t xml:space="preserve"> 203 |               type="text"</w:t>
        <w:br/>
        <w:t xml:space="preserve"> 204 |               value={snapName}</w:t>
        <w:br/>
        <w:t xml:space="preserve"> 205 |               onChange={(e) =&gt; setSnapName(e.target.value)}</w:t>
        <w:br/>
        <w:t xml:space="preserve"> 206 |               className="w-full bg-slate-800 border border-slate-700 rounded-lg px-3 py-2 text-sm text-slate-100 focus:outline-none focus:border-blue-500"</w:t>
        <w:br/>
        <w:t xml:space="preserve"> 207 |               required</w:t>
        <w:br/>
        <w:t xml:space="preserve"> 208 |             /&gt;</w:t>
        <w:br/>
        <w:t xml:space="preserve"> 209 |           &lt;/div&gt;</w:t>
        <w:br/>
        <w:t xml:space="preserve"> 210 |           &lt;div className="md:col-span-5"&gt;</w:t>
        <w:br/>
        <w:t xml:space="preserve"> 211 |             &lt;label className="text-xs text-slate-400 block mb-1"&gt;Notas de Contexto:&lt;/label&gt;</w:t>
        <w:br/>
        <w:t xml:space="preserve"> 212 |             &lt;input</w:t>
        <w:br/>
        <w:t xml:space="preserve"> 213 |               type="text"</w:t>
        <w:br/>
        <w:t xml:space="preserve"> 214 |               value={snapNotes}</w:t>
        <w:br/>
        <w:t xml:space="preserve"> 215 |               onChange={(e) =&gt; setSnapNotes(e.target.value)}</w:t>
        <w:br/>
        <w:t xml:space="preserve"> 216 |               className="w-full bg-slate-800 border border-slate-700 rounded-lg px-3 py-2 text-sm text-slate-100 focus:outline-none focus:border-blue-500"</w:t>
        <w:br/>
        <w:t xml:space="preserve"> 217 |             /&gt;</w:t>
        <w:br/>
        <w:t xml:space="preserve"> 218 |           &lt;/div&gt;</w:t>
        <w:br/>
        <w:t xml:space="preserve"> 219 |           &lt;div className="md:col-span-3"&gt;</w:t>
        <w:br/>
        <w:t xml:space="preserve"> 220 |             &lt;button</w:t>
        <w:br/>
        <w:t xml:space="preserve"> 221 |               type="submit"</w:t>
        <w:br/>
        <w:t xml:space="preserve"> 222 |               disabled={snapSubmitting}</w:t>
        <w:br/>
        <w:t xml:space="preserve"> 223 |               className="w-full bg-blue-600 hover:bg-blue-500 text-white font-semibold py-2 px-4 rounded-lg flex items-center justify-center gap-2 transition disabled:opacity-50 text-sm shadow-md shadow-blue-600/20"</w:t>
        <w:br/>
        <w:t xml:space="preserve"> 224 |             &gt;</w:t>
        <w:br/>
        <w:t xml:space="preserve"> 225 |               &lt;Camera className="w-4 h-4" /&gt;</w:t>
        <w:br/>
        <w:t xml:space="preserve"> 226 |               {snapSubmitting ? 'Guardando...' : 'Congelar Snapshot'}</w:t>
        <w:br/>
        <w:t xml:space="preserve"> 227 |             &lt;/button&gt;</w:t>
        <w:br/>
        <w:t xml:space="preserve"> 228 |           &lt;/div&gt;</w:t>
        <w:br/>
        <w:t xml:space="preserve"> 229 |         &lt;/form&gt;</w:t>
        <w:br/>
        <w:t xml:space="preserve"> 230 | </w:t>
        <w:br/>
        <w:t xml:space="preserve"> 231 |         {snapSuccess &amp;&amp; (</w:t>
        <w:br/>
        <w:t xml:space="preserve"> 232 |           &lt;div className="mt-3 p-3 bg-emerald-950/40 border border-emerald-500/30 text-emerald-300 text-xs rounded-lg flex items-center gap-2"&gt;</w:t>
        <w:br/>
        <w:t xml:space="preserve"> 233 |             &lt;CheckCircle2 className="w-4 h-4" /&gt; {snapSuccess}</w:t>
        <w:br/>
        <w:t xml:space="preserve"> 234 |           &lt;/div&gt;</w:t>
        <w:br/>
        <w:t xml:space="preserve"> 235 |         )}</w:t>
        <w:br/>
        <w:t xml:space="preserve"> 236 |       &lt;/div&gt;</w:t>
        <w:br/>
        <w:t xml:space="preserve"> 237 | </w:t>
        <w:br/>
        <w:t xml:space="preserve"> 238 |       {/* Fleet Monitoring (33 Equipos) */}</w:t>
        <w:br/>
        <w:t xml:space="preserve"> 239 |       &lt;div className="bg-slate-900/90 border border-slate-800 rounded-xl p-5"&gt;</w:t>
        <w:br/>
        <w:t xml:space="preserve"> 240 |         &lt;div className="flex flex-col sm:flex-row items-start sm:items-center justify-between gap-3 mb-4"&gt;</w:t>
        <w:br/>
        <w:t xml:space="preserve"> 241 |           &lt;div&gt;</w:t>
        <w:br/>
        <w:t xml:space="preserve"> 242 |             &lt;h3 className="font-bold text-slate-100 text-base flex items-center gap-2"&gt;</w:t>
        <w:br/>
        <w:t xml:space="preserve"> 243 |               &lt;Truck className="w-5 h-5 text-indigo-400" /&gt;</w:t>
        <w:br/>
        <w:t xml:space="preserve"> 244 |               Flota de Mina Subterránea (33 Equipos Pesados)</w:t>
        <w:br/>
        <w:t xml:space="preserve"> 245 |             &lt;/h3&gt;</w:t>
        <w:br/>
        <w:t xml:space="preserve"> 246 |             &lt;p className="text-xs text-slate-400"&gt;Salud calculada mediante modelo de desgaste Weibull (&amp;beta;=2.2). Haz clic para inspeccionar.&lt;/p&gt;</w:t>
        <w:br/>
        <w:t xml:space="preserve"> 247 |           &lt;/div&gt;</w:t>
        <w:br/>
        <w:t xml:space="preserve"> 248 | </w:t>
        <w:br/>
        <w:t xml:space="preserve"> 249 |           &lt;div className="flex items-center gap-1.5 bg-slate-800/80 p-1 rounded-lg border border-slate-700"&gt;</w:t>
        <w:br/>
        <w:t xml:space="preserve"> 250 |             {['ALL', 'OPERATIVO', 'MANTENIMIENTO', 'FALLADO'].map((f) =&gt; (</w:t>
        <w:br/>
        <w:t xml:space="preserve"> 251 |               &lt;button</w:t>
        <w:br/>
        <w:t xml:space="preserve"> 252 |                 key={f}</w:t>
        <w:br/>
        <w:t xml:space="preserve"> 253 |                 onClick={() =&gt; setFleetFilter(f)}</w:t>
        <w:br/>
        <w:t xml:space="preserve"> 254 |                 className={`px-3 py-1 rounded text-xs font-semibold transition ${</w:t>
        <w:br/>
        <w:t xml:space="preserve"> 255 |                   fleetFilter === f ? 'bg-blue-600 text-white' : 'text-slate-400 hover:text-slate-200'</w:t>
        <w:br/>
        <w:t xml:space="preserve"> 256 |                 }`}</w:t>
        <w:br/>
        <w:t xml:space="preserve"> 257 |               &gt;</w:t>
        <w:br/>
        <w:t xml:space="preserve"> 258 |                 {f === 'ALL' ? 'Todos (33)' : f}</w:t>
        <w:br/>
        <w:t xml:space="preserve"> 259 |               &lt;/button&gt;</w:t>
        <w:br/>
        <w:t xml:space="preserve"> 260 |             ))}</w:t>
        <w:br/>
        <w:t xml:space="preserve"> 261 |           &lt;/div&gt;</w:t>
        <w:br/>
        <w:t xml:space="preserve"> 262 |         &lt;/div&gt;</w:t>
        <w:br/>
        <w:t xml:space="preserve"> 263 | </w:t>
        <w:br/>
        <w:t xml:space="preserve"> 264 |         &lt;div className="grid grid-cols-1 sm:grid-cols-2 md:grid-cols-3 lg:grid-cols-4 gap-3 max-h-[380px] overflow-y-auto pr-1"&gt;</w:t>
        <w:br/>
        <w:t xml:space="preserve"> 265 |           {filteredFleet.map((eq) =&gt; {</w:t>
        <w:br/>
        <w:t xml:space="preserve"> 266 |             const isOp = eq.estado === 'OPERATIVO';</w:t>
        <w:br/>
        <w:t xml:space="preserve"> 267 |             const isMant = eq.estado === 'MANTENIMIENTO';</w:t>
        <w:br/>
        <w:t xml:space="preserve"> 268 |             const isSelected = selectedEquipmentCode === eq.codigo;</w:t>
        <w:br/>
        <w:t xml:space="preserve"> 269 | </w:t>
        <w:br/>
        <w:t xml:space="preserve"> 270 |             return (</w:t>
        <w:br/>
        <w:t xml:space="preserve"> 271 |               &lt;button</w:t>
        <w:br/>
        <w:t xml:space="preserve"> 272 |                 key={eq.id}</w:t>
        <w:br/>
        <w:t xml:space="preserve"> 273 |                 onClick={() =&gt; setSelectedEquipmentCode(eq.codigo)}</w:t>
        <w:br/>
        <w:t xml:space="preserve"> 274 |                 className={`text-left p-3.5 rounded-xl border transition cursor-pointer ${</w:t>
        <w:br/>
        <w:t xml:space="preserve"> 275 |                   isSelected</w:t>
        <w:br/>
        <w:t xml:space="preserve"> 276 |                     ? 'bg-blue-950/40 border-blue-500 shadow-md ring-1 ring-blue-500/50'</w:t>
        <w:br/>
        <w:t xml:space="preserve"> 277 |                     : 'bg-slate-800/60 border-slate-700/70 hover:border-slate-500 hover:bg-slate-800'</w:t>
        <w:br/>
        <w:t xml:space="preserve"> 278 |                 }`}</w:t>
        <w:br/>
        <w:t xml:space="preserve"> 279 |               &gt;</w:t>
        <w:br/>
        <w:t xml:space="preserve"> 280 |                 &lt;div className="flex items-center justify-between mb-2"&gt;</w:t>
        <w:br/>
        <w:t xml:space="preserve"> 281 |                   &lt;span className="font-mono font-bold text-sm text-slate-100"&gt;{eq.codigo}&lt;/span&gt;</w:t>
        <w:br/>
        <w:t xml:space="preserve"> 282 |                   &lt;span</w:t>
        <w:br/>
        <w:t xml:space="preserve"> 283 |                     className={`text-[10px] font-bold px-2 py-0.5 rounded-full border ${</w:t>
        <w:br/>
        <w:t xml:space="preserve"> 284 |                       isOp</w:t>
        <w:br/>
        <w:t xml:space="preserve"> 285 |                         ? 'bg-emerald-500/10 text-emerald-400 border-emerald-500/20'</w:t>
        <w:br/>
        <w:t xml:space="preserve"> 286 |                         : isMant</w:t>
        <w:br/>
        <w:t xml:space="preserve"> 287 |                         ? 'bg-amber-500/10 text-amber-400 border-amber-500/20'</w:t>
        <w:br/>
        <w:t xml:space="preserve"> 288 |                         : 'bg-rose-500/10 text-rose-400 border-rose-500/20'</w:t>
        <w:br/>
        <w:t xml:space="preserve"> 289 |                     }`}</w:t>
        <w:br/>
        <w:t xml:space="preserve"> 290 |                   &gt;</w:t>
        <w:br/>
        <w:t xml:space="preserve"> 291 |                     {eq.estado}</w:t>
        <w:br/>
        <w:t xml:space="preserve"> 292 |                   &lt;/span&gt;</w:t>
        <w:br/>
        <w:t xml:space="preserve"> 293 |                 &lt;/div&gt;</w:t>
        <w:br/>
        <w:t xml:space="preserve"> 294 | </w:t>
        <w:br/>
        <w:t xml:space="preserve"> 295 |                 &lt;div className="text-xs font-medium text-slate-200 truncate"&gt;{eq.tipo}&lt;/div&gt;</w:t>
        <w:br/>
        <w:t xml:space="preserve"> 296 |                 &lt;div className="text-[11px] text-slate-400"&gt;{eq.nombre}&lt;/div&gt;</w:t>
        <w:br/>
        <w:t xml:space="preserve"> 297 | </w:t>
        <w:br/>
        <w:t xml:space="preserve"> 298 |                 &lt;div className="mt-3"&gt;</w:t>
        <w:br/>
        <w:t xml:space="preserve"> 299 |                   &lt;div className="flex justify-between text-[11px] mb-1"&gt;</w:t>
        <w:br/>
        <w:t xml:space="preserve"> 300 |                     &lt;span className="text-slate-400"&gt;Salud Activo:&lt;/span&gt;</w:t>
      </w:r>
    </w:p>
    <w:p>
      <w:pPr>
        <w:pStyle w:val="SourceCodeBlock"/>
      </w:pPr>
      <w:r>
        <w:rPr>
          <w:rFonts w:ascii="Consolas" w:hAnsi="Consolas"/>
          <w:color w:val="1E293B"/>
          <w:sz w:val="14"/>
        </w:rPr>
        <w:t xml:space="preserve"> 301 |                     &lt;span className="font-bold text-slate-200"&gt;{eq.salud_pct}%&lt;/span&gt;</w:t>
        <w:br/>
        <w:t xml:space="preserve"> 302 |                   &lt;/div&gt;</w:t>
        <w:br/>
        <w:t xml:space="preserve"> 303 |                   &lt;div className="w-full h-1.5 bg-slate-700 rounded-full overflow-hidden"&gt;</w:t>
        <w:br/>
        <w:t xml:space="preserve"> 304 |                     &lt;div</w:t>
        <w:br/>
        <w:t xml:space="preserve"> 305 |                       className={`h-full rounded-full transition-all ${</w:t>
        <w:br/>
        <w:t xml:space="preserve"> 306 |                         eq.salud_pct &gt;= 70 ? 'bg-emerald-500' : eq.salud_pct &gt;= 40 ? 'bg-amber-500' : 'bg-rose-500'</w:t>
        <w:br/>
        <w:t xml:space="preserve"> 307 |                       }`}</w:t>
        <w:br/>
        <w:t xml:space="preserve"> 308 |                       style={{ width: `${eq.salud_pct}%` }}</w:t>
        <w:br/>
        <w:t xml:space="preserve"> 309 |                     /&gt;</w:t>
        <w:br/>
        <w:t xml:space="preserve"> 310 |                   &lt;/div&gt;</w:t>
        <w:br/>
        <w:t xml:space="preserve"> 311 |                 &lt;/div&gt;</w:t>
        <w:br/>
        <w:t xml:space="preserve"> 312 | </w:t>
        <w:br/>
        <w:t xml:space="preserve"> 313 |                 &lt;div className="flex items-center justify-between text-[11px] text-slate-400 mt-2.5 pt-2 border-t border-slate-700/50"&gt;</w:t>
        <w:br/>
        <w:t xml:space="preserve"> 314 |                   &lt;span&gt;Horómetro: {eq.horas_operacion}h&lt;/span&gt;</w:t>
        <w:br/>
        <w:t xml:space="preserve"> 315 |                   &lt;span&gt;Cota Z: {eq.posicion?.z}m&lt;/span&gt;</w:t>
        <w:br/>
        <w:t xml:space="preserve"> 316 |                 &lt;/div&gt;</w:t>
        <w:br/>
        <w:t xml:space="preserve"> 317 |               &lt;/button&gt;</w:t>
        <w:br/>
        <w:t xml:space="preserve"> 318 |             );</w:t>
        <w:br/>
        <w:t xml:space="preserve"> 319 |           })}</w:t>
        <w:br/>
        <w:t xml:space="preserve"> 320 |         &lt;/div&gt;</w:t>
        <w:br/>
        <w:t xml:space="preserve"> 321 |       &lt;/div&gt;</w:t>
        <w:br/>
        <w:t xml:space="preserve"> 322 | </w:t>
        <w:br/>
        <w:t xml:space="preserve"> 323 |       {/* Critical Spare Parts Inventory */}</w:t>
        <w:br/>
        <w:t xml:space="preserve"> 324 |       &lt;div className="bg-slate-900/90 border border-slate-800 rounded-xl p-5"&gt;</w:t>
        <w:br/>
        <w:t xml:space="preserve"> 325 |         &lt;h3 className="font-bold text-slate-100 text-base mb-3 flex items-center gap-2"&gt;</w:t>
        <w:br/>
        <w:t xml:space="preserve"> 326 |           &lt;Package className="w-5 h-5 text-amber-400" /&gt;</w:t>
        <w:br/>
        <w:t xml:space="preserve"> 327 |           Almacén de Repuestos Críticos &amp; Vulnerabilidad de Suministro (SDI)</w:t>
        <w:br/>
        <w:t xml:space="preserve"> 328 |         &lt;/h3&gt;</w:t>
        <w:br/>
        <w:t xml:space="preserve"> 329 | </w:t>
        <w:br/>
        <w:t xml:space="preserve"> 330 |         &lt;div className="overflow-x-auto"&gt;</w:t>
        <w:br/>
        <w:t xml:space="preserve"> 331 |           &lt;table className="w-full text-left text-xs text-slate-300"&gt;</w:t>
        <w:br/>
        <w:t xml:space="preserve"> 332 |             &lt;thead className="bg-slate-800/80 text-slate-400 text-[11px] uppercase tracking-wider"&gt;</w:t>
        <w:br/>
        <w:t xml:space="preserve"> 333 |               &lt;tr&gt;</w:t>
        <w:br/>
        <w:t xml:space="preserve"> 334 |                 &lt;th className="p-3"&gt;Código&lt;/th&gt;</w:t>
        <w:br/>
        <w:t xml:space="preserve"> 335 |                 &lt;th className="p-3"&gt;Repuesto&lt;/th&gt;</w:t>
        <w:br/>
        <w:t xml:space="preserve"> 336 |                 &lt;th className="p-3"&gt;Categoría&lt;/th&gt;</w:t>
        <w:br/>
        <w:t xml:space="preserve"> 337 |                 &lt;th className="p-3"&gt;Stock Actual&lt;/th&gt;</w:t>
        <w:br/>
        <w:t xml:space="preserve"> 338 |                 &lt;th className="p-3"&gt;Stock Seguridad&lt;/th&gt;</w:t>
        <w:br/>
        <w:t xml:space="preserve"> 339 |                 &lt;th className="p-3"&gt;Punto Reorden&lt;/th&gt;</w:t>
        <w:br/>
        <w:t xml:space="preserve"> 340 |                 &lt;th className="p-3"&gt;Lead Time (días)&lt;/th&gt;</w:t>
        <w:br/>
        <w:t xml:space="preserve"> 341 |                 &lt;th className="p-3"&gt;Proveedor Principal&lt;/th&gt;</w:t>
        <w:br/>
        <w:t xml:space="preserve"> 342 |                 &lt;th className="p-3"&gt;Riesgo Monopólico&lt;/th&gt;</w:t>
        <w:br/>
        <w:t xml:space="preserve"> 343 |               &lt;/tr&gt;</w:t>
        <w:br/>
        <w:t xml:space="preserve"> 344 |             &lt;/thead&gt;</w:t>
        <w:br/>
        <w:t xml:space="preserve"> 345 |             &lt;tbody className="divide-y divide-slate-800"&gt;</w:t>
        <w:br/>
        <w:t xml:space="preserve"> 346 |               {inventory.slice(0, 8).map((r) =&gt; (</w:t>
        <w:br/>
        <w:t xml:space="preserve"> 347 |                 &lt;tr key={r.repuesto_id} className="hover:bg-slate-800/40 transition"&gt;</w:t>
        <w:br/>
        <w:t xml:space="preserve"> 348 |                   &lt;td className="p-3 font-mono font-bold text-slate-200"&gt;{r.repuesto_codigo}&lt;/td&gt;</w:t>
        <w:br/>
        <w:t xml:space="preserve"> 349 |                   &lt;td className="p-3 font-medium text-slate-100"&gt;{r.repuesto_nombre}&lt;/td&gt;</w:t>
        <w:br/>
        <w:t xml:space="preserve"> 350 |                   &lt;td className="p-3 text-slate-400"&gt;{r.categoria}&lt;/td&gt;</w:t>
        <w:br/>
        <w:t xml:space="preserve"> 351 |                   &lt;td className="p-3"&gt;</w:t>
        <w:br/>
        <w:t xml:space="preserve"> 352 |                     &lt;span className={`font-bold ${r.stock_actual === 0 ? 'text-rose-400' : 'text-emerald-400'}`}&gt;</w:t>
        <w:br/>
        <w:t xml:space="preserve"> 353 |                       {r.stock_actual}</w:t>
        <w:br/>
        <w:t xml:space="preserve"> 354 |                     &lt;/span&gt;</w:t>
        <w:br/>
        <w:t xml:space="preserve"> 355 |                   &lt;/td&gt;</w:t>
        <w:br/>
        <w:t xml:space="preserve"> 356 |                   &lt;td className="p-3"&gt;{r.stock_seguridad}&lt;/td&gt;</w:t>
        <w:br/>
        <w:t xml:space="preserve"> 357 |                   &lt;td className="p-3"&gt;{r.punto_reorden}&lt;/td&gt;</w:t>
        <w:br/>
        <w:t xml:space="preserve"> 358 |                   &lt;td className="p-3"&gt;{r.lead_time_promedio} d&lt;/td&gt;</w:t>
        <w:br/>
        <w:t xml:space="preserve"> 359 |                   &lt;td className="p-3 text-slate-300 truncate max-w-[140px]"&gt;{r.dominant_supplier}&lt;/td&gt;</w:t>
        <w:br/>
        <w:t xml:space="preserve"> 360 |                   &lt;td className="p-3"&gt;</w:t>
        <w:br/>
        <w:t xml:space="preserve"> 361 |                     &lt;span</w:t>
        <w:br/>
        <w:t xml:space="preserve"> 362 |                       className={`px-2 py-0.5 rounded text-[10px] font-bold ${</w:t>
        <w:br/>
        <w:t xml:space="preserve"> 363 |                         r.single_source_risk === 'ALTO'</w:t>
        <w:br/>
        <w:t xml:space="preserve"> 364 |                           ? 'bg-rose-500/20 text-rose-400 border border-rose-500/30'</w:t>
        <w:br/>
        <w:t xml:space="preserve"> 365 |                           : 'bg-emerald-500/20 text-emerald-400 border border-emerald-500/30'</w:t>
        <w:br/>
        <w:t xml:space="preserve"> 366 |                       }`}</w:t>
        <w:br/>
        <w:t xml:space="preserve"> 367 |                     &gt;</w:t>
        <w:br/>
        <w:t xml:space="preserve"> 368 |                       {r.single_source_risk === 'ALTO' ? 'PROVEEDOR ÚNICO' : 'DIVERSIFICADO'}</w:t>
        <w:br/>
        <w:t xml:space="preserve"> 369 |                     &lt;/span&gt;</w:t>
        <w:br/>
        <w:t xml:space="preserve"> 370 |                   &lt;/td&gt;</w:t>
        <w:br/>
        <w:t xml:space="preserve"> 371 |                 &lt;/tr&gt;</w:t>
        <w:br/>
        <w:t xml:space="preserve"> 372 |               ))}</w:t>
        <w:br/>
        <w:t xml:space="preserve"> 373 |             &lt;/tbody&gt;</w:t>
        <w:br/>
        <w:t xml:space="preserve"> 374 |           &lt;/table&gt;</w:t>
        <w:br/>
        <w:t xml:space="preserve"> 375 |         &lt;/div&gt;</w:t>
        <w:br/>
        <w:t xml:space="preserve"> 376 |       &lt;/div&gt;</w:t>
        <w:br/>
        <w:t xml:space="preserve"> 377 |     &lt;/div&gt;</w:t>
        <w:br/>
        <w:t xml:space="preserve"> 378 |   );</w:t>
        <w:br/>
        <w:t xml:space="preserve"> 379 | }</w:t>
      </w:r>
    </w:p>
    <w:p>
      <w:pPr>
        <w:spacing w:before="0" w:after="240"/>
      </w:pPr>
    </w:p>
    <w:p>
      <w:pPr>
        <w:pStyle w:val="Heading2"/>
        <w:spacing w:before="280" w:after="40"/>
      </w:pPr>
      <w:r>
        <w:rPr>
          <w:rFonts w:ascii="Segoe UI" w:hAnsi="Segoe UI"/>
          <w:b/>
          <w:color w:val="1E3A8A"/>
          <w:sz w:val="22"/>
        </w:rPr>
        <w:t>8.6  frontend/src/components/EquipmentInspector.jsx</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#66  •  Lenguaje: </w:t>
            </w:r>
            <w:r>
              <w:rPr>
                <w:rFonts w:ascii="Segoe UI" w:hAnsi="Segoe UI"/>
                <w:b/>
                <w:color w:val="2563EB"/>
                <w:sz w:val="16"/>
              </w:rPr>
              <w:t xml:space="preserve">React (JSX)  •  </w:t>
            </w:r>
            <w:r>
              <w:rPr>
                <w:rFonts w:ascii="Segoe UI" w:hAnsi="Segoe UI"/>
                <w:color w:val="475569"/>
                <w:sz w:val="16"/>
              </w:rPr>
              <w:t>Líneas: 204  •  Tamaño: 8.8 KB  •  Propósito: Inspector detallado de parámetros mecánicos, hidráulicos y térmicos por máquina.</w:t>
            </w:r>
          </w:p>
        </w:tc>
      </w:tr>
    </w:tbl>
    <w:p>
      <w:pPr>
        <w:spacing w:before="40" w:after="40"/>
      </w:pPr>
    </w:p>
    <w:p>
      <w:pPr>
        <w:pStyle w:val="SourceCodeBlock"/>
      </w:pPr>
      <w:r>
        <w:rPr>
          <w:rFonts w:ascii="Consolas" w:hAnsi="Consolas"/>
          <w:color w:val="1E293B"/>
          <w:sz w:val="14"/>
        </w:rPr>
        <w:t xml:space="preserve">   1 | import React, { useState, useEffect } from 'react';</w:t>
        <w:br/>
        <w:t xml:space="preserve">   2 | import { api } from '../api/client';</w:t>
        <w:br/>
        <w:t xml:space="preserve">   3 | import {</w:t>
        <w:br/>
        <w:t xml:space="preserve">   4 |   Wrench, AlertOctagon, CheckCircle2, AlertTriangle,</w:t>
        <w:br/>
        <w:t xml:space="preserve">   5 |   Layers, Settings, RefreshCw, X, ShieldAlert</w:t>
        <w:br/>
        <w:t xml:space="preserve">   6 | } from 'lucide-react';</w:t>
        <w:br/>
        <w:t xml:space="preserve">   7 | </w:t>
        <w:br/>
        <w:t xml:space="preserve">   8 | export default function EquipmentInspector({ selectedCode, onClose, onStatusChanged }) {</w:t>
        <w:br/>
        <w:t xml:space="preserve">   9 |   const [loading, setLoading] = useState(true);</w:t>
        <w:br/>
        <w:t xml:space="preserve">  10 |   const [data, setData] = useState(null);</w:t>
        <w:br/>
        <w:t xml:space="preserve">  11 |   const [updating, setUpdating] = useState(false);</w:t>
        <w:br/>
        <w:t xml:space="preserve">  12 | </w:t>
        <w:br/>
        <w:t xml:space="preserve">  13 |   const loadBOM = async () =&gt; {</w:t>
        <w:br/>
        <w:t xml:space="preserve">  14 |     if (!selectedCode) return;</w:t>
        <w:br/>
        <w:t xml:space="preserve">  15 |     setLoading(true);</w:t>
        <w:br/>
        <w:t xml:space="preserve">  16 |     try {</w:t>
        <w:br/>
        <w:t xml:space="preserve">  17 |       const res = await api.getEquipmentBOM(selectedCode);</w:t>
        <w:br/>
        <w:t xml:space="preserve">  18 |       setData(res);</w:t>
        <w:br/>
        <w:t xml:space="preserve">  19 |     } catch (err) {</w:t>
        <w:br/>
        <w:t xml:space="preserve">  20 |       console.error(err);</w:t>
        <w:br/>
        <w:t xml:space="preserve">  21 |     } finally {</w:t>
        <w:br/>
        <w:t xml:space="preserve">  22 |       setLoading(false);</w:t>
        <w:br/>
        <w:t xml:space="preserve">  23 |     }</w:t>
        <w:br/>
        <w:t xml:space="preserve">  24 |   };</w:t>
        <w:br/>
        <w:t xml:space="preserve">  25 | </w:t>
        <w:br/>
        <w:t xml:space="preserve">  26 |   useEffect(() =&gt; {</w:t>
        <w:br/>
        <w:t xml:space="preserve">  27 |     loadBOM();</w:t>
        <w:br/>
        <w:t xml:space="preserve">  28 |   }, [selectedCode]);</w:t>
        <w:br/>
        <w:t xml:space="preserve">  29 | </w:t>
        <w:br/>
        <w:t xml:space="preserve">  30 |   const handleToggleStatus = async (nuevoEstado) =&gt; {</w:t>
        <w:br/>
        <w:t xml:space="preserve">  31 |     setUpdating(true);</w:t>
        <w:br/>
        <w:t xml:space="preserve">  32 |     try {</w:t>
        <w:br/>
        <w:t xml:space="preserve">  33 |       await api.toggleEquipmentStatus(selectedCode, nuevoEstado);</w:t>
        <w:br/>
        <w:t xml:space="preserve">  34 |       await loadBOM();</w:t>
        <w:br/>
        <w:t xml:space="preserve">  35 |       if (onStatusChanged) onStatusChanged();</w:t>
        <w:br/>
        <w:t xml:space="preserve">  36 |     } catch (err) {</w:t>
        <w:br/>
        <w:t xml:space="preserve">  37 |       alert('Error cambiando estado del equipo');</w:t>
        <w:br/>
        <w:t xml:space="preserve">  38 |     } finally {</w:t>
        <w:br/>
        <w:t xml:space="preserve">  39 |       setUpdating(false);</w:t>
        <w:br/>
        <w:t xml:space="preserve">  40 |     }</w:t>
        <w:br/>
        <w:t xml:space="preserve">  41 |   };</w:t>
        <w:br/>
        <w:t xml:space="preserve">  42 | </w:t>
        <w:br/>
        <w:t xml:space="preserve">  43 |   if (!selectedCode) return null;</w:t>
        <w:br/>
        <w:t xml:space="preserve">  44 | </w:t>
        <w:br/>
        <w:t xml:space="preserve">  45 |   const eq = data?.equipo;</w:t>
        <w:br/>
        <w:t xml:space="preserve">  46 |   const bom = data?.bom || [];</w:t>
        <w:br/>
        <w:t xml:space="preserve">  47 | </w:t>
        <w:br/>
        <w:t xml:space="preserve">  48 |   return (</w:t>
        <w:br/>
        <w:t xml:space="preserve">  49 |     &lt;div className="bg-slate-900 border border-blue-500/40 rounded-2xl p-5 shadow-2xl space-y-4"&gt;</w:t>
        <w:br/>
        <w:t xml:space="preserve">  50 |       {/* Header */}</w:t>
        <w:br/>
        <w:t xml:space="preserve">  51 |       &lt;div className="flex items-start justify-between pb-3 border-b border-slate-800"&gt;</w:t>
        <w:br/>
        <w:t xml:space="preserve">  52 |         &lt;div&gt;</w:t>
        <w:br/>
        <w:t xml:space="preserve">  53 |           &lt;div className="flex items-center gap-2"&gt;</w:t>
        <w:br/>
        <w:t xml:space="preserve">  54 |             &lt;span className="font-mono text-xl font-black text-blue-400"&gt;{selectedCode}&lt;/span&gt;</w:t>
        <w:br/>
        <w:t xml:space="preserve">  55 |             &lt;span</w:t>
        <w:br/>
        <w:t xml:space="preserve">  56 |               className={`text-xs font-bold px-2.5 py-0.5 rounded-full border ${</w:t>
        <w:br/>
        <w:t xml:space="preserve">  57 |                 eq?.estado === 'OPERATIVO'</w:t>
        <w:br/>
        <w:t xml:space="preserve">  58 |                   ? 'bg-emerald-500/20 text-emerald-400 border-emerald-500/30'</w:t>
        <w:br/>
        <w:t xml:space="preserve">  59 |                   : eq?.estado === 'MANTENIMIENTO'</w:t>
        <w:br/>
        <w:t xml:space="preserve">  60 |                   ? 'bg-amber-500/20 text-amber-400 border-amber-500/30'</w:t>
        <w:br/>
        <w:t xml:space="preserve">  61 |                   : 'bg-rose-500/20 text-rose-400 border-rose-500/30'</w:t>
        <w:br/>
        <w:t xml:space="preserve">  62 |               }`}</w:t>
        <w:br/>
        <w:t xml:space="preserve">  63 |             &gt;</w:t>
        <w:br/>
        <w:t xml:space="preserve">  64 |               {eq?.estado}</w:t>
        <w:br/>
        <w:t xml:space="preserve">  65 |             &lt;/span&gt;</w:t>
        <w:br/>
        <w:t xml:space="preserve">  66 |           &lt;/div&gt;</w:t>
        <w:br/>
        <w:t xml:space="preserve">  67 |           &lt;div className="text-sm font-semibold text-slate-200 mt-0.5"&gt;{eq?.nombre}&lt;/div&gt;</w:t>
        <w:br/>
        <w:t xml:space="preserve">  68 |           &lt;div className="text-xs text-slate-400"&gt;</w:t>
        <w:br/>
        <w:t xml:space="preserve">  69 |             {eq?.tipo} &amp;bull; {eq?.modelo} ({eq?.fabricante})</w:t>
        <w:br/>
        <w:t xml:space="preserve">  70 |           &lt;/div&gt;</w:t>
        <w:br/>
        <w:t xml:space="preserve">  71 |         &lt;/div&gt;</w:t>
        <w:br/>
        <w:t xml:space="preserve">  72 | </w:t>
        <w:br/>
        <w:t xml:space="preserve">  73 |         &lt;button</w:t>
        <w:br/>
        <w:t xml:space="preserve">  74 |           onClick={onClose}</w:t>
        <w:br/>
        <w:t xml:space="preserve">  75 |           className="p-1.5 rounded-lg bg-slate-800 text-slate-400 hover:text-slate-200 hover:bg-slate-700 transition"</w:t>
        <w:br/>
        <w:t xml:space="preserve">  76 |         &gt;</w:t>
        <w:br/>
        <w:t xml:space="preserve">  77 |           &lt;X className="w-4 h-4" /&gt;</w:t>
        <w:br/>
        <w:t xml:space="preserve">  78 |         &lt;/button&gt;</w:t>
        <w:br/>
        <w:t xml:space="preserve">  79 |       &lt;/div&gt;</w:t>
        <w:br/>
        <w:t xml:space="preserve">  80 | </w:t>
        <w:br/>
        <w:t xml:space="preserve">  81 |       {loading ? (</w:t>
        <w:br/>
        <w:t xml:space="preserve">  82 |         &lt;div className="flex items-center justify-center p-8 text-slate-400 text-xs"&gt;</w:t>
        <w:br/>
        <w:t xml:space="preserve">  83 |           &lt;RefreshCw className="w-4 h-4 animate-spin text-blue-400 mr-2" /&gt;</w:t>
        <w:br/>
        <w:t xml:space="preserve">  84 |           Cargando despiece y telemetría del equipo...</w:t>
        <w:br/>
        <w:t xml:space="preserve">  85 |         &lt;/div&gt;</w:t>
        <w:br/>
        <w:t xml:space="preserve">  86 |       ) : (</w:t>
        <w:br/>
        <w:t xml:space="preserve">  87 |         &lt;&gt;</w:t>
        <w:br/>
        <w:t xml:space="preserve">  88 |           {/* Interactive State Injection Controls */}</w:t>
        <w:br/>
        <w:t xml:space="preserve">  89 |           &lt;div className="p-3 bg-slate-950/70 border border-slate-800 rounded-xl space-y-2"&gt;</w:t>
        <w:br/>
        <w:t xml:space="preserve">  90 |             &lt;div className="text-[11px] font-bold uppercase text-slate-400 tracking-wider"&gt;</w:t>
        <w:br/>
        <w:t xml:space="preserve">  91 |               Control de Choque en el Gemelo Digital:</w:t>
        <w:br/>
        <w:t xml:space="preserve">  92 |             &lt;/div&gt;</w:t>
        <w:br/>
        <w:t xml:space="preserve">  93 |             &lt;div className="flex flex-wrap gap-2"&gt;</w:t>
        <w:br/>
        <w:t xml:space="preserve">  94 |               &lt;button</w:t>
        <w:br/>
        <w:t xml:space="preserve">  95 |                 disabled={updating || eq?.estado === 'OPERATIVO'}</w:t>
        <w:br/>
        <w:t xml:space="preserve">  96 |                 onClick={() =&gt; handleToggleStatus('OPERATIVO')}</w:t>
        <w:br/>
        <w:t xml:space="preserve">  97 |                 className="px-3 py-1.5 rounded-lg bg-emerald-600/20 text-emerald-300 hover:bg-emerald-600/30 border border-emerald-500/30 text-xs font-semibold flex items-center gap-1.5 transition disabled:opacity-40"</w:t>
        <w:br/>
        <w:t xml:space="preserve">  98 |               &gt;</w:t>
        <w:br/>
        <w:t xml:space="preserve">  99 |                 &lt;CheckCircle2 className="w-3.5 h-3.5" /&gt; Restablecer a Operativo</w:t>
        <w:br/>
        <w:t xml:space="preserve"> 100 |               &lt;/button&gt;</w:t>
        <w:br/>
        <w:t xml:space="preserve"> 101 |               &lt;button</w:t>
        <w:br/>
        <w:t xml:space="preserve"> 102 |                 disabled={updating || eq?.estado === 'MANTENIMIENTO'}</w:t>
        <w:br/>
        <w:t xml:space="preserve"> 103 |                 onClick={() =&gt; handleToggleStatus('MANTENIMIENTO')}</w:t>
        <w:br/>
        <w:t xml:space="preserve"> 104 |                 className="px-3 py-1.5 rounded-lg bg-amber-600/20 text-amber-300 hover:bg-amber-600/30 border border-amber-500/30 text-xs font-semibold flex items-center gap-1.5 transition disabled:opacity-40"</w:t>
        <w:br/>
        <w:t xml:space="preserve"> 105 |               &gt;</w:t>
        <w:br/>
        <w:t xml:space="preserve"> 106 |                 &lt;Wrench className="w-3.5 h-3.5" /&gt; Enviar a Mantenimiento</w:t>
        <w:br/>
        <w:t xml:space="preserve"> 107 |               &lt;/button&gt;</w:t>
        <w:br/>
        <w:t xml:space="preserve"> 108 |               &lt;button</w:t>
        <w:br/>
        <w:t xml:space="preserve"> 109 |                 disabled={updating || eq?.estado === 'FALLADO'}</w:t>
        <w:br/>
        <w:t xml:space="preserve"> 110 |                 onClick={() =&gt; handleToggleStatus('FALLADO')}</w:t>
        <w:br/>
        <w:t xml:space="preserve"> 111 |                 className="px-3 py-1.5 rounded-lg bg-rose-600/20 text-rose-300 hover:bg-rose-600/30 border border-rose-500/30 text-xs font-semibold flex items-center gap-1.5 transition disabled:opacity-40"</w:t>
        <w:br/>
        <w:t xml:space="preserve"> 112 |               &gt;</w:t>
        <w:br/>
        <w:t xml:space="preserve"> 113 |                 &lt;AlertOctagon className="w-3.5 h-3.5" /&gt; Provocar Falla / Rotura</w:t>
        <w:br/>
        <w:t xml:space="preserve"> 114 |               &lt;/button&gt;</w:t>
        <w:br/>
        <w:t xml:space="preserve"> 115 |             &lt;/div&gt;</w:t>
        <w:br/>
        <w:t xml:space="preserve"> 116 |           &lt;/div&gt;</w:t>
        <w:br/>
        <w:t xml:space="preserve"> 117 | </w:t>
        <w:br/>
        <w:t xml:space="preserve"> 118 |           {/* Telemetry KPIs */}</w:t>
        <w:br/>
        <w:t xml:space="preserve"> 119 |           &lt;div className="grid grid-cols-2 sm:grid-cols-4 gap-2.5 text-xs"&gt;</w:t>
        <w:br/>
        <w:t xml:space="preserve"> 120 |             &lt;div className="bg-slate-800/50 p-2.5 rounded-lg border border-slate-800"&gt;</w:t>
        <w:br/>
        <w:t xml:space="preserve"> 121 |               &lt;span className="text-slate-400 block text-[11px]"&gt;Horómetro:&lt;/span&gt;</w:t>
        <w:br/>
        <w:t xml:space="preserve"> 122 |               &lt;span className="font-bold text-slate-100"&gt;{eq?.horas_operacion?.toLocaleString()} h&lt;/span&gt;</w:t>
        <w:br/>
        <w:t xml:space="preserve"> 123 |             &lt;/div&gt;</w:t>
        <w:br/>
        <w:t xml:space="preserve"> 124 |             &lt;div className="bg-slate-800/50 p-2.5 rounded-lg border border-slate-800"&gt;</w:t>
        <w:br/>
        <w:t xml:space="preserve"> 125 |               &lt;span className="text-slate-400 block text-[11px]"&gt;MTBF Confiabilidad:&lt;/span&gt;</w:t>
        <w:br/>
        <w:t xml:space="preserve"> 126 |               &lt;span className="font-bold text-slate-100"&gt;{eq?.mtbf_horas} h&lt;/span&gt;</w:t>
        <w:br/>
        <w:t xml:space="preserve"> 127 |             &lt;/div&gt;</w:t>
        <w:br/>
        <w:t xml:space="preserve"> 128 |             &lt;div className="bg-slate-800/50 p-2.5 rounded-lg border border-slate-800"&gt;</w:t>
        <w:br/>
        <w:t xml:space="preserve"> 129 |               &lt;span className="text-slate-400 block text-[11px]"&gt;MTTR Reparación:&lt;/span&gt;</w:t>
        <w:br/>
        <w:t xml:space="preserve"> 130 |               &lt;span className="font-bold text-slate-100"&gt;{eq?.mttr_horas} h&lt;/span&gt;</w:t>
        <w:br/>
        <w:t xml:space="preserve"> 131 |             &lt;/div&gt;</w:t>
        <w:br/>
        <w:t xml:space="preserve"> 132 |             &lt;div className="bg-slate-800/50 p-2.5 rounded-lg border border-slate-800"&gt;</w:t>
        <w:br/>
        <w:t xml:space="preserve"> 133 |               &lt;span className="text-slate-400 block text-[11px]"&gt;Ubicación Cota Z:&lt;/span&gt;</w:t>
        <w:br/>
        <w:t xml:space="preserve"> 134 |               &lt;span className="font-bold text-blue-400"&gt;{eq?.posicion?.z} m&lt;/span&gt;</w:t>
        <w:br/>
        <w:t xml:space="preserve"> 135 |             &lt;/div&gt;</w:t>
        <w:br/>
        <w:t xml:space="preserve"> 136 |           &lt;/div&gt;</w:t>
        <w:br/>
        <w:t xml:space="preserve"> 137 | </w:t>
        <w:br/>
        <w:t xml:space="preserve"> 138 |           {/* BOM (Bill of Materials) */}</w:t>
        <w:br/>
        <w:t xml:space="preserve"> 139 |           &lt;div className="space-y-2"&gt;</w:t>
        <w:br/>
        <w:t xml:space="preserve"> 140 |             &lt;div className="flex items-center justify-between"&gt;</w:t>
        <w:br/>
        <w:t xml:space="preserve"> 141 |               &lt;h4 className="text-xs font-bold uppercase tracking-wider text-slate-300 flex items-center gap-1.5"&gt;</w:t>
        <w:br/>
        <w:t xml:space="preserve"> 142 |                 &lt;Layers className="w-4 h-4 text-blue-400" /&gt;</w:t>
        <w:br/>
        <w:t xml:space="preserve"> 143 |                 Despiece Estructural — Bill of Materials (BOM)</w:t>
        <w:br/>
        <w:t xml:space="preserve"> 144 |               &lt;/h4&gt;</w:t>
        <w:br/>
        <w:t xml:space="preserve"> 145 |               &lt;span className="text-[11px] text-slate-400"&gt;{bom.length} componentes críticos requeridos&lt;/span&gt;</w:t>
        <w:br/>
        <w:t xml:space="preserve"> 146 |             &lt;/div&gt;</w:t>
        <w:br/>
        <w:t xml:space="preserve"> 147 | </w:t>
        <w:br/>
        <w:t xml:space="preserve"> 148 |             &lt;div className="space-y-2 max-h-56 overflow-y-auto pr-1"&gt;</w:t>
        <w:br/>
        <w:t xml:space="preserve"> 149 |               {bom.map((b) =&gt; (</w:t>
        <w:br/>
        <w:t xml:space="preserve"> 150 |                 &lt;div</w:t>
      </w:r>
    </w:p>
    <w:p>
      <w:pPr>
        <w:pStyle w:val="SourceCodeBlock"/>
      </w:pPr>
      <w:r>
        <w:rPr>
          <w:rFonts w:ascii="Consolas" w:hAnsi="Consolas"/>
          <w:color w:val="1E293B"/>
          <w:sz w:val="14"/>
        </w:rPr>
        <w:t xml:space="preserve"> 151 |                   key={b.id}</w:t>
        <w:br/>
        <w:t xml:space="preserve"> 152 |                   className={`p-3 rounded-xl border transition ${</w:t>
        <w:br/>
        <w:t xml:space="preserve"> 153 |                     b.en_quiebre</w:t>
        <w:br/>
        <w:t xml:space="preserve"> 154 |                       ? 'bg-rose-950/20 border-rose-500/40 text-rose-200'</w:t>
        <w:br/>
        <w:t xml:space="preserve"> 155 |                       : 'bg-slate-800/40 border-slate-800 text-slate-300 hover:border-slate-700'</w:t>
        <w:br/>
        <w:t xml:space="preserve"> 156 |                   }`}</w:t>
        <w:br/>
        <w:t xml:space="preserve"> 157 |                 &gt;</w:t>
        <w:br/>
        <w:t xml:space="preserve"> 158 |                   &lt;div className="flex items-center justify-between"&gt;</w:t>
        <w:br/>
        <w:t xml:space="preserve"> 159 |                     &lt;span className="text-[11px] font-bold uppercase text-slate-400"&gt;{b.subsistema}&lt;/span&gt;</w:t>
        <w:br/>
        <w:t xml:space="preserve"> 160 |                     &lt;span</w:t>
        <w:br/>
        <w:t xml:space="preserve"> 161 |                       className={`text-[10px] font-bold px-2 py-0.5 rounded-full ${</w:t>
        <w:br/>
        <w:t xml:space="preserve"> 162 |                         b.en_quiebre ? 'bg-rose-500/30 text-rose-300' : 'bg-slate-700 text-slate-300'</w:t>
        <w:br/>
        <w:t xml:space="preserve"> 163 |                       }`}</w:t>
        <w:br/>
        <w:t xml:space="preserve"> 164 |                     &gt;</w:t>
        <w:br/>
        <w:t xml:space="preserve"> 165 |                       {b.criticidad}</w:t>
        <w:br/>
        <w:t xml:space="preserve"> 166 |                     &lt;/span&gt;</w:t>
        <w:br/>
        <w:t xml:space="preserve"> 167 |                   &lt;/div&gt;</w:t>
        <w:br/>
        <w:t xml:space="preserve"> 168 | </w:t>
        <w:br/>
        <w:t xml:space="preserve"> 169 |                   &lt;div className="font-semibold text-sm text-slate-100 mt-1"&gt;</w:t>
        <w:br/>
        <w:t xml:space="preserve"> 170 |                     {b.repuesto_nombre} &lt;span className="font-mono text-xs text-slate-400"&gt;({b.repuesto_codigo})&lt;/span&gt;</w:t>
        <w:br/>
        <w:t xml:space="preserve"> 171 |                   &lt;/div&gt;</w:t>
        <w:br/>
        <w:t xml:space="preserve"> 172 | </w:t>
        <w:br/>
        <w:t xml:space="preserve"> 173 |                   &lt;div className="flex items-center justify-between text-xs mt-2 pt-2 border-t border-slate-800/60"&gt;</w:t>
        <w:br/>
        <w:t xml:space="preserve"> 174 |                     &lt;div className="flex items-center gap-3"&gt;</w:t>
        <w:br/>
        <w:t xml:space="preserve"> 175 |                       &lt;span&gt;</w:t>
        <w:br/>
        <w:t xml:space="preserve"> 176 |                         Stock Mina:{' '}</w:t>
        <w:br/>
        <w:t xml:space="preserve"> 177 |                         &lt;strong className={b.en_quiebre ? 'text-rose-400' : 'text-emerald-400'}&gt;</w:t>
        <w:br/>
        <w:t xml:space="preserve"> 178 |                           {b.stock_actual}</w:t>
        <w:br/>
        <w:t xml:space="preserve"> 179 |                         &lt;/strong&gt;{' '}</w:t>
        <w:br/>
        <w:t xml:space="preserve"> 180 |                         (Seg: {b.stock_seguridad})</w:t>
        <w:br/>
        <w:t xml:space="preserve"> 181 |                       &lt;/span&gt;</w:t>
        <w:br/>
        <w:t xml:space="preserve"> 182 |                       &lt;span&gt;Lead Time: {b.lead_time_dias} d&lt;/span&gt;</w:t>
        <w:br/>
        <w:t xml:space="preserve"> 183 |                     &lt;/div&gt;</w:t>
        <w:br/>
        <w:t xml:space="preserve"> 184 | </w:t>
        <w:br/>
        <w:t xml:space="preserve"> 185 |                     &lt;span className="font-mono text-slate-300"&gt;</w:t>
        <w:br/>
        <w:t xml:space="preserve"> 186 |                       ${b.costo_usd?.toLocaleString()} USD</w:t>
        <w:br/>
        <w:t xml:space="preserve"> 187 |                     &lt;/span&gt;</w:t>
        <w:br/>
        <w:t xml:space="preserve"> 188 |                   &lt;/div&gt;</w:t>
        <w:br/>
        <w:t xml:space="preserve"> 189 | </w:t>
        <w:br/>
        <w:t xml:space="preserve"> 190 |                   {b.en_quiebre &amp;&amp; (</w:t>
        <w:br/>
        <w:t xml:space="preserve"> 191 |                     &lt;div className="mt-2 p-1.5 rounded bg-rose-900/30 text-rose-300 text-[11px] flex items-center gap-1.5"&gt;</w:t>
        <w:br/>
        <w:t xml:space="preserve"> 192 |                       &lt;AlertTriangle className="w-3.5 h-3.5 shrink-0" /&gt;</w:t>
        <w:br/>
        <w:t xml:space="preserve"> 193 |                       &lt;strong&gt;Quiebre de stock activo:&lt;/strong&gt; Si este componente falla, el equipo quedará paralizado sin reemplazo disponible.</w:t>
        <w:br/>
        <w:t xml:space="preserve"> 194 |                     &lt;/div&gt;</w:t>
        <w:br/>
        <w:t xml:space="preserve"> 195 |                   )}</w:t>
        <w:br/>
        <w:t xml:space="preserve"> 196 |                 &lt;/div&gt;</w:t>
        <w:br/>
        <w:t xml:space="preserve"> 197 |               ))}</w:t>
        <w:br/>
        <w:t xml:space="preserve"> 198 |             &lt;/div&gt;</w:t>
        <w:br/>
        <w:t xml:space="preserve"> 199 |           &lt;/div&gt;</w:t>
        <w:br/>
        <w:t xml:space="preserve"> 200 |         &lt;/&gt;</w:t>
        <w:br/>
        <w:t xml:space="preserve"> 201 |       )}</w:t>
        <w:br/>
        <w:t xml:space="preserve"> 202 |     &lt;/div&gt;</w:t>
        <w:br/>
        <w:t xml:space="preserve"> 203 |   );</w:t>
        <w:br/>
        <w:t xml:space="preserve"> 204 | }</w:t>
      </w:r>
    </w:p>
    <w:p>
      <w:pPr>
        <w:spacing w:before="0" w:after="240"/>
      </w:pPr>
    </w:p>
    <w:p>
      <w:pPr>
        <w:pStyle w:val="Heading2"/>
        <w:spacing w:before="280" w:after="40"/>
      </w:pPr>
      <w:r>
        <w:rPr>
          <w:rFonts w:ascii="Segoe UI" w:hAnsi="Segoe UI"/>
          <w:b/>
          <w:color w:val="1E3A8A"/>
          <w:sz w:val="22"/>
        </w:rPr>
        <w:t>8.7  frontend/src/components/Mine3DViewer.jsx</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#67  •  Lenguaje: </w:t>
            </w:r>
            <w:r>
              <w:rPr>
                <w:rFonts w:ascii="Segoe UI" w:hAnsi="Segoe UI"/>
                <w:b/>
                <w:color w:val="2563EB"/>
                <w:sz w:val="16"/>
              </w:rPr>
              <w:t xml:space="preserve">React (JSX)  •  </w:t>
            </w:r>
            <w:r>
              <w:rPr>
                <w:rFonts w:ascii="Segoe UI" w:hAnsi="Segoe UI"/>
                <w:color w:val="475569"/>
                <w:sz w:val="16"/>
              </w:rPr>
              <w:t>Líneas: 1,379  •  Tamaño: 55.0 KB  •  Propósito: Visor 3D en Three.js con animación interactiva de topografía, tajos y camiones mineros.</w:t>
            </w:r>
          </w:p>
        </w:tc>
      </w:tr>
    </w:tbl>
    <w:p>
      <w:pPr>
        <w:spacing w:before="40" w:after="40"/>
      </w:pPr>
    </w:p>
    <w:p>
      <w:pPr>
        <w:pStyle w:val="SourceCodeBlock"/>
      </w:pPr>
      <w:r>
        <w:rPr>
          <w:rFonts w:ascii="Consolas" w:hAnsi="Consolas"/>
          <w:color w:val="1E293B"/>
          <w:sz w:val="14"/>
        </w:rPr>
        <w:t xml:space="preserve">   1 | import React, { useMemo, useState, useCallback, useEffect, useRef } from 'react';</w:t>
        <w:br/>
        <w:t xml:space="preserve">   2 | import Plotly from 'plotly.js-dist-min';</w:t>
        <w:br/>
        <w:t xml:space="preserve">   3 | import createPlotlyComponent from 'react-plotly.js/factory';</w:t>
        <w:br/>
        <w:t xml:space="preserve">   4 | const Plot = createPlotlyComponent(Plotly);</w:t>
        <w:br/>
        <w:t xml:space="preserve">   5 | import {</w:t>
        <w:br/>
        <w:t xml:space="preserve">   6 |   Compass, Eye, EyeOff, Maximize2, Minimize2, RotateCcw,</w:t>
        <w:br/>
        <w:t xml:space="preserve">   7 |   Layers, Mountain, Crosshair, Wrench, ShieldAlert, CheckCircle2,</w:t>
        <w:br/>
        <w:t xml:space="preserve">   8 |   AlertTriangle, Truck, Info, Sparkles, Filter, Activity, Zap,</w:t>
        <w:br/>
        <w:t xml:space="preserve">   9 |   Image as ImageIcon, ArrowRight, Gauge, Radio, X</w:t>
        <w:br/>
        <w:t xml:space="preserve">  10 | } from 'lucide-react';</w:t>
        <w:br/>
        <w:t xml:space="preserve">  11 | import mineRender from '../assets/mine_digital_twin_3d.jpg';</w:t>
        <w:br/>
        <w:t xml:space="preserve">  12 | </w:t>
        <w:br/>
        <w:t xml:space="preserve">  13 | const SCHEMATIC_HOTSPOTS = [</w:t>
        <w:br/>
        <w:t xml:space="preserve">  14 |   {</w:t>
        <w:br/>
        <w:t xml:space="preserve">  15 |     id: 'surface',</w:t>
        <w:br/>
        <w:t xml:space="preserve">  16 |     title: 'Superficie, Bocamina &amp; Castillete (4,200 msnm)',</w:t>
        <w:br/>
        <w:t xml:space="preserve">  17 |     desc: 'Bocamina de acceso portal 3850m, torre de izaje (headframe 48m), winche y planta de beneficio.',</w:t>
        <w:br/>
        <w:t xml:space="preserve">  18 |     x: '61%',</w:t>
        <w:br/>
        <w:t xml:space="preserve">  19 |     y: '14%',</w:t>
        <w:br/>
        <w:t xml:space="preserve">  20 |     level: 'ALL',</w:t>
        <w:br/>
        <w:t xml:space="preserve">  21 |     badge: 'SUPERFICIE'</w:t>
        <w:br/>
        <w:t xml:space="preserve">  22 |   },</w:t>
        <w:br/>
        <w:t xml:space="preserve">  23 |   {</w:t>
        <w:br/>
        <w:t xml:space="preserve">  24 |     id: 'shaft',</w:t>
        <w:br/>
        <w:t xml:space="preserve">  25 |     title: 'Pique Vertical Central (0m a -480m)',</w:t>
        <w:br/>
        <w:t xml:space="preserve">  26 |     desc: 'Pique principal de extracción con skip de mineral y jaula de tránsito de personal hacia los 4 niveles.',</w:t>
        <w:br/>
        <w:t xml:space="preserve">  27 |     x: '61%',</w:t>
        <w:br/>
        <w:t xml:space="preserve">  28 |     y: '48%',</w:t>
        <w:br/>
        <w:t xml:space="preserve">  29 |     level: 'ALL',</w:t>
        <w:br/>
        <w:t xml:space="preserve">  30 |     badge: 'PIQUE 480m'</w:t>
        <w:br/>
        <w:t xml:space="preserve">  31 |   },</w:t>
        <w:br/>
        <w:t xml:space="preserve">  32 |   {</w:t>
        <w:br/>
        <w:t xml:space="preserve">  33 |     id: 'ramp',</w:t>
        <w:br/>
        <w:t xml:space="preserve">  34 |     title: 'Rampa Espiral Helicoidal de Transporte',</w:t>
        <w:br/>
        <w:t xml:space="preserve">  35 |     desc: 'Declive helicoidal continuo con gradiente -12%. Circulación de camiones de bajo perfil y Scooptrams LHD.',</w:t>
        <w:br/>
        <w:t xml:space="preserve">  36 |     x: '48%',</w:t>
        <w:br/>
        <w:t xml:space="preserve">  37 |     y: '44%',</w:t>
        <w:br/>
        <w:t xml:space="preserve">  38 |     level: 'ALL',</w:t>
        <w:br/>
        <w:t xml:space="preserve">  39 |     badge: 'RAMPA -12%'</w:t>
        <w:br/>
        <w:t xml:space="preserve">  40 |   },</w:t>
        <w:br/>
        <w:t xml:space="preserve">  41 |   {</w:t>
        <w:br/>
        <w:t xml:space="preserve">  42 |     id: 'l120',</w:t>
        <w:br/>
        <w:t xml:space="preserve">  43 |     title: 'Nivel -120m: Almacén e Infraestructura',</w:t>
        <w:br/>
        <w:t xml:space="preserve">  44 |     desc: 'Taller superficial de repuestos críticos, compresores estacionarios Atlas Copco y stock de insumos.',</w:t>
        <w:br/>
        <w:t xml:space="preserve">  45 |     x: '24%',</w:t>
        <w:br/>
        <w:t xml:space="preserve">  46 |     y: '40%',</w:t>
        <w:br/>
        <w:t xml:space="preserve">  47 |     level: -120,</w:t>
        <w:br/>
        <w:t xml:space="preserve">  48 |     badge: 'NIVEL -120m'</w:t>
        <w:br/>
        <w:t xml:space="preserve">  49 |   },</w:t>
        <w:br/>
        <w:t xml:space="preserve">  50 |   {</w:t>
        <w:br/>
        <w:t xml:space="preserve">  51 |     id: 'l240',</w:t>
        <w:br/>
        <w:t xml:space="preserve">  52 |     title: 'Nivel -240m: Producción Norte (Scooptram ST-04)',</w:t>
        <w:br/>
        <w:t xml:space="preserve">  53 |     desc: 'Frente activo de carguío y acarreo con Scooptrams R1700K, taller subterráneo y faja CV-101.',</w:t>
        <w:br/>
        <w:t xml:space="preserve">  54 |     x: '27%',</w:t>
        <w:br/>
        <w:t xml:space="preserve">  55 |     y: '53%',</w:t>
        <w:br/>
        <w:t xml:space="preserve">  56 |     level: -240,</w:t>
        <w:br/>
        <w:t xml:space="preserve">  57 |     badge: 'NIVEL -240m'</w:t>
        <w:br/>
        <w:t xml:space="preserve">  58 |   },</w:t>
        <w:br/>
        <w:t xml:space="preserve">  59 |   {</w:t>
        <w:br/>
        <w:t xml:space="preserve">  60 |     id: 'l360',</w:t>
        <w:br/>
        <w:t xml:space="preserve">  61 |     title: 'Nivel -360m: Extracción y Bombeo (Jumbo DJ-07)',</w:t>
        <w:br/>
        <w:t xml:space="preserve">  62 |     desc: 'Estación de bombas centrífugas Sulzer MSD, faja triturador CV-202 y cámara de ventilación axial Alphair.',</w:t>
        <w:br/>
        <w:t xml:space="preserve">  63 |     x: '68%',</w:t>
        <w:br/>
        <w:t xml:space="preserve">  64 |     y: '68%',</w:t>
        <w:br/>
        <w:t xml:space="preserve">  65 |     level: -360,</w:t>
        <w:br/>
        <w:t xml:space="preserve">  66 |     badge: 'NIVEL -360m'</w:t>
        <w:br/>
        <w:t xml:space="preserve">  67 |   },</w:t>
        <w:br/>
        <w:t xml:space="preserve">  68 |   {</w:t>
        <w:br/>
        <w:t xml:space="preserve">  69 |     id: 'l480',</w:t>
        <w:br/>
        <w:t xml:space="preserve">  70 |     title: 'Nivel -480m: Avance Profundo &amp; Caserón 40',</w:t>
        <w:br/>
        <w:t xml:space="preserve">  71 |     desc: 'Frente de perforación de tiros largos Simba S7, explotación Sublevel Stoping y sumidero de drenaje.',</w:t>
        <w:br/>
        <w:t xml:space="preserve">  72 |     x: '75%',</w:t>
        <w:br/>
        <w:t xml:space="preserve">  73 |     y: '80%',</w:t>
        <w:br/>
        <w:t xml:space="preserve">  74 |     level: -480,</w:t>
        <w:br/>
        <w:t xml:space="preserve">  75 |     badge: 'NIVEL -480m'</w:t>
        <w:br/>
        <w:t xml:space="preserve">  76 |   }</w:t>
        <w:br/>
        <w:t xml:space="preserve">  77 | ];</w:t>
        <w:br/>
        <w:t xml:space="preserve">  78 | </w:t>
        <w:br/>
        <w:t xml:space="preserve">  79 | export default function Mine3DViewer({ fleet = [], onSelectEquipment, selectedCode }) {</w:t>
        <w:br/>
        <w:t xml:space="preserve">  80 |   const containerRef = useRef(null);</w:t>
        <w:br/>
        <w:t xml:space="preserve">  81 | </w:t>
        <w:br/>
        <w:t xml:space="preserve">  82 |   // Mode: 'INTERACTIVE' (WebGL 3D Orbit) or 'SCHEMATIC' (High-res 3D Cross-section)</w:t>
        <w:br/>
        <w:t xml:space="preserve">  83 |   const [viewMode, setViewMode] = useState('INTERACTIVE');</w:t>
        <w:br/>
        <w:t xml:space="preserve">  84 |   const [activeHotspot, setActiveHotspot] = useState(null);</w:t>
        <w:br/>
        <w:t xml:space="preserve">  85 | </w:t>
        <w:br/>
        <w:t xml:space="preserve">  86 |   // Viewer state</w:t>
        <w:br/>
        <w:t xml:space="preserve">  87 |   const [selectedLevel, setSelectedLevel] = useState('ALL'); // 'ALL' | -120 | -240 | -360 | -480</w:t>
        <w:br/>
        <w:t xml:space="preserve">  88 |   const [colorMode, setColorMode] = useState('STATUS'); // 'STATUS' | 'HEALTH' | 'TYPE'</w:t>
        <w:br/>
        <w:t xml:space="preserve">  89 |   const [showLabels, setShowLabels] = useState(true);</w:t>
        <w:br/>
        <w:t xml:space="preserve">  90 |   const [isFullscreen, setIsFullscreen] = useState(false);</w:t>
        <w:br/>
        <w:t xml:space="preserve">  91 |   const [showLayersMenu, setShowLayersMenu] = useState(false);</w:t>
        <w:br/>
        <w:t xml:space="preserve">  92 | </w:t>
        <w:br/>
        <w:t xml:space="preserve">  93 |   // Layer toggles</w:t>
        <w:br/>
        <w:t xml:space="preserve">  94 |   const [layers, setLayers] = useState({</w:t>
        <w:br/>
        <w:t xml:space="preserve">  95 |     surface: true,</w:t>
        <w:br/>
        <w:t xml:space="preserve">  96 |     spiralRamp: true,</w:t>
        <w:br/>
        <w:t xml:space="preserve">  97 |     tunnels: true,</w:t>
        <w:br/>
        <w:t xml:space="preserve">  98 |     shafts: true,</w:t>
        <w:br/>
        <w:t xml:space="preserve">  99 |     stopes: true,</w:t>
        <w:br/>
        <w:t xml:space="preserve"> 100 |     waypoints: true,</w:t>
        <w:br/>
        <w:t xml:space="preserve"> 101 |     equipment: true,</w:t>
        <w:br/>
        <w:t xml:space="preserve"> 102 |   });</w:t>
        <w:br/>
        <w:t xml:space="preserve"> 103 | </w:t>
        <w:br/>
        <w:t xml:space="preserve"> 104 |   const toggleLayer = (layerName) =&gt; {</w:t>
        <w:br/>
        <w:t xml:space="preserve"> 105 |     setLayers((prev) =&gt; ({ ...prev, [layerName]: !prev[layerName] }));</w:t>
        <w:br/>
        <w:t xml:space="preserve"> 106 |   };</w:t>
        <w:br/>
        <w:t xml:space="preserve"> 107 | </w:t>
        <w:br/>
        <w:t xml:space="preserve"> 108 |   // Fullscreen toggle handler with HTML5 API and state fallback</w:t>
        <w:br/>
        <w:t xml:space="preserve"> 109 |   const toggleFullscreen = () =&gt; {</w:t>
        <w:br/>
        <w:t xml:space="preserve"> 110 |     if (!isFullscreen) {</w:t>
        <w:br/>
        <w:t xml:space="preserve"> 111 |       setIsFullscreen(true);</w:t>
        <w:br/>
        <w:t xml:space="preserve"> 112 |       if (containerRef.current &amp;&amp; containerRef.current.requestFullscreen) {</w:t>
        <w:br/>
        <w:t xml:space="preserve"> 113 |         containerRef.current.requestFullscreen().catch(() =&gt; {});</w:t>
        <w:br/>
        <w:t xml:space="preserve"> 114 |       }</w:t>
        <w:br/>
        <w:t xml:space="preserve"> 115 |     } else {</w:t>
        <w:br/>
        <w:t xml:space="preserve"> 116 |       setIsFullscreen(false);</w:t>
        <w:br/>
        <w:t xml:space="preserve"> 117 |       if (document.fullscreenElement) {</w:t>
        <w:br/>
        <w:t xml:space="preserve"> 118 |         document.exitFullscreen().catch(() =&gt; {});</w:t>
        <w:br/>
        <w:t xml:space="preserve"> 119 |       }</w:t>
        <w:br/>
        <w:t xml:space="preserve"> 120 |     }</w:t>
        <w:br/>
        <w:t xml:space="preserve"> 121 |     setTimeout(() =&gt; {</w:t>
        <w:br/>
        <w:t xml:space="preserve"> 122 |       window.dispatchEvent(new Event('resize'));</w:t>
        <w:br/>
        <w:t xml:space="preserve"> 123 |     }, 150);</w:t>
        <w:br/>
        <w:t xml:space="preserve"> 124 |   };</w:t>
        <w:br/>
        <w:t xml:space="preserve"> 125 | </w:t>
        <w:br/>
        <w:t xml:space="preserve"> 126 |   // Listen for fullscreen change (e.g. user presses Esc)</w:t>
        <w:br/>
        <w:t xml:space="preserve"> 127 |   useEffect(() =&gt; {</w:t>
        <w:br/>
        <w:t xml:space="preserve"> 128 |     const handleFullscreenChange = () =&gt; {</w:t>
        <w:br/>
        <w:t xml:space="preserve"> 129 |       const isNowFullscreen = !!document.fullscreenElement;</w:t>
        <w:br/>
        <w:t xml:space="preserve"> 130 |       setIsFullscreen(isNowFullscreen);</w:t>
        <w:br/>
        <w:t xml:space="preserve"> 131 |       setTimeout(() =&gt; {</w:t>
        <w:br/>
        <w:t xml:space="preserve"> 132 |         window.dispatchEvent(new Event('resize'));</w:t>
        <w:br/>
        <w:t xml:space="preserve"> 133 |       }, 150);</w:t>
        <w:br/>
        <w:t xml:space="preserve"> 134 |     };</w:t>
        <w:br/>
        <w:t xml:space="preserve"> 135 | </w:t>
        <w:br/>
        <w:t xml:space="preserve"> 136 |     const handleKeyDown = (e) =&gt; {</w:t>
        <w:br/>
        <w:t xml:space="preserve"> 137 |       if (e.key === 'Escape' &amp;&amp; isFullscreen) {</w:t>
        <w:br/>
        <w:t xml:space="preserve"> 138 |         toggleFullscreen();</w:t>
        <w:br/>
        <w:t xml:space="preserve"> 139 |       }</w:t>
        <w:br/>
        <w:t xml:space="preserve"> 140 |     };</w:t>
        <w:br/>
        <w:t xml:space="preserve"> 141 | </w:t>
        <w:br/>
        <w:t xml:space="preserve"> 142 |     document.addEventListener('fullscreenchange', handleFullscreenChange);</w:t>
        <w:br/>
        <w:t xml:space="preserve"> 143 |     window.addEventListener('keydown', handleKeyDown);</w:t>
        <w:br/>
        <w:t xml:space="preserve"> 144 |     return () =&gt; {</w:t>
        <w:br/>
        <w:t xml:space="preserve"> 145 |       document.removeEventListener('fullscreenchange', handleFullscreenChange);</w:t>
        <w:br/>
        <w:t xml:space="preserve"> 146 |       window.removeEventListener('keydown', handleKeyDown);</w:t>
        <w:br/>
        <w:t xml:space="preserve"> 147 |     };</w:t>
        <w:br/>
        <w:t xml:space="preserve"> 148 |   }, [isFullscreen]);</w:t>
        <w:br/>
        <w:t xml:space="preserve"> 149 | </w:t>
        <w:br/>
        <w:t xml:space="preserve"> 150 |   // Camera presets</w:t>
      </w:r>
    </w:p>
    <w:p>
      <w:pPr>
        <w:pStyle w:val="SourceCodeBlock"/>
      </w:pPr>
      <w:r>
        <w:rPr>
          <w:rFonts w:ascii="Consolas" w:hAnsi="Consolas"/>
          <w:color w:val="1E293B"/>
          <w:sz w:val="14"/>
        </w:rPr>
        <w:t xml:space="preserve"> 151 |   const initialCamera = useMemo(</w:t>
        <w:br/>
        <w:t xml:space="preserve"> 152 |     () =&gt; ({</w:t>
        <w:br/>
        <w:t xml:space="preserve"> 153 |       eye: { x: 1.65, y: -1.65, z: 1.15 },</w:t>
        <w:br/>
        <w:t xml:space="preserve"> 154 |       center: { x: 0.1, y: 0.05, z: -0.35 },</w:t>
        <w:br/>
        <w:t xml:space="preserve"> 155 |       up: { x: 0, y: 0, z: 1 }</w:t>
        <w:br/>
        <w:t xml:space="preserve"> 156 |     }),</w:t>
        <w:br/>
        <w:t xml:space="preserve"> 157 |     []</w:t>
        <w:br/>
        <w:t xml:space="preserve"> 158 |   );</w:t>
        <w:br/>
        <w:t xml:space="preserve"> 159 | </w:t>
        <w:br/>
        <w:t xml:space="preserve"> 160 |   const [camera, setCamera] = useState(initialCamera);</w:t>
        <w:br/>
        <w:t xml:space="preserve"> 161 | </w:t>
        <w:br/>
        <w:t xml:space="preserve"> 162 |   const setCameraPreset = (type) =&gt; {</w:t>
        <w:br/>
        <w:t xml:space="preserve"> 163 |     if (type === 'ISO') {</w:t>
        <w:br/>
        <w:t xml:space="preserve"> 164 |       setCamera({</w:t>
        <w:br/>
        <w:t xml:space="preserve"> 165 |         eye: { x: 1.65, y: -1.65, z: 1.15 },</w:t>
        <w:br/>
        <w:t xml:space="preserve"> 166 |         center: { x: 0.1, y: 0.05, z: -0.35 },</w:t>
        <w:br/>
        <w:t xml:space="preserve"> 167 |         up: { x: 0, y: 0, z: 1 }</w:t>
        <w:br/>
        <w:t xml:space="preserve"> 168 |       });</w:t>
        <w:br/>
        <w:t xml:space="preserve"> 169 |     } else if (type === 'TOP') {</w:t>
        <w:br/>
        <w:t xml:space="preserve"> 170 |       setCamera({</w:t>
        <w:br/>
        <w:t xml:space="preserve"> 171 |         eye: { x: 0.001, y: 0.001, z: 2.6 },</w:t>
        <w:br/>
        <w:t xml:space="preserve"> 172 |         center: { x: 0.05, y: 0.05, z: -0.3 },</w:t>
        <w:br/>
        <w:t xml:space="preserve"> 173 |         up: { x: 0, y: 1, z: 0 }</w:t>
        <w:br/>
        <w:t xml:space="preserve"> 174 |       });</w:t>
        <w:br/>
        <w:t xml:space="preserve"> 175 |     } else if (type === 'SIDE') {</w:t>
        <w:br/>
        <w:t xml:space="preserve"> 176 |       setCamera({</w:t>
        <w:br/>
        <w:t xml:space="preserve"> 177 |         eye: { x: 2.6, y: 0.01, z: 0.1 },</w:t>
        <w:br/>
        <w:t xml:space="preserve"> 178 |         center: { x: 0.05, y: 0.05, z: -0.4 },</w:t>
        <w:br/>
        <w:t xml:space="preserve"> 179 |         up: { x: 0, y: 0, z: 1 }</w:t>
        <w:br/>
        <w:t xml:space="preserve"> 180 |       });</w:t>
        <w:br/>
        <w:t xml:space="preserve"> 181 |     } else if (type === 'FRONT') {</w:t>
        <w:br/>
        <w:t xml:space="preserve"> 182 |       setCamera({</w:t>
        <w:br/>
        <w:t xml:space="preserve"> 183 |         eye: { x: 0.01, y: -2.6, z: 0.1 },</w:t>
        <w:br/>
        <w:t xml:space="preserve"> 184 |         center: { x: 0.05, y: 0.05, z: -0.4 },</w:t>
        <w:br/>
        <w:t xml:space="preserve"> 185 |         up: { x: 0, y: 0, z: 1 }</w:t>
        <w:br/>
        <w:t xml:space="preserve"> 186 |       });</w:t>
        <w:br/>
        <w:t xml:space="preserve"> 187 |     } else if (type === 'FOCUS' &amp;&amp; selectedEquipment) {</w:t>
        <w:br/>
        <w:t xml:space="preserve"> 188 |       const pos = selectedEquipment.posicion || { x: 0, y: 0, z: -240 };</w:t>
        <w:br/>
        <w:t xml:space="preserve"> 189 |       const nx = (pos.x || 0) / 400;</w:t>
        <w:br/>
        <w:t xml:space="preserve"> 190 |       const ny = (pos.y || 0) / 400;</w:t>
        <w:br/>
        <w:t xml:space="preserve"> 191 |       const nz = (pos.z || -240) / 480;</w:t>
        <w:br/>
        <w:t xml:space="preserve"> 192 |       setCamera({</w:t>
        <w:br/>
        <w:t xml:space="preserve"> 193 |         eye: { x: nx + 0.7, y: ny - 0.7, z: nz + 0.5 },</w:t>
        <w:br/>
        <w:t xml:space="preserve"> 194 |         center: { x: nx, y: ny, z: nz },</w:t>
        <w:br/>
        <w:t xml:space="preserve"> 195 |         up: { x: 0, y: 0, z: 1 }</w:t>
        <w:br/>
        <w:t xml:space="preserve"> 196 |       });</w:t>
        <w:br/>
        <w:t xml:space="preserve"> 197 |     }</w:t>
        <w:br/>
        <w:t xml:space="preserve"> 198 |   };</w:t>
        <w:br/>
        <w:t xml:space="preserve"> 199 | </w:t>
        <w:br/>
        <w:t xml:space="preserve"> 200 |   // Find currently selected equipment</w:t>
        <w:br/>
        <w:t xml:space="preserve"> 201 |   const selectedEquipment = useMemo(() =&gt; {</w:t>
        <w:br/>
        <w:t xml:space="preserve"> 202 |     return fleet.find((e) =&gt; e.codigo === selectedCode) || null;</w:t>
        <w:br/>
        <w:t xml:space="preserve"> 203 |   }, [fleet, selectedCode]);</w:t>
        <w:br/>
        <w:t xml:space="preserve"> 204 | </w:t>
        <w:br/>
        <w:t xml:space="preserve"> 205 |   // When selected equipment changes, focus</w:t>
        <w:br/>
        <w:t xml:space="preserve"> 206 |   const focusSelected = useCallback(() =&gt; {</w:t>
        <w:br/>
        <w:t xml:space="preserve"> 207 |     if (selectedEquipment) {</w:t>
        <w:br/>
        <w:t xml:space="preserve"> 208 |       setCameraPreset('FOCUS');</w:t>
        <w:br/>
        <w:t xml:space="preserve"> 209 |     }</w:t>
        <w:br/>
        <w:t xml:space="preserve"> 210 |   }, [selectedEquipment]);</w:t>
        <w:br/>
        <w:t xml:space="preserve"> 211 | </w:t>
        <w:br/>
        <w:t xml:space="preserve"> 212 |   // ----------------------------------------------------</w:t>
        <w:br/>
        <w:t xml:space="preserve"> 213 |   // GENERATE 3D GEOMETRY TRACES (WEBGL)</w:t>
        <w:br/>
        <w:t xml:space="preserve"> 214 |   // ----------------------------------------------------</w:t>
        <w:br/>
        <w:t xml:space="preserve"> 215 |   const plotData = useMemo(() =&gt; {</w:t>
        <w:br/>
        <w:t xml:space="preserve"> 216 |     const traces = [];</w:t>
        <w:br/>
        <w:t xml:space="preserve"> 217 | </w:t>
        <w:br/>
        <w:t xml:space="preserve"> 218 |     // Helper: Level visibility filter</w:t>
        <w:br/>
        <w:t xml:space="preserve"> 219 |     const isLevelVisible = (z) =&gt; {</w:t>
        <w:br/>
        <w:t xml:space="preserve"> 220 |       if (selectedLevel === 'ALL') return true;</w:t>
        <w:br/>
        <w:t xml:space="preserve"> 221 |       return Math.abs(z - Number(selectedLevel)) &lt; 40;</w:t>
        <w:br/>
        <w:t xml:space="preserve"> 222 |     };</w:t>
        <w:br/>
        <w:t xml:space="preserve"> 223 | </w:t>
        <w:br/>
        <w:t xml:space="preserve"> 224 |     // 1. SURFACE RELIEF &amp; ANDEAN MOUNTAIN TOPOGRAPHY (Z = +20m to +85m)</w:t>
        <w:br/>
        <w:t xml:space="preserve"> 225 |     if (layers.surface &amp;&amp; selectedLevel === 'ALL') {</w:t>
        <w:br/>
        <w:t xml:space="preserve"> 226 |       const xRange = [];</w:t>
        <w:br/>
        <w:t xml:space="preserve"> 227 |       const yRange = [];</w:t>
        <w:br/>
        <w:t xml:space="preserve"> 228 |       const step = 45;</w:t>
        <w:br/>
        <w:t xml:space="preserve"> 229 |       for (let x = -260; x &lt;= 420; x += step) xRange.push(x);</w:t>
        <w:br/>
        <w:t xml:space="preserve"> 230 |       for (let y = -240; y &lt;= 330; y += step) yRange.push(y);</w:t>
        <w:br/>
        <w:t xml:space="preserve"> 231 | </w:t>
        <w:br/>
        <w:t xml:space="preserve"> 232 |       const zGrid = [];</w:t>
        <w:br/>
        <w:t xml:space="preserve"> 233 |       for (let j = 0; j &lt; yRange.length; j++) {</w:t>
        <w:br/>
        <w:t xml:space="preserve"> 234 |         const row = [];</w:t>
        <w:br/>
        <w:t xml:space="preserve"> 235 |         const y = yRange[j];</w:t>
        <w:br/>
        <w:t xml:space="preserve"> 236 |         for (let i = 0; i &lt; xRange.length; i++) {</w:t>
        <w:br/>
        <w:t xml:space="preserve"> 237 |           const x = xRange[i];</w:t>
        <w:br/>
        <w:t xml:space="preserve"> 238 |           const peak = 45 * Math.exp(-((x - 80) ** 2 + (y - 70) ** 2) / 45000);</w:t>
        <w:br/>
        <w:t xml:space="preserve"> 239 |           const ridge = 25 * Math.exp(-((x + 120) ** 2 + (y - 180) ** 2) / 35000);</w:t>
        <w:br/>
        <w:t xml:space="preserve"> 240 |           const undulation = 8 * Math.sin(x / 70) * Math.cos(y / 70);</w:t>
        <w:br/>
        <w:t xml:space="preserve"> 241 |           const baseAlt = 25;</w:t>
        <w:br/>
        <w:t xml:space="preserve"> 242 |           row.push(baseAlt + peak + ridge + undulation);</w:t>
        <w:br/>
        <w:t xml:space="preserve"> 243 |         }</w:t>
        <w:br/>
        <w:t xml:space="preserve"> 244 |         zGrid.push(row);</w:t>
        <w:br/>
        <w:t xml:space="preserve"> 245 |       }</w:t>
        <w:br/>
        <w:t xml:space="preserve"> 246 | </w:t>
        <w:br/>
        <w:t xml:space="preserve"> 247 |       traces.push({</w:t>
        <w:br/>
        <w:t xml:space="preserve"> 248 |         type: 'surface',</w:t>
        <w:br/>
        <w:t xml:space="preserve"> 249 |         x: xRange,</w:t>
        <w:br/>
        <w:t xml:space="preserve"> 250 |         y: yRange,</w:t>
        <w:br/>
        <w:t xml:space="preserve"> 251 |         z: zGrid,</w:t>
        <w:br/>
        <w:t xml:space="preserve"> 252 |         colorscale: [</w:t>
        <w:br/>
        <w:t xml:space="preserve"> 253 |           [0.0, 'rgba(15, 23, 42, 0.45)'],</w:t>
        <w:br/>
        <w:t xml:space="preserve"> 254 |           [0.35, 'rgba(30, 41, 59, 0.40)'],</w:t>
        <w:br/>
        <w:t xml:space="preserve"> 255 |           [0.7, 'rgba(51, 65, 85, 0.35)'],</w:t>
        <w:br/>
        <w:t xml:space="preserve"> 256 |           [1.0, 'rgba(71, 85, 105, 0.45)']</w:t>
        <w:br/>
        <w:t xml:space="preserve"> 257 |         ],</w:t>
        <w:br/>
        <w:t xml:space="preserve"> 258 |         opacity: 0.38,</w:t>
        <w:br/>
        <w:t xml:space="preserve"> 259 |         showscale: false,</w:t>
        <w:br/>
        <w:t xml:space="preserve"> 260 |         name: 'Relieve Superficie Cordillera (4,200 msnm)',</w:t>
        <w:br/>
        <w:t xml:space="preserve"> 261 |         hoverinfo: 'text',</w:t>
        <w:br/>
        <w:t xml:space="preserve"> 262 |         hovertext: 'Topografía de Superficie — Macizo Rocoso Andino (Cota 0m a +85m)',</w:t>
        <w:br/>
        <w:t xml:space="preserve"> 263 |         contours: {</w:t>
        <w:br/>
        <w:t xml:space="preserve"> 264 |           z: {</w:t>
        <w:br/>
        <w:t xml:space="preserve"> 265 |             show: true,</w:t>
        <w:br/>
        <w:t xml:space="preserve"> 266 |             usecolormap: false,</w:t>
        <w:br/>
        <w:t xml:space="preserve"> 267 |             color: '#38bdf8',</w:t>
        <w:br/>
        <w:t xml:space="preserve"> 268 |             width: 1.2,</w:t>
        <w:br/>
        <w:t xml:space="preserve"> 269 |             project: { z: false }</w:t>
        <w:br/>
        <w:t xml:space="preserve"> 270 |           }</w:t>
        <w:br/>
        <w:t xml:space="preserve"> 271 |         }</w:t>
        <w:br/>
        <w:t xml:space="preserve"> 272 |       });</w:t>
        <w:br/>
        <w:t xml:space="preserve"> 273 |     }</w:t>
        <w:br/>
        <w:t xml:space="preserve"> 274 | </w:t>
        <w:br/>
        <w:t xml:space="preserve"> 275 |     // 2. SURFACE PORTAL &amp; HEADFRAME STRUCTURE (Torre de Pique / Castillete a Z=+45m)</w:t>
        <w:br/>
        <w:t xml:space="preserve"> 276 |     if (layers.shafts &amp;&amp; (selectedLevel === 'ALL' || selectedLevel === -120)) {</w:t>
        <w:br/>
        <w:t xml:space="preserve"> 277 |       const hfX = [0, -18, -18, 0, 18, 18, 0, 0, -18, 18, 0];</w:t>
        <w:br/>
        <w:t xml:space="preserve"> 278 |       const hfY = [0, -18, 18, 0, 18, -18, 0, 0, 18, -18, 0];</w:t>
        <w:br/>
        <w:t xml:space="preserve"> 279 |       const hfZ = [48, 0, 0, 48, 0, 0, 48, 0, 0, 0, 48];</w:t>
        <w:br/>
        <w:t xml:space="preserve"> 280 | </w:t>
        <w:br/>
        <w:t xml:space="preserve"> 281 |       traces.push({</w:t>
        <w:br/>
        <w:t xml:space="preserve"> 282 |         type: 'scatter3d',</w:t>
        <w:br/>
        <w:t xml:space="preserve"> 283 |         mode: 'lines',</w:t>
        <w:br/>
        <w:t xml:space="preserve"> 284 |         x: hfX,</w:t>
        <w:br/>
        <w:t xml:space="preserve"> 285 |         y: hfY,</w:t>
        <w:br/>
        <w:t xml:space="preserve"> 286 |         z: hfZ,</w:t>
        <w:br/>
        <w:t xml:space="preserve"> 287 |         line: { color: '#94a3b8', width: 4 },</w:t>
        <w:br/>
        <w:t xml:space="preserve"> 288 |         name: 'Castillete de Pique Superficie',</w:t>
        <w:br/>
        <w:t xml:space="preserve"> 289 |         hoverinfo: 'text',</w:t>
        <w:br/>
        <w:t xml:space="preserve"> 290 |         text: 'Castillete Minero de Superficie (Torre de Izaje y Winche 48m)',</w:t>
        <w:br/>
        <w:t xml:space="preserve"> 291 |         showlegend: false</w:t>
        <w:br/>
        <w:t xml:space="preserve"> 292 |       });</w:t>
        <w:br/>
        <w:t xml:space="preserve"> 293 | </w:t>
        <w:br/>
        <w:t xml:space="preserve"> 294 |       traces.push({</w:t>
        <w:br/>
        <w:t xml:space="preserve"> 295 |         type: 'scatter3d',</w:t>
        <w:br/>
        <w:t xml:space="preserve"> 296 |         mode: 'markers',</w:t>
        <w:br/>
        <w:t xml:space="preserve"> 297 |         x: [0],</w:t>
        <w:br/>
        <w:t xml:space="preserve"> 298 |         y: [0],</w:t>
        <w:br/>
        <w:t xml:space="preserve"> 299 |         z: [48],</w:t>
        <w:br/>
        <w:t xml:space="preserve"> 300 |         marker: { size: 6, color: '#38bdf8', symbol: 'circle' },</w:t>
      </w:r>
    </w:p>
    <w:p>
      <w:pPr>
        <w:pStyle w:val="SourceCodeBlock"/>
      </w:pPr>
      <w:r>
        <w:rPr>
          <w:rFonts w:ascii="Consolas" w:hAnsi="Consolas"/>
          <w:color w:val="1E293B"/>
          <w:sz w:val="14"/>
        </w:rPr>
        <w:t xml:space="preserve"> 301 |         name: 'Polea Principal Winche',</w:t>
        <w:br/>
        <w:t xml:space="preserve"> 302 |         hoverinfo: 'text',</w:t>
        <w:br/>
        <w:t xml:space="preserve"> 303 |         text: 'Polea de Cable de Izaje (Headframe Sheave)',</w:t>
        <w:br/>
        <w:t xml:space="preserve"> 304 |         showlegend: false</w:t>
        <w:br/>
        <w:t xml:space="preserve"> 305 |       });</w:t>
        <w:br/>
        <w:t xml:space="preserve"> 306 |     }</w:t>
        <w:br/>
        <w:t xml:space="preserve"> 307 | </w:t>
        <w:br/>
        <w:t xml:space="preserve"> 308 |     // 3. SUBTERRANEAN DEPTH PLANES / FOOTPRINT SLABS</w:t>
        <w:br/>
        <w:t xml:space="preserve"> 309 |     const levelsConfig = [</w:t>
        <w:br/>
        <w:t xml:space="preserve"> 310 |       { name: 'Nivel -120m (Taller Superficie y Almacén)', z: -120.0, color: 'rgba(51, 65, 85, 0.20)', borderColor: '#475569' },</w:t>
        <w:br/>
        <w:t xml:space="preserve"> 311 |       { name: 'Nivel -240m (Producción Norte y Taller Mecánico)', z: -240.0, color: 'rgba(30, 58, 138, 0.22)', borderColor: '#3b82f6' },</w:t>
        <w:br/>
        <w:t xml:space="preserve"> 312 |       { name: 'Nivel -360m (Estación Principal Bombeo y Ventilación)', z: -360.0, color: 'rgba(6, 78, 59, 0.22)', borderColor: '#10b981' },</w:t>
        <w:br/>
        <w:t xml:space="preserve"> 313 |       { name: 'Nivel -480m (Galería de Avance y Fondo de Mina)', z: -480.0, color: 'rgba(120, 53, 15, 0.22)', borderColor: '#f59e0b' }</w:t>
        <w:br/>
        <w:t xml:space="preserve"> 314 |     ];</w:t>
        <w:br/>
        <w:t xml:space="preserve"> 315 | </w:t>
        <w:br/>
        <w:t xml:space="preserve"> 316 |     levelsConfig.forEach((lvl) =&gt; {</w:t>
        <w:br/>
        <w:t xml:space="preserve"> 317 |       if (!isLevelVisible(lvl.z)) return;</w:t>
        <w:br/>
        <w:t xml:space="preserve"> 318 | </w:t>
        <w:br/>
        <w:t xml:space="preserve"> 319 |       traces.push({</w:t>
        <w:br/>
        <w:t xml:space="preserve"> 320 |         type: 'mesh3d',</w:t>
        <w:br/>
        <w:t xml:space="preserve"> 321 |         x: [-240, 390, 390, -240],</w:t>
        <w:br/>
        <w:t xml:space="preserve"> 322 |         y: [-190, -190, 310, 310],</w:t>
        <w:br/>
        <w:t xml:space="preserve"> 323 |         z: [lvl.z, lvl.z, lvl.z, lvl.z],</w:t>
        <w:br/>
        <w:t xml:space="preserve"> 324 |         color: lvl.color,</w:t>
        <w:br/>
        <w:t xml:space="preserve"> 325 |         opacity: selectedLevel === 'ALL' ? 0.35 : 0.65,</w:t>
        <w:br/>
        <w:t xml:space="preserve"> 326 |         name: lvl.name,</w:t>
        <w:br/>
        <w:t xml:space="preserve"> 327 |         showlegend: false,</w:t>
        <w:br/>
        <w:t xml:space="preserve"> 328 |         hoverinfo: 'skip'</w:t>
        <w:br/>
        <w:t xml:space="preserve"> 329 |       });</w:t>
        <w:br/>
        <w:t xml:space="preserve"> 330 | </w:t>
        <w:br/>
        <w:t xml:space="preserve"> 331 |       traces.push({</w:t>
        <w:br/>
        <w:t xml:space="preserve"> 332 |         type: 'scatter3d',</w:t>
        <w:br/>
        <w:t xml:space="preserve"> 333 |         mode: 'lines',</w:t>
        <w:br/>
        <w:t xml:space="preserve"> 334 |         x: [-240, 390, 390, -240, -240],</w:t>
        <w:br/>
        <w:t xml:space="preserve"> 335 |         y: [-190, -190, 310, 310, -190],</w:t>
        <w:br/>
        <w:t xml:space="preserve"> 336 |         z: [lvl.z, lvl.z, lvl.z, lvl.z, lvl.z],</w:t>
        <w:br/>
        <w:t xml:space="preserve"> 337 |         line: { color: lvl.borderColor, width: 2, dash: 'dot' },</w:t>
        <w:br/>
        <w:t xml:space="preserve"> 338 |         name: `Límite ${lvl.name}`,</w:t>
        <w:br/>
        <w:t xml:space="preserve"> 339 |         hoverinfo: 'text',</w:t>
        <w:br/>
        <w:t xml:space="preserve"> 340 |         text: `Plano Horizontal ${lvl.name}`,</w:t>
        <w:br/>
        <w:t xml:space="preserve"> 341 |         showlegend: false</w:t>
        <w:br/>
        <w:t xml:space="preserve"> 342 |       });</w:t>
        <w:br/>
        <w:t xml:space="preserve"> 343 |     });</w:t>
        <w:br/>
        <w:t xml:space="preserve"> 344 | </w:t>
        <w:br/>
        <w:t xml:space="preserve"> 345 |     // 4. VERTICAL EXTRACTION SHAFT &amp; RAISE-BORING (Pique Central 0m a -480m)</w:t>
        <w:br/>
        <w:t xml:space="preserve"> 346 |     if (layers.shafts) {</w:t>
        <w:br/>
        <w:t xml:space="preserve"> 347 |       const zShaft = Array.from({ length: 49 }, (_, i) =&gt; -(i * 480) / 48);</w:t>
        <w:br/>
        <w:t xml:space="preserve"> 348 |       const xShaft = new Array(49).fill(0);</w:t>
        <w:br/>
        <w:t xml:space="preserve"> 349 |       const yShaft = new Array(49).fill(0);</w:t>
        <w:br/>
        <w:t xml:space="preserve"> 350 | </w:t>
        <w:br/>
        <w:t xml:space="preserve"> 351 |       traces.push({</w:t>
        <w:br/>
        <w:t xml:space="preserve"> 352 |         type: 'scatter3d',</w:t>
        <w:br/>
        <w:t xml:space="preserve"> 353 |         mode: 'lines',</w:t>
        <w:br/>
        <w:t xml:space="preserve"> 354 |         x: xShaft,</w:t>
        <w:br/>
        <w:t xml:space="preserve"> 355 |         y: yShaft,</w:t>
        <w:br/>
        <w:t xml:space="preserve"> 356 |         z: zShaft,</w:t>
        <w:br/>
        <w:t xml:space="preserve"> 357 |         line: { color: '#38bdf8', width: 6, dash: 'solid' },</w:t>
        <w:br/>
        <w:t xml:space="preserve"> 358 |         name: 'Pique Central de Extracción',</w:t>
        <w:br/>
        <w:t xml:space="preserve"> 359 |         hoverinfo: 'text',</w:t>
        <w:br/>
        <w:t xml:space="preserve"> 360 |         text: 'Pique Vertical Central de Extracción de Mineral y Personal (0m a -480m)',</w:t>
        <w:br/>
        <w:t xml:space="preserve"> 361 |         showlegend: false</w:t>
        <w:br/>
        <w:t xml:space="preserve"> 362 |       });</w:t>
        <w:br/>
        <w:t xml:space="preserve"> 363 | </w:t>
        <w:br/>
        <w:t xml:space="preserve"> 364 |       const stationZ = [-120, -240, -360, -480];</w:t>
        <w:br/>
        <w:t xml:space="preserve"> 365 |       stationZ.forEach((sz) =&gt; {</w:t>
        <w:br/>
        <w:t xml:space="preserve"> 366 |         if (!isLevelVisible(sz)) return;</w:t>
        <w:br/>
        <w:t xml:space="preserve"> 367 |         const circleSteps = 16;</w:t>
        <w:br/>
        <w:t xml:space="preserve"> 368 |         const ringX = [];</w:t>
        <w:br/>
        <w:t xml:space="preserve"> 369 |         const ringY = [];</w:t>
        <w:br/>
        <w:t xml:space="preserve"> 370 |         const ringZ = [];</w:t>
        <w:br/>
        <w:t xml:space="preserve"> 371 |         for (let i = 0; i &lt;= circleSteps; i++) {</w:t>
        <w:br/>
        <w:t xml:space="preserve"> 372 |           const theta = (i / circleSteps) * 2 * Math.PI;</w:t>
        <w:br/>
        <w:t xml:space="preserve"> 373 |           ringX.push(18 * Math.cos(theta));</w:t>
        <w:br/>
        <w:t xml:space="preserve"> 374 |           ringY.push(18 * Math.sin(theta));</w:t>
        <w:br/>
        <w:t xml:space="preserve"> 375 |           ringZ.push(sz);</w:t>
        <w:br/>
        <w:t xml:space="preserve"> 376 |         }</w:t>
        <w:br/>
        <w:t xml:space="preserve"> 377 |         traces.push({</w:t>
        <w:br/>
        <w:t xml:space="preserve"> 378 |           type: 'scatter3d',</w:t>
        <w:br/>
        <w:t xml:space="preserve"> 379 |           mode: 'lines',</w:t>
        <w:br/>
        <w:t xml:space="preserve"> 380 |           x: ringX,</w:t>
        <w:br/>
        <w:t xml:space="preserve"> 381 |           y: ringY,</w:t>
        <w:br/>
        <w:t xml:space="preserve"> 382 |           z: ringZ,</w:t>
        <w:br/>
        <w:t xml:space="preserve"> 383 |           line: { color: '#38bdf8', width: 3 },</w:t>
        <w:br/>
        <w:t xml:space="preserve"> 384 |           name: `Estación Pique Z=${sz}m`,</w:t>
        <w:br/>
        <w:t xml:space="preserve"> 385 |           hoverinfo: 'text',</w:t>
        <w:br/>
        <w:t xml:space="preserve"> 386 |           text: `Estación de Pique y Enlace Nivel ${sz}m`,</w:t>
        <w:br/>
        <w:t xml:space="preserve"> 387 |           showlegend: false</w:t>
        <w:br/>
        <w:t xml:space="preserve"> 388 |         });</w:t>
        <w:br/>
        <w:t xml:space="preserve"> 389 |       });</w:t>
        <w:br/>
        <w:t xml:space="preserve"> 390 | </w:t>
        <w:br/>
        <w:t xml:space="preserve"> 391 |       if (selectedLevel === 'ALL' || selectedLevel === -360) {</w:t>
        <w:br/>
        <w:t xml:space="preserve"> 392 |         traces.push({</w:t>
        <w:br/>
        <w:t xml:space="preserve"> 393 |           type: 'scatter3d',</w:t>
        <w:br/>
        <w:t xml:space="preserve"> 394 |           mode: 'lines',</w:t>
        <w:br/>
        <w:t xml:space="preserve"> 395 |           x: [-200, -200, -200, -200],</w:t>
        <w:br/>
        <w:t xml:space="preserve"> 396 |           y: [-90, -90, -90, -90],</w:t>
        <w:br/>
        <w:t xml:space="preserve"> 397 |           z: [0, -120, -240, -360],</w:t>
        <w:br/>
        <w:t xml:space="preserve"> 398 |           line: { color: '#06b6d4', width: 5, dash: 'dash' },</w:t>
        <w:br/>
        <w:t xml:space="preserve"> 399 |           name: 'Chimenea Ventilación Sur',</w:t>
        <w:br/>
        <w:t xml:space="preserve"> 400 |           hoverinfo: 'text',</w:t>
        <w:br/>
        <w:t xml:space="preserve"> 401 |           text: 'Chimenea de Ventilación Principal RB-01 (Inyección de Aire Forzado)',</w:t>
        <w:br/>
        <w:t xml:space="preserve"> 402 |           showlegend: false</w:t>
        <w:br/>
        <w:t xml:space="preserve"> 403 |         });</w:t>
        <w:br/>
        <w:t xml:space="preserve"> 404 |       }</w:t>
        <w:br/>
        <w:t xml:space="preserve"> 405 | </w:t>
        <w:br/>
        <w:t xml:space="preserve"> 406 |       if (selectedLevel === 'ALL' || selectedLevel === -240 || selectedLevel === -360) {</w:t>
        <w:br/>
        <w:t xml:space="preserve"> 407 |         traces.push({</w:t>
        <w:br/>
        <w:t xml:space="preserve"> 408 |           type: 'scatter3d',</w:t>
        <w:br/>
        <w:t xml:space="preserve"> 409 |           mode: 'lines',</w:t>
        <w:br/>
        <w:t xml:space="preserve"> 410 |           x: [240, 130],</w:t>
        <w:br/>
        <w:t xml:space="preserve"> 411 |           y: [80, -60],</w:t>
        <w:br/>
        <w:t xml:space="preserve"> 412 |           z: [-240, -360],</w:t>
        <w:br/>
        <w:t xml:space="preserve"> 413 |           line: { color: '#f59e0b', width: 5, dash: 'dot' },</w:t>
        <w:br/>
        <w:t xml:space="preserve"> 414 |           name: 'Chimenea Ore Pass (Traspaso)',</w:t>
        <w:br/>
        <w:t xml:space="preserve"> 415 |           hoverinfo: 'text',</w:t>
        <w:br/>
        <w:t xml:space="preserve"> 416 |           text: 'Ore Pass OP-01: Traspaso de Mineral de Caserones N-240 a Triturador N-360',</w:t>
        <w:br/>
        <w:t xml:space="preserve"> 417 |           showlegend: false</w:t>
        <w:br/>
        <w:t xml:space="preserve"> 418 |         });</w:t>
        <w:br/>
        <w:t xml:space="preserve"> 419 |       }</w:t>
        <w:br/>
        <w:t xml:space="preserve"> 420 |     }</w:t>
        <w:br/>
        <w:t xml:space="preserve"> 421 | </w:t>
        <w:br/>
        <w:t xml:space="preserve"> 422 |     // 5. MAIN CONTINUOUS HELICAL ACCESS RAMP (0m a -480m)</w:t>
        <w:br/>
        <w:t xml:space="preserve"> 423 |     if (layers.spiralRamp) {</w:t>
        <w:br/>
        <w:t xml:space="preserve"> 424 |       const rampPoints = 90;</w:t>
        <w:br/>
        <w:t xml:space="preserve"> 425 |       const rx = [];</w:t>
        <w:br/>
        <w:t xml:space="preserve"> 426 |       const ry = [];</w:t>
        <w:br/>
        <w:t xml:space="preserve"> 427 |       const rz = [];</w:t>
        <w:br/>
        <w:t xml:space="preserve"> 428 |       const totalTurns = 4.2;</w:t>
        <w:br/>
        <w:t xml:space="preserve"> 429 | </w:t>
        <w:br/>
        <w:t xml:space="preserve"> 430 |       for (let i = 0; i &lt;= rampPoints; i++) {</w:t>
        <w:br/>
        <w:t xml:space="preserve"> 431 |         const t = (i / rampPoints) * totalTurns * 2 * Math.PI;</w:t>
        <w:br/>
        <w:t xml:space="preserve"> 432 |         const z = 5 - (485 * (i / rampPoints));</w:t>
        <w:br/>
        <w:t xml:space="preserve"> 433 |         if (isLevelVisible(z)) {</w:t>
        <w:br/>
        <w:t xml:space="preserve"> 434 |           const radius = 80 + 15 * Math.sin(t * 0.7);</w:t>
        <w:br/>
        <w:t xml:space="preserve"> 435 |           rx.push(radius * Math.cos(t) + 30);</w:t>
        <w:br/>
        <w:t xml:space="preserve"> 436 |           ry.push(radius * Math.sin(t) + 20);</w:t>
        <w:br/>
        <w:t xml:space="preserve"> 437 |           rz.push(z);</w:t>
        <w:br/>
        <w:t xml:space="preserve"> 438 |         } else if (rx.length &gt; 0 &amp;&amp; rx[rx.length - 1] !== null) {</w:t>
        <w:br/>
        <w:t xml:space="preserve"> 439 |           rx.push(null);</w:t>
        <w:br/>
        <w:t xml:space="preserve"> 440 |           ry.push(null);</w:t>
        <w:br/>
        <w:t xml:space="preserve"> 441 |           rz.push(null);</w:t>
        <w:br/>
        <w:t xml:space="preserve"> 442 |         }</w:t>
        <w:br/>
        <w:t xml:space="preserve"> 443 |       }</w:t>
        <w:br/>
        <w:t xml:space="preserve"> 444 | </w:t>
        <w:br/>
        <w:t xml:space="preserve"> 445 |       traces.push({</w:t>
        <w:br/>
        <w:t xml:space="preserve"> 446 |         type: 'scatter3d',</w:t>
        <w:br/>
        <w:t xml:space="preserve"> 447 |         mode: 'lines',</w:t>
        <w:br/>
        <w:t xml:space="preserve"> 448 |         x: rx,</w:t>
        <w:br/>
        <w:t xml:space="preserve"> 449 |         y: ry,</w:t>
        <w:br/>
        <w:t xml:space="preserve"> 450 |         z: rz,</w:t>
      </w:r>
    </w:p>
    <w:p>
      <w:pPr>
        <w:pStyle w:val="SourceCodeBlock"/>
      </w:pPr>
      <w:r>
        <w:rPr>
          <w:rFonts w:ascii="Consolas" w:hAnsi="Consolas"/>
          <w:color w:val="1E293B"/>
          <w:sz w:val="14"/>
        </w:rPr>
        <w:t xml:space="preserve"> 451 |         line: { color: '#fbbf24', width: 6 },</w:t>
        <w:br/>
        <w:t xml:space="preserve"> 452 |         name: 'Rampa Espiral Principal',</w:t>
        <w:br/>
        <w:t xml:space="preserve"> 453 |         hoverinfo: 'text',</w:t>
        <w:br/>
        <w:t xml:space="preserve"> 454 |         text: 'Rampa de Acceso y Transporte Pesado (Pendiente -12%, Tráfico Scooptrams)',</w:t>
        <w:br/>
        <w:t xml:space="preserve"> 455 |         showlegend: false</w:t>
        <w:br/>
        <w:t xml:space="preserve"> 456 |       });</w:t>
        <w:br/>
        <w:t xml:space="preserve"> 457 |     }</w:t>
        <w:br/>
        <w:t xml:space="preserve"> 458 | </w:t>
        <w:br/>
        <w:t xml:space="preserve"> 459 |     // 6. UNDERGROUND DRIFT NETWORKS &amp; TUNNELS</w:t>
        <w:br/>
        <w:t xml:space="preserve"> 460 |     if (layers.tunnels) {</w:t>
        <w:br/>
        <w:t xml:space="preserve"> 461 |       if (isLevelVisible(-120)) {</w:t>
        <w:br/>
        <w:t xml:space="preserve"> 462 |         traces.push({</w:t>
        <w:br/>
        <w:t xml:space="preserve"> 463 |           type: 'scatter3d',</w:t>
        <w:br/>
        <w:t xml:space="preserve"> 464 |           mode: 'lines',</w:t>
        <w:br/>
        <w:t xml:space="preserve"> 465 |           x: [0, 0, -10, 0, 20, 50, 110],</w:t>
        <w:br/>
        <w:t xml:space="preserve"> 466 |           y: [0, -25, -20, 0, 30, 45, 60],</w:t>
        <w:br/>
        <w:t xml:space="preserve"> 467 |           z: new Array(7).fill(-120),</w:t>
        <w:br/>
        <w:t xml:space="preserve"> 468 |           line: { color: '#64748b', width: 5 },</w:t>
        <w:br/>
        <w:t xml:space="preserve"> 469 |           name: 'Galerías Nivel -120m',</w:t>
        <w:br/>
        <w:t xml:space="preserve"> 470 |           hoverinfo: 'text',</w:t>
        <w:br/>
        <w:t xml:space="preserve"> 471 |           text: 'Galería de Acceso, Almacén Central y Estación Compresores N-120m',</w:t>
        <w:br/>
        <w:t xml:space="preserve"> 472 |           showlegend: false</w:t>
        <w:br/>
        <w:t xml:space="preserve"> 473 |         });</w:t>
        <w:br/>
        <w:t xml:space="preserve"> 474 |       }</w:t>
        <w:br/>
        <w:t xml:space="preserve"> 475 | </w:t>
        <w:br/>
        <w:t xml:space="preserve"> 476 |       if (isLevelVisible(-240)) {</w:t>
        <w:br/>
        <w:t xml:space="preserve"> 477 |         traces.push({</w:t>
        <w:br/>
        <w:t xml:space="preserve"> 478 |           type: 'scatter3d',</w:t>
        <w:br/>
        <w:t xml:space="preserve"> 479 |           mode: 'lines',</w:t>
        <w:br/>
        <w:t xml:space="preserve"> 480 |           x: [0, 70, 120, 150, 200, 260, 300, 340, 360],</w:t>
        <w:br/>
        <w:t xml:space="preserve"> 481 |           y: [0, 40, 40, 80, 50, 100, 120, 150, 165],</w:t>
        <w:br/>
        <w:t xml:space="preserve"> 482 |           z: new Array(9).fill(-240),</w:t>
        <w:br/>
        <w:t xml:space="preserve"> 483 |           line: { color: '#3b82f6', width: 5.5 },</w:t>
        <w:br/>
        <w:t xml:space="preserve"> 484 |           name: 'Galería Principal Producción N-240',</w:t>
        <w:br/>
        <w:t xml:space="preserve"> 485 |           hoverinfo: 'text',</w:t>
        <w:br/>
        <w:t xml:space="preserve"> 486 |           text: 'Galería Principal de Acarreo y Frente de Avance 240-Norte',</w:t>
        <w:br/>
        <w:t xml:space="preserve"> 487 |           showlegend: false</w:t>
        <w:br/>
        <w:t xml:space="preserve"> 488 |         });</w:t>
        <w:br/>
        <w:t xml:space="preserve"> 489 | </w:t>
        <w:br/>
        <w:t xml:space="preserve"> 490 |         traces.push({</w:t>
        <w:br/>
        <w:t xml:space="preserve"> 491 |           type: 'scatter3d',</w:t>
        <w:br/>
        <w:t xml:space="preserve"> 492 |           mode: 'lines',</w:t>
        <w:br/>
        <w:t xml:space="preserve"> 493 |           x: [150, 180, 160, 140],</w:t>
        <w:br/>
        <w:t xml:space="preserve"> 494 |           y: [80, 90, 70, 65],</w:t>
        <w:br/>
        <w:t xml:space="preserve"> 495 |           z: new Array(4).fill(-240),</w:t>
        <w:br/>
        <w:t xml:space="preserve"> 496 |           line: { color: '#60a5fa', width: 4, dash: 'solid' },</w:t>
        <w:br/>
        <w:t xml:space="preserve"> 497 |           name: 'Crucero Taller Mecánico N-240',</w:t>
        <w:br/>
        <w:t xml:space="preserve"> 498 |           hoverinfo: 'text',</w:t>
        <w:br/>
        <w:t xml:space="preserve"> 499 |           text: 'Bahías de Mantenimiento Taller Mecánico Central Subterráneo N-240',</w:t>
        <w:br/>
        <w:t xml:space="preserve"> 500 |           showlegend: false</w:t>
        <w:br/>
        <w:t xml:space="preserve"> 501 |         });</w:t>
        <w:br/>
        <w:t xml:space="preserve"> 502 |       }</w:t>
        <w:br/>
        <w:t xml:space="preserve"> 503 | </w:t>
        <w:br/>
        <w:t xml:space="preserve"> 504 |       if (isLevelVisible(-360)) {</w:t>
        <w:br/>
        <w:t xml:space="preserve"> 505 |         traces.push({</w:t>
        <w:br/>
        <w:t xml:space="preserve"> 506 |           type: 'scatter3d',</w:t>
        <w:br/>
        <w:t xml:space="preserve"> 507 |           mode: 'lines',</w:t>
        <w:br/>
        <w:t xml:space="preserve"> 508 |           x: [0, 50, 80, 95, 110, 130],</w:t>
        <w:br/>
        <w:t xml:space="preserve"> 509 |           y: [0, -80, -110, -95, -70, -60],</w:t>
        <w:br/>
        <w:t xml:space="preserve"> 510 |           z: new Array(6).fill(-360),</w:t>
        <w:br/>
        <w:t xml:space="preserve"> 511 |           line: { color: '#10b981', width: 5.5 },</w:t>
        <w:br/>
        <w:t xml:space="preserve"> 512 |           name: 'Galería de Bombeo y Chancado N-360',</w:t>
        <w:br/>
        <w:t xml:space="preserve"> 513 |           hoverinfo: 'text',</w:t>
        <w:br/>
        <w:t xml:space="preserve"> 514 |           text: 'Cámara de Bombeo Principal Sulzer MSD y Faja CV-202 (N-360)',</w:t>
        <w:br/>
        <w:t xml:space="preserve"> 515 |           showlegend: false</w:t>
        <w:br/>
        <w:t xml:space="preserve"> 516 |         });</w:t>
        <w:br/>
        <w:t xml:space="preserve"> 517 | </w:t>
        <w:br/>
        <w:t xml:space="preserve"> 518 |         traces.push({</w:t>
        <w:br/>
        <w:t xml:space="preserve"> 519 |           type: 'scatter3d',</w:t>
        <w:br/>
        <w:t xml:space="preserve"> 520 |           mode: 'lines',</w:t>
        <w:br/>
        <w:t xml:space="preserve"> 521 |           x: [0, -70, -140, -200, -215],</w:t>
        <w:br/>
        <w:t xml:space="preserve"> 522 |           y: [0, -40, -65, -90, -85],</w:t>
        <w:br/>
        <w:t xml:space="preserve"> 523 |           z: new Array(5).fill(-360),</w:t>
        <w:br/>
        <w:t xml:space="preserve"> 524 |           line: { color: '#059669', width: 5 },</w:t>
        <w:br/>
        <w:t xml:space="preserve"> 525 |           name: 'Galería Ventilación Axial Sur N-360',</w:t>
        <w:br/>
        <w:t xml:space="preserve"> 526 |           hoverinfo: 'text',</w:t>
        <w:br/>
        <w:t xml:space="preserve"> 527 |           text: 'Circuito de Inyección de Aire — Ventiladores Principales Alphair V-101/102',</w:t>
        <w:br/>
        <w:t xml:space="preserve"> 528 |           showlegend: false</w:t>
        <w:br/>
        <w:t xml:space="preserve"> 529 |         });</w:t>
        <w:br/>
        <w:t xml:space="preserve"> 530 |       }</w:t>
        <w:br/>
        <w:t xml:space="preserve"> 531 | </w:t>
        <w:br/>
        <w:t xml:space="preserve"> 532 |       if (isLevelVisible(-480)) {</w:t>
        <w:br/>
        <w:t xml:space="preserve"> 533 |         traces.push({</w:t>
        <w:br/>
        <w:t xml:space="preserve"> 534 |           type: 'scatter3d',</w:t>
        <w:br/>
        <w:t xml:space="preserve"> 535 |           mode: 'lines',</w:t>
        <w:br/>
        <w:t xml:space="preserve"> 536 |           x: [0, -50, -80, -110, -140, -165],</w:t>
        <w:br/>
        <w:t xml:space="preserve"> 537 |           y: [0, 50, 180, 230, 260, 285],</w:t>
        <w:br/>
        <w:t xml:space="preserve"> 538 |           z: new Array(6).fill(-480),</w:t>
        <w:br/>
        <w:t xml:space="preserve"> 539 |           line: { color: '#f97316', width: 5.5 },</w:t>
        <w:br/>
        <w:t xml:space="preserve"> 540 |           name: 'Galería Avance Profundo N-480',</w:t>
        <w:br/>
        <w:t xml:space="preserve"> 541 |           hoverinfo: 'text',</w:t>
        <w:br/>
        <w:t xml:space="preserve"> 542 |           text: 'Galería de Avance y Frente de Perforación 480-Oeste (Nivel Fondo)',</w:t>
        <w:br/>
        <w:t xml:space="preserve"> 543 |           showlegend: false</w:t>
        <w:br/>
        <w:t xml:space="preserve"> 544 |         });</w:t>
        <w:br/>
        <w:t xml:space="preserve"> 545 | </w:t>
        <w:br/>
        <w:t xml:space="preserve"> 546 |         traces.push({</w:t>
        <w:br/>
        <w:t xml:space="preserve"> 547 |           type: 'scatter3d',</w:t>
        <w:br/>
        <w:t xml:space="preserve"> 548 |           mode: 'lines',</w:t>
        <w:br/>
        <w:t xml:space="preserve"> 549 |           x: [-110, -135],</w:t>
        <w:br/>
        <w:t xml:space="preserve"> 550 |           y: [230, 245],</w:t>
        <w:br/>
        <w:t xml:space="preserve"> 551 |           z: [-480, -480],</w:t>
        <w:br/>
        <w:t xml:space="preserve"> 552 |           line: { color: '#ea580c', width: 4 },</w:t>
        <w:br/>
        <w:t xml:space="preserve"> 553 |           name: 'Sumidero N-480',</w:t>
        <w:br/>
        <w:t xml:space="preserve"> 554 |           hoverinfo: 'text',</w:t>
        <w:br/>
        <w:t xml:space="preserve"> 555 |           text: 'Estocada de Sumidero y Bombas Flygt Sumergibles N-480',</w:t>
        <w:br/>
        <w:t xml:space="preserve"> 556 |           showlegend: false</w:t>
        <w:br/>
        <w:t xml:space="preserve"> 557 |         });</w:t>
        <w:br/>
        <w:t xml:space="preserve"> 558 |       }</w:t>
        <w:br/>
        <w:t xml:space="preserve"> 559 |     }</w:t>
        <w:br/>
        <w:t xml:space="preserve"> 560 | </w:t>
        <w:br/>
        <w:t xml:space="preserve"> 561 |     // 7. SUBLEVEL MINING STOPES / CASERONES 3D</w:t>
        <w:br/>
        <w:t xml:space="preserve"> 562 |     if (layers.stopes &amp;&amp; (selectedLevel === 'ALL' || selectedLevel === -240 || selectedLevel === -360)) {</w:t>
        <w:br/>
        <w:t xml:space="preserve"> 563 |       const createBoxMesh = (x0, x1, y0, y1, z0, z1, color, name, desc) =&gt; ({</w:t>
        <w:br/>
        <w:t xml:space="preserve"> 564 |         type: 'mesh3d',</w:t>
        <w:br/>
        <w:t xml:space="preserve"> 565 |         x: [x0, x1, x1, x0, x0, x1, x1, x0],</w:t>
        <w:br/>
        <w:t xml:space="preserve"> 566 |         y: [y0, y0, y1, y1, y0, y0, y1, y1],</w:t>
        <w:br/>
        <w:t xml:space="preserve"> 567 |         z: [z0, z0, z0, z0, z1, z1, z1, z1],</w:t>
        <w:br/>
        <w:t xml:space="preserve"> 568 |         i: [7, 0, 0, 0, 4, 4, 6, 6, 4, 0, 3, 2],</w:t>
        <w:br/>
        <w:t xml:space="preserve"> 569 |         j: [3, 4, 1, 2, 5, 6, 5, 2, 0, 1, 6, 3],</w:t>
        <w:br/>
        <w:t xml:space="preserve"> 570 |         k: [0, 7, 2, 3, 6, 7, 1, 1, 5, 5, 7, 6],</w:t>
        <w:br/>
        <w:t xml:space="preserve"> 571 |         color: color,</w:t>
        <w:br/>
        <w:t xml:space="preserve"> 572 |         opacity: 0.42,</w:t>
        <w:br/>
        <w:t xml:space="preserve"> 573 |         name: name,</w:t>
        <w:br/>
        <w:t xml:space="preserve"> 574 |         hoverinfo: 'text',</w:t>
        <w:br/>
        <w:t xml:space="preserve"> 575 |         hovertext: desc,</w:t>
        <w:br/>
        <w:t xml:space="preserve"> 576 |         showlegend: false</w:t>
        <w:br/>
        <w:t xml:space="preserve"> 577 |       });</w:t>
        <w:br/>
        <w:t xml:space="preserve"> 578 | </w:t>
        <w:br/>
        <w:t xml:space="preserve"> 579 |       traces.push(</w:t>
        <w:br/>
        <w:t xml:space="preserve"> 580 |         createBoxMesh(</w:t>
        <w:br/>
        <w:t xml:space="preserve"> 581 |           240, 280, 80, 115, -290, -245,</w:t>
        <w:br/>
        <w:t xml:space="preserve"> 582 |           '#f59e0b',</w:t>
        <w:br/>
        <w:t xml:space="preserve"> 583 |           'Caserón C-201 (Explotación)',</w:t>
        <w:br/>
        <w:t xml:space="preserve"> 584 |           '&lt;b&gt;Caserón de Explotación C-201&lt;/b&gt;&lt;br&gt;Método: Sublevel Stoping&lt;br&gt;Estado: Tronadura y Extracción Activa&lt;br&gt;Leyes: 2.4% Cu | 1.2 g/t Au'</w:t>
        <w:br/>
        <w:t xml:space="preserve"> 585 |         )</w:t>
        <w:br/>
        <w:t xml:space="preserve"> 586 |       );</w:t>
        <w:br/>
        <w:t xml:space="preserve"> 587 | </w:t>
        <w:br/>
        <w:t xml:space="preserve"> 588 |       traces.push(</w:t>
        <w:br/>
        <w:t xml:space="preserve"> 589 |         createBoxMesh(</w:t>
        <w:br/>
        <w:t xml:space="preserve"> 590 |           295, 335, 115, 145, -290, -245,</w:t>
        <w:br/>
        <w:t xml:space="preserve"> 591 |           '#38bdf8',</w:t>
        <w:br/>
        <w:t xml:space="preserve"> 592 |           'Caserón C-202 (Relleno)',</w:t>
        <w:br/>
        <w:t xml:space="preserve"> 593 |           '&lt;b&gt;Caserón C-202&lt;/b&gt;&lt;br&gt;Estado: Relleno Hidráulico Cementado Completado&lt;br&gt;Soporte Geomecánico Activo'</w:t>
        <w:br/>
        <w:t xml:space="preserve"> 594 |         )</w:t>
        <w:br/>
        <w:t xml:space="preserve"> 595 |       );</w:t>
        <w:br/>
        <w:t xml:space="preserve"> 596 | </w:t>
        <w:br/>
        <w:t xml:space="preserve"> 597 |       if (selectedLevel === 'ALL' || selectedLevel === -480) {</w:t>
        <w:br/>
        <w:t xml:space="preserve"> 598 |         traces.push(</w:t>
        <w:br/>
        <w:t xml:space="preserve"> 599 |           createBoxMesh(</w:t>
        <w:br/>
        <w:t xml:space="preserve"> 600 |             -155, -125, 235, 270, -475, -425,</w:t>
      </w:r>
    </w:p>
    <w:p>
      <w:pPr>
        <w:pStyle w:val="SourceCodeBlock"/>
      </w:pPr>
      <w:r>
        <w:rPr>
          <w:rFonts w:ascii="Consolas" w:hAnsi="Consolas"/>
          <w:color w:val="1E293B"/>
          <w:sz w:val="14"/>
        </w:rPr>
        <w:t xml:space="preserve"> 601 |             '#a855f7',</w:t>
        <w:br/>
        <w:t xml:space="preserve"> 602 |             'Caserón C-401 (En Preparación)',</w:t>
        <w:br/>
        <w:t xml:space="preserve"> 603 |             '&lt;b&gt;Caserón C-401 (Profundidad)&lt;/b&gt;&lt;br&gt;Estado: Perforación Tiros Largos Simba S7&lt;br&gt;Frente de Avance Masivo'</w:t>
        <w:br/>
        <w:t xml:space="preserve"> 604 |           )</w:t>
        <w:br/>
        <w:t xml:space="preserve"> 605 |         );</w:t>
        <w:br/>
        <w:t xml:space="preserve"> 606 |       }</w:t>
        <w:br/>
        <w:t xml:space="preserve"> 607 |     }</w:t>
        <w:br/>
        <w:t xml:space="preserve"> 608 | </w:t>
        <w:br/>
        <w:t xml:space="preserve"> 609 |     // 8. STRATEGIC INFRASTRUCTURE WAYPOINTS</w:t>
        <w:br/>
        <w:t xml:space="preserve"> 610 |     if (layers.waypoints) {</w:t>
        <w:br/>
        <w:t xml:space="preserve"> 611 |       const waypoints = [</w:t>
        <w:br/>
        <w:t xml:space="preserve"> 612 |         { name: 'Bocamina Principal (Portal Nivel 0)', x: 0, y: 70, z: 15, tag: 'PORTAL', color: '#38bdf8' },</w:t>
        <w:br/>
        <w:t xml:space="preserve"> 613 |         { name: 'Almacén Central Superficie', x: 0, y: -25, z: -120, tag: 'ALMACÉN', color: '#94a3b8' },</w:t>
        <w:br/>
        <w:t xml:space="preserve"> 614 |         { name: 'Taller Mecánico Central N-240', x: 150, y: 80, z: -240, tag: 'TALLER', color: '#60a5fa' },</w:t>
        <w:br/>
        <w:t xml:space="preserve"> 615 |         { name: 'Frente de Avance 240-Norte', x: 340, y: 150, z: -240, tag: 'FRENTE', color: '#3b82f6' },</w:t>
        <w:br/>
        <w:t xml:space="preserve"> 616 |         { name: 'Estación Principal Bombeo N-360', x: 80, y: -110, z: -360, tag: 'BOMBEO', color: '#10b981' },</w:t>
        <w:br/>
        <w:t xml:space="preserve"> 617 |         { name: 'Cámara Ventilación Axial Sur N-360', x: -200, y: -90, z: -360, tag: 'VENTILACIÓN', color: '#06b6d4' },</w:t>
        <w:br/>
        <w:t xml:space="preserve"> 618 |         { name: 'Frente Perforación 480-Oeste', x: -140, y: 260, z: -480, tag: 'FRENTE', color: '#f97316' }</w:t>
        <w:br/>
        <w:t xml:space="preserve"> 619 |       ];</w:t>
        <w:br/>
        <w:t xml:space="preserve"> 620 | </w:t>
        <w:br/>
        <w:t xml:space="preserve"> 621 |       const visibleWp = waypoints.filter((w) =&gt; isLevelVisible(w.z));</w:t>
        <w:br/>
        <w:t xml:space="preserve"> 622 | </w:t>
        <w:br/>
        <w:t xml:space="preserve"> 623 |       if (visibleWp.length &gt; 0) {</w:t>
        <w:br/>
        <w:t xml:space="preserve"> 624 |         traces.push({</w:t>
        <w:br/>
        <w:t xml:space="preserve"> 625 |           type: 'scatter3d',</w:t>
        <w:br/>
        <w:t xml:space="preserve"> 626 |           mode: showLabels ? 'markers+text' : 'markers',</w:t>
        <w:br/>
        <w:t xml:space="preserve"> 627 |           x: visibleWp.map((w) =&gt; w.x),</w:t>
        <w:br/>
        <w:t xml:space="preserve"> 628 |           y: visibleWp.map((w) =&gt; w.y),</w:t>
        <w:br/>
        <w:t xml:space="preserve"> 629 |           z: visibleWp.map((w) =&gt; w.z),</w:t>
        <w:br/>
        <w:t xml:space="preserve"> 630 |           marker: {</w:t>
        <w:br/>
        <w:t xml:space="preserve"> 631 |             size: 6,</w:t>
        <w:br/>
        <w:t xml:space="preserve"> 632 |             color: visibleWp.map((w) =&gt; w.color),</w:t>
        <w:br/>
        <w:t xml:space="preserve"> 633 |             symbol: 'square-open',</w:t>
        <w:br/>
        <w:t xml:space="preserve"> 634 |             line: { color: '#f8fafc', width: 2 }</w:t>
        <w:br/>
        <w:t xml:space="preserve"> 635 |           },</w:t>
        <w:br/>
        <w:t xml:space="preserve"> 636 |           text: showLabels ? visibleWp.map((w) =&gt; `📍 ${w.tag}`) : undefined,</w:t>
        <w:br/>
        <w:t xml:space="preserve"> 637 |           textposition: 'top right',</w:t>
        <w:br/>
        <w:t xml:space="preserve"> 638 |           textfont: { size: 9, color: '#93c5fd' },</w:t>
        <w:br/>
        <w:t xml:space="preserve"> 639 |           hovertext: visibleWp.map((w) =&gt; `&lt;b&gt;${w.name}&lt;/b&gt;&lt;br&gt;Coordenadas: (${w.x}m, ${w.y}m, ${w.z}m)`),</w:t>
        <w:br/>
        <w:t xml:space="preserve"> 640 |           hoverinfo: 'text',</w:t>
        <w:br/>
        <w:t xml:space="preserve"> 641 |           name: 'Zonas Estratégicas'</w:t>
        <w:br/>
        <w:t xml:space="preserve"> 642 |         });</w:t>
        <w:br/>
        <w:t xml:space="preserve"> 643 |       }</w:t>
        <w:br/>
        <w:t xml:space="preserve"> 644 |     }</w:t>
        <w:br/>
        <w:t xml:space="preserve"> 645 | </w:t>
        <w:br/>
        <w:t xml:space="preserve"> 646 |     // 9. FLEET EQUIPMENT NODES (33 ASSETS)</w:t>
        <w:br/>
        <w:t xml:space="preserve"> 647 |     if (layers.equipment) {</w:t>
        <w:br/>
        <w:t xml:space="preserve"> 648 |       const visibleFleet = fleet.filter((eq) =&gt; isLevelVisible(eq.posicion?.z ?? -120));</w:t>
        <w:br/>
        <w:t xml:space="preserve"> 649 | </w:t>
        <w:br/>
        <w:t xml:space="preserve"> 650 |       const categorySymbols = {</w:t>
        <w:br/>
        <w:t xml:space="preserve"> 651 |         'Scooptram (LHD)': 'circle',</w:t>
        <w:br/>
        <w:t xml:space="preserve"> 652 |         'Jumbo de Perforación': 'diamond',</w:t>
        <w:br/>
        <w:t xml:space="preserve"> 653 |         'Ventilador Axial Principal': 'square',</w:t>
        <w:br/>
        <w:t xml:space="preserve"> 654 |         'Bomba de Desagüe Multietapa': 'triangle-up',</w:t>
        <w:br/>
        <w:t xml:space="preserve"> 655 |         'Shovel / Pala de Carguío': 'hexagon',</w:t>
        <w:br/>
        <w:t xml:space="preserve"> 656 |         'Perforadora Long Hole': 'diamond',</w:t>
        <w:br/>
        <w:t xml:space="preserve"> 657 |         'Compresor Estacionario': 'cross',</w:t>
        <w:br/>
        <w:t xml:space="preserve"> 658 |         'Faja Transportadora (Conveyor)': 'hourglass'</w:t>
        <w:br/>
        <w:t xml:space="preserve"> 659 |       };</w:t>
        <w:br/>
        <w:t xml:space="preserve"> 660 | </w:t>
        <w:br/>
        <w:t xml:space="preserve"> 661 |       const getStatusColor = (estado) =&gt; {</w:t>
        <w:br/>
        <w:t xml:space="preserve"> 662 |         if (estado === 'OPERATIVO') return '#10b981';</w:t>
        <w:br/>
        <w:t xml:space="preserve"> 663 |         if (estado === 'MANTENIMIENTO') return '#f59e0b';</w:t>
        <w:br/>
        <w:t xml:space="preserve"> 664 |         if (estado === 'FALLADO') return '#ef4444';</w:t>
        <w:br/>
        <w:t xml:space="preserve"> 665 |         return '#94a3b8';</w:t>
        <w:br/>
        <w:t xml:space="preserve"> 666 |       };</w:t>
        <w:br/>
        <w:t xml:space="preserve"> 667 | </w:t>
        <w:br/>
        <w:t xml:space="preserve"> 668 |       const getHealthColor = (salud) =&gt; {</w:t>
        <w:br/>
        <w:t xml:space="preserve"> 669 |         if (salud &gt;= 80) return '#10b981';</w:t>
        <w:br/>
        <w:t xml:space="preserve"> 670 |         if (salud &gt;= 60) return '#84cc16';</w:t>
        <w:br/>
        <w:t xml:space="preserve"> 671 |         if (salud &gt;= 40) return '#eab308';</w:t>
        <w:br/>
        <w:t xml:space="preserve"> 672 |         if (salud &gt;= 20) return '#f97316';</w:t>
        <w:br/>
        <w:t xml:space="preserve"> 673 |         return '#ef4444';</w:t>
        <w:br/>
        <w:t xml:space="preserve"> 674 |       };</w:t>
        <w:br/>
        <w:t xml:space="preserve"> 675 | </w:t>
        <w:br/>
        <w:t xml:space="preserve"> 676 |       const getTypeColor = (tipo) =&gt; {</w:t>
        <w:br/>
        <w:t xml:space="preserve"> 677 |         if (tipo.includes('Scooptram')) return '#38bdf8';</w:t>
        <w:br/>
        <w:t xml:space="preserve"> 678 |         if (tipo.includes('Jumbo')) return '#a855f7';</w:t>
        <w:br/>
        <w:t xml:space="preserve"> 679 |         if (tipo.includes('Bomba')) return '#06b6d4';</w:t>
        <w:br/>
        <w:t xml:space="preserve"> 680 |         if (tipo.includes('Ventilador')) return '#14b8a6';</w:t>
        <w:br/>
        <w:t xml:space="preserve"> 681 |         if (tipo.includes('Faja')) return '#eab308';</w:t>
        <w:br/>
        <w:t xml:space="preserve"> 682 |         if (tipo.includes('Pala') || tipo.includes('Shovel')) return '#f97316';</w:t>
        <w:br/>
        <w:t xml:space="preserve"> 683 |         if (tipo.includes('Compresor')) return '#ec4899';</w:t>
        <w:br/>
        <w:t xml:space="preserve"> 684 |         return '#8b5cf6';</w:t>
        <w:br/>
        <w:t xml:space="preserve"> 685 |       };</w:t>
        <w:br/>
        <w:t xml:space="preserve"> 686 | </w:t>
        <w:br/>
        <w:t xml:space="preserve"> 687 |       const groups = {};</w:t>
        <w:br/>
        <w:t xml:space="preserve"> 688 | </w:t>
        <w:br/>
        <w:t xml:space="preserve"> 689 |       visibleFleet.forEach((eq) =&gt; {</w:t>
        <w:br/>
        <w:t xml:space="preserve"> 690 |         let groupKey = eq.estado;</w:t>
        <w:br/>
        <w:t xml:space="preserve"> 691 |         if (colorMode === 'TYPE') groupKey = eq.tipo || 'OTRO';</w:t>
        <w:br/>
        <w:t xml:space="preserve"> 692 |         else if (colorMode === 'HEALTH') {</w:t>
        <w:br/>
        <w:t xml:space="preserve"> 693 |           groupKey = eq.salud_pct &gt;= 70 ? 'ALTA_SALUD' : eq.salud_pct &gt;= 40 ? 'MEDIA_SALUD' : 'CRITICA_SALUD';</w:t>
        <w:br/>
        <w:t xml:space="preserve"> 694 |         }</w:t>
        <w:br/>
        <w:t xml:space="preserve"> 695 | </w:t>
        <w:br/>
        <w:t xml:space="preserve"> 696 |         if (!groups[groupKey]) groups[groupKey] = [];</w:t>
        <w:br/>
        <w:t xml:space="preserve"> 697 |         groups[groupKey].push(eq);</w:t>
        <w:br/>
        <w:t xml:space="preserve"> 698 |       });</w:t>
        <w:br/>
        <w:t xml:space="preserve"> 699 | </w:t>
        <w:br/>
        <w:t xml:space="preserve"> 700 |       Object.entries(groups).forEach(([groupName, items]) =&gt; {</w:t>
        <w:br/>
        <w:t xml:space="preserve"> 701 |         const xs = items.map((e) =&gt; e.posicion?.x ?? 0);</w:t>
        <w:br/>
        <w:t xml:space="preserve"> 702 |         const ys = items.map((e) =&gt; e.posicion?.y ?? 0);</w:t>
        <w:br/>
        <w:t xml:space="preserve"> 703 |         const zs = items.map((e) =&gt; e.posicion?.z ?? -120);</w:t>
        <w:br/>
        <w:t xml:space="preserve"> 704 |         const codes = items.map((e) =&gt; e.codigo);</w:t>
        <w:br/>
        <w:t xml:space="preserve"> 705 |         const symbols = items.map((e) =&gt; categorySymbols[e.tipo] || 'circle');</w:t>
        <w:br/>
        <w:t xml:space="preserve"> 706 | </w:t>
        <w:br/>
        <w:t xml:space="preserve"> 707 |         const colors = items.map((e) =&gt; {</w:t>
        <w:br/>
        <w:t xml:space="preserve"> 708 |           if (colorMode === 'HEALTH') return getHealthColor(e.salud_pct ?? 100);</w:t>
        <w:br/>
        <w:t xml:space="preserve"> 709 |           if (colorMode === 'TYPE') return getTypeColor(e.tipo || '');</w:t>
        <w:br/>
        <w:t xml:space="preserve"> 710 |           return getStatusColor(e.estado);</w:t>
        <w:br/>
        <w:t xml:space="preserve"> 711 |         });</w:t>
        <w:br/>
        <w:t xml:space="preserve"> 712 | </w:t>
        <w:br/>
        <w:t xml:space="preserve"> 713 |         const borderColors = items.map((e) =&gt; (e.codigo === selectedCode ? '#60a5fa' : '#020617'));</w:t>
        <w:br/>
        <w:t xml:space="preserve"> 714 |         const borderWidths = items.map((e) =&gt; (e.codigo === selectedCode ? 3.5 : 1.2));</w:t>
        <w:br/>
        <w:t xml:space="preserve"> 715 |         const sizes = items.map((e) =&gt; (e.codigo === selectedCode ? 16 : 10.5));</w:t>
        <w:br/>
        <w:t xml:space="preserve"> 716 | </w:t>
        <w:br/>
        <w:t xml:space="preserve"> 717 |         const hoverTexts = items.map(</w:t>
        <w:br/>
        <w:t xml:space="preserve"> 718 |           (e) =&gt;</w:t>
        <w:br/>
        <w:t xml:space="preserve"> 719 |             `&lt;span style="font-size:13px; font-weight:bold; color:#38bdf8;"&gt;${e.codigo} — ${e.nombre}&lt;/span&gt;&lt;br&gt;` +</w:t>
        <w:br/>
        <w:t xml:space="preserve"> 720 |             `&lt;b style="color:#cbd5e1;"&gt;Tipo:&lt;/b&gt; ${e.tipo}&lt;br&gt;` +</w:t>
        <w:br/>
        <w:t xml:space="preserve"> 721 |             `&lt;b style="color:#cbd5e1;"&gt;Estado Físico:&lt;/b&gt; &lt;span style="color:${getStatusColor(e.estado)}; font-weight:bold;"&gt;${e.estado}&lt;/span&gt;&lt;br&gt;` +</w:t>
        <w:br/>
        <w:t xml:space="preserve"> 722 |             `&lt;b style="color:#cbd5e1;"&gt;Salud Weibull:&lt;/b&gt; ${e.salud_pct}% (h=${e.horas_operacion}h)&lt;br&gt;` +</w:t>
        <w:br/>
        <w:t xml:space="preserve"> 723 |             `&lt;b style="color:#cbd5e1;"&gt;Confiabilidad MTBF:&lt;/b&gt; ${e.mtbf_horas}h | MTTR: ${e.mttr_horas}h&lt;br&gt;` +</w:t>
        <w:br/>
        <w:t xml:space="preserve"> 724 |             `&lt;b style="color:#cbd5e1;"&gt;Ubicación:&lt;/b&gt; (${e.posicion?.x}m Este, ${e.posicion?.y}m Norte, Z=${e.posicion?.z}m)&lt;br&gt;` +</w:t>
        <w:br/>
        <w:t xml:space="preserve"> 725 |             `&lt;i style="color:#93c5fd;"&gt;👉 Haz clic para abrir Despiece BOM y Telemetría&lt;/i&gt;`</w:t>
        <w:br/>
        <w:t xml:space="preserve"> 726 |         );</w:t>
        <w:br/>
        <w:t xml:space="preserve"> 727 | </w:t>
        <w:br/>
        <w:t xml:space="preserve"> 728 |         traces.push({</w:t>
        <w:br/>
        <w:t xml:space="preserve"> 729 |           type: 'scatter3d',</w:t>
        <w:br/>
        <w:t xml:space="preserve"> 730 |           mode: showLabels ? 'markers+text' : 'markers',</w:t>
        <w:br/>
        <w:t xml:space="preserve"> 731 |           x: xs,</w:t>
        <w:br/>
        <w:t xml:space="preserve"> 732 |           y: ys,</w:t>
        <w:br/>
        <w:t xml:space="preserve"> 733 |           z: zs,</w:t>
        <w:br/>
        <w:t xml:space="preserve"> 734 |           marker: {</w:t>
        <w:br/>
        <w:t xml:space="preserve"> 735 |             size: sizes,</w:t>
        <w:br/>
        <w:t xml:space="preserve"> 736 |             color: colors,</w:t>
        <w:br/>
        <w:t xml:space="preserve"> 737 |             symbol: symbols,</w:t>
        <w:br/>
        <w:t xml:space="preserve"> 738 |             line: { color: borderColors, width: borderWidths }</w:t>
        <w:br/>
        <w:t xml:space="preserve"> 739 |           },</w:t>
        <w:br/>
        <w:t xml:space="preserve"> 740 |           text: showLabels ? codes : undefined,</w:t>
        <w:br/>
        <w:t xml:space="preserve"> 741 |           textposition: 'top center',</w:t>
        <w:br/>
        <w:t xml:space="preserve"> 742 |           textfont: { size: 9.5, color: '#f8fafc' },</w:t>
        <w:br/>
        <w:t xml:space="preserve"> 743 |           hovertext: hoverTexts,</w:t>
        <w:br/>
        <w:t xml:space="preserve"> 744 |           hoverinfo: 'text',</w:t>
        <w:br/>
        <w:t xml:space="preserve"> 745 |           customdata: codes,</w:t>
        <w:br/>
        <w:t xml:space="preserve"> 746 |           name: `${groupName} (${items.length})`</w:t>
        <w:br/>
        <w:t xml:space="preserve"> 747 |         });</w:t>
        <w:br/>
        <w:t xml:space="preserve"> 748 |       });</w:t>
        <w:br/>
        <w:t xml:space="preserve"> 749 | </w:t>
        <w:br/>
        <w:t xml:space="preserve"> 750 |       // 10. ACTIVE EQUIPMENT 3D LOCATOR BEACON &amp; HALO</w:t>
      </w:r>
    </w:p>
    <w:p>
      <w:pPr>
        <w:pStyle w:val="SourceCodeBlock"/>
      </w:pPr>
      <w:r>
        <w:rPr>
          <w:rFonts w:ascii="Consolas" w:hAnsi="Consolas"/>
          <w:color w:val="1E293B"/>
          <w:sz w:val="14"/>
        </w:rPr>
        <w:t xml:space="preserve"> 751 |       if (selectedEquipment &amp;&amp; isLevelVisible(selectedEquipment.posicion?.z ?? -120)) {</w:t>
        <w:br/>
        <w:t xml:space="preserve"> 752 |         const sx = selectedEquipment.posicion?.x ?? 0;</w:t>
        <w:br/>
        <w:t xml:space="preserve"> 753 |         const sy = selectedEquipment.posicion?.y ?? 0;</w:t>
        <w:br/>
        <w:t xml:space="preserve"> 754 |         const sz = selectedEquipment.posicion?.z ?? -120;</w:t>
        <w:br/>
        <w:t xml:space="preserve"> 755 | </w:t>
        <w:br/>
        <w:t xml:space="preserve"> 756 |         const haloPoints = 24;</w:t>
        <w:br/>
        <w:t xml:space="preserve"> 757 |         const haloX = [];</w:t>
        <w:br/>
        <w:t xml:space="preserve"> 758 |         const haloY = [];</w:t>
        <w:br/>
        <w:t xml:space="preserve"> 759 |         const haloZ = [];</w:t>
        <w:br/>
        <w:t xml:space="preserve"> 760 |         const radius = 18;</w:t>
        <w:br/>
        <w:t xml:space="preserve"> 761 | </w:t>
        <w:br/>
        <w:t xml:space="preserve"> 762 |         for (let i = 0; i &lt;= haloPoints; i++) {</w:t>
        <w:br/>
        <w:t xml:space="preserve"> 763 |           const theta = (i / haloPoints) * 2 * Math.PI;</w:t>
        <w:br/>
        <w:t xml:space="preserve"> 764 |           haloX.push(sx + radius * Math.cos(theta));</w:t>
        <w:br/>
        <w:t xml:space="preserve"> 765 |           haloY.push(sy + radius * Math.sin(theta));</w:t>
        <w:br/>
        <w:t xml:space="preserve"> 766 |           haloZ.push(sz);</w:t>
        <w:br/>
        <w:t xml:space="preserve"> 767 |         }</w:t>
        <w:br/>
        <w:t xml:space="preserve"> 768 | </w:t>
        <w:br/>
        <w:t xml:space="preserve"> 769 |         traces.push({</w:t>
        <w:br/>
        <w:t xml:space="preserve"> 770 |           type: 'scatter3d',</w:t>
        <w:br/>
        <w:t xml:space="preserve"> 771 |           mode: 'lines',</w:t>
        <w:br/>
        <w:t xml:space="preserve"> 772 |           x: haloX,</w:t>
        <w:br/>
        <w:t xml:space="preserve"> 773 |           y: haloY,</w:t>
        <w:br/>
        <w:t xml:space="preserve"> 774 |           z: haloZ,</w:t>
        <w:br/>
        <w:t xml:space="preserve"> 775 |           line: { color: '#60a5fa', width: 4.5 },</w:t>
        <w:br/>
        <w:t xml:space="preserve"> 776 |           name: 'Aura Selección 3D',</w:t>
        <w:br/>
        <w:t xml:space="preserve"> 777 |           hoverinfo: 'skip',</w:t>
        <w:br/>
        <w:t xml:space="preserve"> 778 |           showlegend: false</w:t>
        <w:br/>
        <w:t xml:space="preserve"> 779 |         });</w:t>
        <w:br/>
        <w:t xml:space="preserve"> 780 | </w:t>
        <w:br/>
        <w:t xml:space="preserve"> 781 |         traces.push({</w:t>
        <w:br/>
        <w:t xml:space="preserve"> 782 |           type: 'scatter3d',</w:t>
        <w:br/>
        <w:t xml:space="preserve"> 783 |           mode: 'lines+markers',</w:t>
        <w:br/>
        <w:t xml:space="preserve"> 784 |           x: [sx, sx],</w:t>
        <w:br/>
        <w:t xml:space="preserve"> 785 |           y: [sy, sy],</w:t>
        <w:br/>
        <w:t xml:space="preserve"> 786 |           z: [sz + 35, sz],</w:t>
        <w:br/>
        <w:t xml:space="preserve"> 787 |           line: { color: '#38bdf8', width: 3, dash: 'dot' },</w:t>
        <w:br/>
        <w:t xml:space="preserve"> 788 |           marker: { size: [8, 0], color: '#38bdf8', symbol: ['cone', 'circle'] },</w:t>
        <w:br/>
        <w:t xml:space="preserve"> 789 |           name: 'Baliza Localizadora 3D',</w:t>
        <w:br/>
        <w:t xml:space="preserve"> 790 |           hoverinfo: 'skip',</w:t>
        <w:br/>
        <w:t xml:space="preserve"> 791 |           showlegend: false</w:t>
        <w:br/>
        <w:t xml:space="preserve"> 792 |         });</w:t>
        <w:br/>
        <w:t xml:space="preserve"> 793 |       }</w:t>
        <w:br/>
        <w:t xml:space="preserve"> 794 |     }</w:t>
        <w:br/>
        <w:t xml:space="preserve"> 795 | </w:t>
        <w:br/>
        <w:t xml:space="preserve"> 796 |     return traces;</w:t>
        <w:br/>
        <w:t xml:space="preserve"> 797 |   }, [fleet, selectedCode, selectedEquipment, selectedLevel, colorMode, showLabels, layers]);</w:t>
        <w:br/>
        <w:t xml:space="preserve"> 798 | </w:t>
        <w:br/>
        <w:t xml:space="preserve"> 799 |   // Layout configuration</w:t>
        <w:br/>
        <w:t xml:space="preserve"> 800 |   const layout = useMemo(</w:t>
        <w:br/>
        <w:t xml:space="preserve"> 801 |     () =&gt; ({</w:t>
        <w:br/>
        <w:t xml:space="preserve"> 802 |       autosize: true,</w:t>
        <w:br/>
        <w:t xml:space="preserve"> 803 |       paper_bgcolor: 'rgba(0,0,0,0)',</w:t>
        <w:br/>
        <w:t xml:space="preserve"> 804 |       plot_bgcolor: 'rgba(0,0,0,0)',</w:t>
        <w:br/>
        <w:t xml:space="preserve"> 805 |       showlegend: false,</w:t>
        <w:br/>
        <w:t xml:space="preserve"> 806 |       scene: {</w:t>
        <w:br/>
        <w:t xml:space="preserve"> 807 |         xaxis: {</w:t>
        <w:br/>
        <w:t xml:space="preserve"> 808 |           title: { text: 'Este X (m)', font: { size: 10, color: '#94a3b8' } },</w:t>
        <w:br/>
        <w:t xml:space="preserve"> 809 |           color: '#64748b',</w:t>
        <w:br/>
        <w:t xml:space="preserve"> 810 |           gridcolor: '#1e293b',</w:t>
        <w:br/>
        <w:t xml:space="preserve"> 811 |           backgroundcolor: '#070d18',</w:t>
        <w:br/>
        <w:t xml:space="preserve"> 812 |           showbackground: true,</w:t>
        <w:br/>
        <w:t xml:space="preserve"> 813 |           zerolinecolor: '#334155'</w:t>
        <w:br/>
        <w:t xml:space="preserve"> 814 |         },</w:t>
        <w:br/>
        <w:t xml:space="preserve"> 815 |         yaxis: {</w:t>
        <w:br/>
        <w:t xml:space="preserve"> 816 |           title: { text: 'Norte Y (m)', font: { size: 10, color: '#94a3b8' } },</w:t>
        <w:br/>
        <w:t xml:space="preserve"> 817 |           color: '#64748b',</w:t>
        <w:br/>
        <w:t xml:space="preserve"> 818 |           gridcolor: '#1e293b',</w:t>
        <w:br/>
        <w:t xml:space="preserve"> 819 |           backgroundcolor: '#070d18',</w:t>
        <w:br/>
        <w:t xml:space="preserve"> 820 |           showbackground: true,</w:t>
        <w:br/>
        <w:t xml:space="preserve"> 821 |           zerolinecolor: '#334155'</w:t>
        <w:br/>
        <w:t xml:space="preserve"> 822 |         },</w:t>
        <w:br/>
        <w:t xml:space="preserve"> 823 |         zaxis: {</w:t>
        <w:br/>
        <w:t xml:space="preserve"> 824 |           title: { text: 'Cota Z Profundidad (m)', font: { size: 10, color: '#94a3b8' } },</w:t>
        <w:br/>
        <w:t xml:space="preserve"> 825 |           color: '#64748b',</w:t>
        <w:br/>
        <w:t xml:space="preserve"> 826 |           gridcolor: '#1e293b',</w:t>
        <w:br/>
        <w:t xml:space="preserve"> 827 |           backgroundcolor: '#070d18',</w:t>
        <w:br/>
        <w:t xml:space="preserve"> 828 |           showbackground: true,</w:t>
        <w:br/>
        <w:t xml:space="preserve"> 829 |           zerolinecolor: '#334155',</w:t>
        <w:br/>
        <w:t xml:space="preserve"> 830 |           range: [-510, 90]</w:t>
        <w:br/>
        <w:t xml:space="preserve"> 831 |         },</w:t>
        <w:br/>
        <w:t xml:space="preserve"> 832 |         aspectmode: 'manual',</w:t>
        <w:br/>
        <w:t xml:space="preserve"> 833 |         aspectratio: { x: 1.3, y: 1.25, z: 0.95 },</w:t>
        <w:br/>
        <w:t xml:space="preserve"> 834 |         camera: camera</w:t>
        <w:br/>
        <w:t xml:space="preserve"> 835 |       },</w:t>
        <w:br/>
        <w:t xml:space="preserve"> 836 |       margin: { l: 0, r: 0, b: 0, t: 0 }</w:t>
        <w:br/>
        <w:t xml:space="preserve"> 837 |     }),</w:t>
        <w:br/>
        <w:t xml:space="preserve"> 838 |     [camera]</w:t>
        <w:br/>
        <w:t xml:space="preserve"> 839 |   );</w:t>
        <w:br/>
        <w:t xml:space="preserve"> 840 | </w:t>
        <w:br/>
        <w:t xml:space="preserve"> 841 |   const handleClick = (e) =&gt; {</w:t>
        <w:br/>
        <w:t xml:space="preserve"> 842 |     if (e.points &amp;&amp; e.points[0]) {</w:t>
        <w:br/>
        <w:t xml:space="preserve"> 843 |       const pt = e.points[0];</w:t>
        <w:br/>
        <w:t xml:space="preserve"> 844 |       const code = pt.customdata || pt.text;</w:t>
        <w:br/>
        <w:t xml:space="preserve"> 845 |       if (code &amp;&amp; typeof code === 'string' &amp;&amp; code.length &lt;= 12 &amp;&amp; onSelectEquipment) {</w:t>
        <w:br/>
        <w:t xml:space="preserve"> 846 |         onSelectEquipment(code);</w:t>
        <w:br/>
        <w:t xml:space="preserve"> 847 |       }</w:t>
        <w:br/>
        <w:t xml:space="preserve"> 848 |     }</w:t>
        <w:br/>
        <w:t xml:space="preserve"> 849 |   };</w:t>
        <w:br/>
        <w:t xml:space="preserve"> 850 | </w:t>
        <w:br/>
        <w:t xml:space="preserve"> 851 |   const handleRelayout = (eventData) =&gt; {</w:t>
        <w:br/>
        <w:t xml:space="preserve"> 852 |     if (eventData &amp;&amp; eventData['scene.camera']) {</w:t>
        <w:br/>
        <w:t xml:space="preserve"> 853 |       setCamera(eventData['scene.camera']);</w:t>
        <w:br/>
        <w:t xml:space="preserve"> 854 |     }</w:t>
        <w:br/>
        <w:t xml:space="preserve"> 855 |   };</w:t>
        <w:br/>
        <w:t xml:space="preserve"> 856 | </w:t>
        <w:br/>
        <w:t xml:space="preserve"> 857 |   return (</w:t>
        <w:br/>
        <w:t xml:space="preserve"> 858 |     &lt;div</w:t>
        <w:br/>
        <w:t xml:space="preserve"> 859 |       ref={containerRef}</w:t>
        <w:br/>
        <w:t xml:space="preserve"> 860 |       className={`bg-slate-950/95 border border-slate-800 rounded-2xl p-4 overflow-hidden relative shadow-2xl flex flex-col ${</w:t>
        <w:br/>
        <w:t xml:space="preserve"> 861 |         isFullscreen</w:t>
        <w:br/>
        <w:t xml:space="preserve"> 862 |           ? 'fixed inset-0 z-[99999] w-screen h-screen rounded-none p-4 bg-slate-950 border-none m-0'</w:t>
        <w:br/>
        <w:t xml:space="preserve"> 863 |           : 'w-full'</w:t>
        <w:br/>
        <w:t xml:space="preserve"> 864 |       }`}</w:t>
        <w:br/>
        <w:t xml:space="preserve"> 865 |     &gt;</w:t>
        <w:br/>
        <w:t xml:space="preserve"> 866 |       {/* Top Header &amp; Interactive Bar */}</w:t>
        <w:br/>
        <w:t xml:space="preserve"> 867 |       &lt;div className="flex-shrink-0 flex flex-wrap items-center justify-between gap-3 mb-2.5 pb-2.5 border-b border-slate-800/80"&gt;</w:t>
        <w:br/>
        <w:t xml:space="preserve"> 868 |         &lt;div&gt;</w:t>
        <w:br/>
        <w:t xml:space="preserve"> 869 |           &lt;div className="flex items-center gap-2"&gt;</w:t>
        <w:br/>
        <w:t xml:space="preserve"> 870 |             &lt;span className="p-1 rounded-md bg-blue-500/10 text-blue-400 border border-blue-500/20"&gt;</w:t>
        <w:br/>
        <w:t xml:space="preserve"> 871 |               &lt;Compass className="w-4 h-4" /&gt;</w:t>
        <w:br/>
        <w:t xml:space="preserve"> 872 |             &lt;/span&gt;</w:t>
        <w:br/>
        <w:t xml:space="preserve"> 873 |             &lt;h3 className="font-extrabold text-slate-100 text-sm tracking-tight flex items-center gap-2"&gt;</w:t>
        <w:br/>
        <w:t xml:space="preserve"> 874 |               Gemelo Digital 3D — Mina Subterránea Titán Andino</w:t>
        <w:br/>
        <w:t xml:space="preserve"> 875 |               &lt;span className="text-[10px] font-bold px-2 py-0.5 rounded-full bg-blue-500/20 text-blue-300 border border-blue-500/30"&gt;</w:t>
        <w:br/>
        <w:t xml:space="preserve"> 876 |                 {viewMode === 'INTERACTIVE' ? 'Simulador WebGL 3D' : 'Corte Esquemático 3D'}</w:t>
        <w:br/>
        <w:t xml:space="preserve"> 877 |               &lt;/span&gt;</w:t>
        <w:br/>
        <w:t xml:space="preserve"> 878 |             &lt;/h3&gt;</w:t>
        <w:br/>
        <w:t xml:space="preserve"> 879 |           &lt;/div&gt;</w:t>
        <w:br/>
        <w:t xml:space="preserve"> 880 |           &lt;p className="text-[11px] text-slate-400 mt-0.5"&gt;</w:t>
        <w:br/>
        <w:t xml:space="preserve"> 881 |             4 niveles subterráneos (-120m a -480m), rampa espiral de acarreo, pique central y posicionamiento en tiempo real de 33 activos.</w:t>
        <w:br/>
        <w:t xml:space="preserve"> 882 |           &lt;/p&gt;</w:t>
        <w:br/>
        <w:t xml:space="preserve"> 883 |         &lt;/div&gt;</w:t>
        <w:br/>
        <w:t xml:space="preserve"> 884 | </w:t>
        <w:br/>
        <w:t xml:space="preserve"> 885 |         {/* View Mode &amp; Visual Controls */}</w:t>
        <w:br/>
        <w:t xml:space="preserve"> 886 |         &lt;div className="flex flex-wrap items-center gap-2"&gt;</w:t>
        <w:br/>
        <w:t xml:space="preserve"> 887 |           {/* Main View Mode Selector */}</w:t>
        <w:br/>
        <w:t xml:space="preserve"> 888 |           &lt;div className="flex items-center gap-1 bg-slate-900/90 p-1 rounded-lg border border-slate-800 text-xs"&gt;</w:t>
        <w:br/>
        <w:t xml:space="preserve"> 889 |             &lt;button</w:t>
        <w:br/>
        <w:t xml:space="preserve"> 890 |               onClick={() =&gt; setViewMode('INTERACTIVE')}</w:t>
        <w:br/>
        <w:t xml:space="preserve"> 891 |               className={`px-2.5 py-1 rounded text-[11px] font-semibold transition flex items-center gap-1.5 ${</w:t>
        <w:br/>
        <w:t xml:space="preserve"> 892 |                 viewMode === 'INTERACTIVE'</w:t>
        <w:br/>
        <w:t xml:space="preserve"> 893 |                   ? 'bg-blue-600 text-white shadow-sm'</w:t>
        <w:br/>
        <w:t xml:space="preserve"> 894 |                   : 'text-slate-400 hover:text-slate-200'</w:t>
        <w:br/>
        <w:t xml:space="preserve"> 895 |               }`}</w:t>
        <w:br/>
        <w:t xml:space="preserve"> 896 |             &gt;</w:t>
        <w:br/>
        <w:t xml:space="preserve"> 897 |               &lt;Compass className="w-3.5 h-3.5" /&gt; 3D Interactivo</w:t>
        <w:br/>
        <w:t xml:space="preserve"> 898 |             &lt;/button&gt;</w:t>
        <w:br/>
        <w:t xml:space="preserve"> 899 |             &lt;button</w:t>
        <w:br/>
        <w:t xml:space="preserve"> 900 |               onClick={() =&gt; setViewMode('SCHEMATIC')}</w:t>
      </w:r>
    </w:p>
    <w:p>
      <w:pPr>
        <w:pStyle w:val="SourceCodeBlock"/>
      </w:pPr>
      <w:r>
        <w:rPr>
          <w:rFonts w:ascii="Consolas" w:hAnsi="Consolas"/>
          <w:color w:val="1E293B"/>
          <w:sz w:val="14"/>
        </w:rPr>
        <w:t xml:space="preserve"> 901 |               className={`px-2.5 py-1 rounded text-[11px] font-semibold transition flex items-center gap-1.5 ${</w:t>
        <w:br/>
        <w:t xml:space="preserve"> 902 |                 viewMode === 'SCHEMATIC'</w:t>
        <w:br/>
        <w:t xml:space="preserve"> 903 |                   ? 'bg-blue-600 text-white shadow-sm'</w:t>
        <w:br/>
        <w:t xml:space="preserve"> 904 |                   : 'text-slate-400 hover:text-slate-200'</w:t>
        <w:br/>
        <w:t xml:space="preserve"> 905 |               }`}</w:t>
        <w:br/>
        <w:t xml:space="preserve"> 906 |             &gt;</w:t>
        <w:br/>
        <w:t xml:space="preserve"> 907 |               &lt;ImageIcon className="w-3.5 h-3.5" /&gt; Corte Esquemático 3D</w:t>
        <w:br/>
        <w:t xml:space="preserve"> 908 |             &lt;/button&gt;</w:t>
        <w:br/>
        <w:t xml:space="preserve"> 909 |           &lt;/div&gt;</w:t>
        <w:br/>
        <w:t xml:space="preserve"> 910 | </w:t>
        <w:br/>
        <w:t xml:space="preserve"> 911 |           {viewMode === 'INTERACTIVE' &amp;&amp; (</w:t>
        <w:br/>
        <w:t xml:space="preserve"> 912 |             &lt;&gt;</w:t>
        <w:br/>
        <w:t xml:space="preserve"> 913 |               {/* Diagnostic Mode Selector */}</w:t>
        <w:br/>
        <w:t xml:space="preserve"> 914 |               &lt;div className="flex items-center gap-1 bg-slate-900/90 p-1 rounded-lg border border-slate-800 text-xs"&gt;</w:t>
        <w:br/>
        <w:t xml:space="preserve"> 915 |                 &lt;button</w:t>
        <w:br/>
        <w:t xml:space="preserve"> 916 |                   onClick={() =&gt; setColorMode('STATUS')}</w:t>
        <w:br/>
        <w:t xml:space="preserve"> 917 |                   title="Colorear por Estado Operativo"</w:t>
        <w:br/>
        <w:t xml:space="preserve"> 918 |                   className={`px-2 py-1 rounded text-[11px] font-semibold transition ${</w:t>
        <w:br/>
        <w:t xml:space="preserve"> 919 |                     colorMode === 'STATUS' ? 'bg-blue-600 text-white shadow-sm' : 'text-slate-400 hover:text-slate-200'</w:t>
        <w:br/>
        <w:t xml:space="preserve"> 920 |                   }`}</w:t>
        <w:br/>
        <w:t xml:space="preserve"> 921 |                 &gt;</w:t>
        <w:br/>
        <w:t xml:space="preserve"> 922 |                   Estado</w:t>
        <w:br/>
        <w:t xml:space="preserve"> 923 |                 &lt;/button&gt;</w:t>
        <w:br/>
        <w:t xml:space="preserve"> 924 |                 &lt;button</w:t>
        <w:br/>
        <w:t xml:space="preserve"> 925 |                   onClick={() =&gt; setColorMode('HEALTH')}</w:t>
        <w:br/>
        <w:t xml:space="preserve"> 926 |                   title="Colorear por Degradación Weibull"</w:t>
        <w:br/>
        <w:t xml:space="preserve"> 927 |                   className={`px-2 py-1 rounded text-[11px] font-semibold transition ${</w:t>
        <w:br/>
        <w:t xml:space="preserve"> 928 |                     colorMode === 'HEALTH' ? 'bg-blue-600 text-white shadow-sm' : 'text-slate-400 hover:text-slate-200'</w:t>
        <w:br/>
        <w:t xml:space="preserve"> 929 |                   }`}</w:t>
        <w:br/>
        <w:t xml:space="preserve"> 930 |                 &gt;</w:t>
        <w:br/>
        <w:t xml:space="preserve"> 931 |                   Salud</w:t>
        <w:br/>
        <w:t xml:space="preserve"> 932 |                 &lt;/button&gt;</w:t>
        <w:br/>
        <w:t xml:space="preserve"> 933 |                 &lt;button</w:t>
        <w:br/>
        <w:t xml:space="preserve"> 934 |                   onClick={() =&gt; setColorMode('TYPE')}</w:t>
        <w:br/>
        <w:t xml:space="preserve"> 935 |                   title="Colorear por Tipo de Maquinaria"</w:t>
        <w:br/>
        <w:t xml:space="preserve"> 936 |                   className={`px-2 py-1 rounded text-[11px] font-semibold transition ${</w:t>
        <w:br/>
        <w:t xml:space="preserve"> 937 |                     colorMode === 'TYPE' ? 'bg-blue-600 text-white shadow-sm' : 'text-slate-400 hover:text-slate-200'</w:t>
        <w:br/>
        <w:t xml:space="preserve"> 938 |                   }`}</w:t>
        <w:br/>
        <w:t xml:space="preserve"> 939 |                 &gt;</w:t>
        <w:br/>
        <w:t xml:space="preserve"> 940 |                   Tipo</w:t>
        <w:br/>
        <w:t xml:space="preserve"> 941 |                 &lt;/button&gt;</w:t>
        <w:br/>
        <w:t xml:space="preserve"> 942 |               &lt;/div&gt;</w:t>
        <w:br/>
        <w:t xml:space="preserve"> 943 | </w:t>
        <w:br/>
        <w:t xml:space="preserve"> 944 |               {/* Toggle Labels */}</w:t>
        <w:br/>
        <w:t xml:space="preserve"> 945 |               &lt;button</w:t>
        <w:br/>
        <w:t xml:space="preserve"> 946 |                 onClick={() =&gt; setShowLabels(!showLabels)}</w:t>
        <w:br/>
        <w:t xml:space="preserve"> 947 |                 title={showLabels ? 'Ocultar Etiquetas 3D' : 'Mostrar Etiquetas 3D'}</w:t>
        <w:br/>
        <w:t xml:space="preserve"> 948 |                 className={`p-1.5 rounded-lg border text-xs flex items-center gap-1 transition ${</w:t>
        <w:br/>
        <w:t xml:space="preserve"> 949 |                   showLabels</w:t>
        <w:br/>
        <w:t xml:space="preserve"> 950 |                     ? 'bg-slate-800 border-slate-700 text-blue-400'</w:t>
        <w:br/>
        <w:t xml:space="preserve"> 951 |                     : 'bg-slate-900 border-slate-800 text-slate-500 hover:text-slate-300'</w:t>
        <w:br/>
        <w:t xml:space="preserve"> 952 |                 }`}</w:t>
        <w:br/>
        <w:t xml:space="preserve"> 953 |               &gt;</w:t>
        <w:br/>
        <w:t xml:space="preserve"> 954 |                 {showLabels ? &lt;Eye className="w-3.5 h-3.5" /&gt; : &lt;EyeOff className="w-3.5 h-3.5" /&gt;}</w:t>
        <w:br/>
        <w:t xml:space="preserve"> 955 |               &lt;/button&gt;</w:t>
        <w:br/>
        <w:t xml:space="preserve"> 956 | </w:t>
        <w:br/>
        <w:t xml:space="preserve"> 957 |               {/* Layers Dropdown Toggle */}</w:t>
        <w:br/>
        <w:t xml:space="preserve"> 958 |               &lt;div className="relative"&gt;</w:t>
        <w:br/>
        <w:t xml:space="preserve"> 959 |                 &lt;button</w:t>
        <w:br/>
        <w:t xml:space="preserve"> 960 |                   onClick={() =&gt; setShowLayersMenu(!showLayersMenu)}</w:t>
        <w:br/>
        <w:t xml:space="preserve"> 961 |                   className={`p-1.5 rounded-lg border text-xs flex items-center gap-1.5 transition ${</w:t>
        <w:br/>
        <w:t xml:space="preserve"> 962 |                     showLayersMenu</w:t>
        <w:br/>
        <w:t xml:space="preserve"> 963 |                       ? 'bg-blue-600/20 border-blue-500/40 text-blue-300'</w:t>
        <w:br/>
        <w:t xml:space="preserve"> 964 |                       : 'bg-slate-900 border-slate-800 text-slate-300 hover:bg-slate-800'</w:t>
        <w:br/>
        <w:t xml:space="preserve"> 965 |                   }`}</w:t>
        <w:br/>
        <w:t xml:space="preserve"> 966 |                 &gt;</w:t>
        <w:br/>
        <w:t xml:space="preserve"> 967 |                   &lt;Layers className="w-3.5 h-3.5 text-blue-400" /&gt;</w:t>
        <w:br/>
        <w:t xml:space="preserve"> 968 |                   &lt;span className="text-[11px] font-medium hidden sm:inline"&gt;Capas&lt;/span&gt;</w:t>
        <w:br/>
        <w:t xml:space="preserve"> 969 |                 &lt;/button&gt;</w:t>
        <w:br/>
        <w:t xml:space="preserve"> 970 | </w:t>
        <w:br/>
        <w:t xml:space="preserve"> 971 |                 {showLayersMenu &amp;&amp; (</w:t>
        <w:br/>
        <w:t xml:space="preserve"> 972 |                   &lt;div className="absolute right-0 mt-2 w-56 bg-slate-900 border border-slate-700 rounded-xl shadow-2xl p-2.5 z-30 text-xs space-y-1.5 backdrop-blur-md"&gt;</w:t>
        <w:br/>
        <w:t xml:space="preserve"> 973 |                     &lt;div className="text-[10px] font-bold uppercase tracking-wider text-slate-400 px-2 py-1 border-b border-slate-800"&gt;</w:t>
        <w:br/>
        <w:t xml:space="preserve"> 974 |                       Capas Estructurales 3D</w:t>
        <w:br/>
        <w:t xml:space="preserve"> 975 |                     &lt;/div&gt;</w:t>
        <w:br/>
        <w:t xml:space="preserve"> 976 |                     &lt;label className="flex items-center justify-between px-2 py-1 rounded hover:bg-slate-800/80 cursor-pointer"&gt;</w:t>
        <w:br/>
        <w:t xml:space="preserve"> 977 |                       &lt;span className="text-slate-300 flex items-center gap-1.5"&gt;</w:t>
        <w:br/>
        <w:t xml:space="preserve"> 978 |                         &lt;Mountain className="w-3 h-3 text-slate-400" /&gt; Relieve Superficie</w:t>
        <w:br/>
        <w:t xml:space="preserve"> 979 |                       &lt;/span&gt;</w:t>
        <w:br/>
        <w:t xml:space="preserve"> 980 |                       &lt;input</w:t>
        <w:br/>
        <w:t xml:space="preserve"> 981 |                         type="checkbox"</w:t>
        <w:br/>
        <w:t xml:space="preserve"> 982 |                         checked={layers.surface}</w:t>
        <w:br/>
        <w:t xml:space="preserve"> 983 |                         onChange={() =&gt; toggleLayer('surface')}</w:t>
        <w:br/>
        <w:t xml:space="preserve"> 984 |                         className="accent-blue-600 rounded"</w:t>
        <w:br/>
        <w:t xml:space="preserve"> 985 |                       /&gt;</w:t>
        <w:br/>
        <w:t xml:space="preserve"> 986 |                     &lt;/label&gt;</w:t>
        <w:br/>
        <w:t xml:space="preserve"> 987 |                     &lt;label className="flex items-center justify-between px-2 py-1 rounded hover:bg-slate-800/80 cursor-pointer"&gt;</w:t>
        <w:br/>
        <w:t xml:space="preserve"> 988 |                       &lt;span className="text-slate-300 flex items-center gap-1.5"&gt;</w:t>
        <w:br/>
        <w:t xml:space="preserve"> 989 |                         &lt;Sparkles className="w-3 h-3 text-amber-400" /&gt; Rampa Espiral</w:t>
        <w:br/>
        <w:t xml:space="preserve"> 990 |                       &lt;/span&gt;</w:t>
        <w:br/>
        <w:t xml:space="preserve"> 991 |                       &lt;input</w:t>
        <w:br/>
        <w:t xml:space="preserve"> 992 |                         type="checkbox"</w:t>
        <w:br/>
        <w:t xml:space="preserve"> 993 |                         checked={layers.spiralRamp}</w:t>
        <w:br/>
        <w:t xml:space="preserve"> 994 |                         onChange={() =&gt; toggleLayer('spiralRamp')}</w:t>
        <w:br/>
        <w:t xml:space="preserve"> 995 |                         className="accent-blue-600 rounded"</w:t>
        <w:br/>
        <w:t xml:space="preserve"> 996 |                       /&gt;</w:t>
        <w:br/>
        <w:t xml:space="preserve"> 997 |                     &lt;/label&gt;</w:t>
        <w:br/>
        <w:t xml:space="preserve"> 998 |                     &lt;label className="flex items-center justify-between px-2 py-1 rounded hover:bg-slate-800/80 cursor-pointer"&gt;</w:t>
        <w:br/>
        <w:t xml:space="preserve"> 999 |                       &lt;span className="text-slate-300 flex items-center gap-1.5"&gt;</w:t>
        <w:br/>
        <w:t>1000 |                         &lt;Compass className="w-3 h-3 text-blue-400" /&gt; Red de Galerías</w:t>
        <w:br/>
        <w:t>1001 |                       &lt;/span&gt;</w:t>
        <w:br/>
        <w:t>1002 |                       &lt;input</w:t>
        <w:br/>
        <w:t>1003 |                         type="checkbox"</w:t>
        <w:br/>
        <w:t>1004 |                         checked={layers.tunnels}</w:t>
        <w:br/>
        <w:t>1005 |                         onChange={() =&gt; toggleLayer('tunnels')}</w:t>
        <w:br/>
        <w:t>1006 |                         className="accent-blue-600 rounded"</w:t>
        <w:br/>
        <w:t>1007 |                       /&gt;</w:t>
        <w:br/>
        <w:t>1008 |                     &lt;/label&gt;</w:t>
        <w:br/>
        <w:t>1009 |                     &lt;label className="flex items-center justify-between px-2 py-1 rounded hover:bg-slate-800/80 cursor-pointer"&gt;</w:t>
        <w:br/>
        <w:t>1010 |                       &lt;span className="text-slate-300 flex items-center gap-1.5"&gt;</w:t>
        <w:br/>
        <w:t>1011 |                         &lt;Zap className="w-3 h-3 text-cyan-400" /&gt; Piques y Chimeneas</w:t>
        <w:br/>
        <w:t>1012 |                       &lt;/span&gt;</w:t>
        <w:br/>
        <w:t>1013 |                       &lt;input</w:t>
        <w:br/>
        <w:t>1014 |                         type="checkbox"</w:t>
        <w:br/>
        <w:t>1015 |                         checked={layers.shafts}</w:t>
        <w:br/>
        <w:t>1016 |                         onChange={() =&gt; toggleLayer('shafts')}</w:t>
        <w:br/>
        <w:t>1017 |                         className="accent-blue-600 rounded"</w:t>
        <w:br/>
        <w:t>1018 |                       /&gt;</w:t>
        <w:br/>
        <w:t>1019 |                     &lt;/label&gt;</w:t>
        <w:br/>
        <w:t>1020 |                     &lt;label className="flex items-center justify-between px-2 py-1 rounded hover:bg-slate-800/80 cursor-pointer"&gt;</w:t>
        <w:br/>
        <w:t>1021 |                       &lt;span className="text-slate-300 flex items-center gap-1.5"&gt;</w:t>
        <w:br/>
        <w:t>1022 |                         &lt;ShieldAlert className="w-3 h-3 text-purple-400" /&gt; Caserones 3D (Stopes)</w:t>
        <w:br/>
        <w:t>1023 |                       &lt;/span&gt;</w:t>
        <w:br/>
        <w:t>1024 |                       &lt;input</w:t>
        <w:br/>
        <w:t>1025 |                         type="checkbox"</w:t>
        <w:br/>
        <w:t>1026 |                         checked={layers.stopes}</w:t>
        <w:br/>
        <w:t>1027 |                         onChange={() =&gt; toggleLayer('stopes')}</w:t>
        <w:br/>
        <w:t>1028 |                         className="accent-blue-600 rounded"</w:t>
        <w:br/>
        <w:t>1029 |                       /&gt;</w:t>
        <w:br/>
        <w:t>1030 |                     &lt;/label&gt;</w:t>
        <w:br/>
        <w:t>1031 |                     &lt;label className="flex items-center justify-between px-2 py-1 rounded hover:bg-slate-800/80 cursor-pointer"&gt;</w:t>
        <w:br/>
        <w:t>1032 |                       &lt;span className="text-slate-300 flex items-center gap-1.5"&gt;</w:t>
        <w:br/>
        <w:t>1033 |                         &lt;Activity className="w-3 h-3 text-emerald-400" /&gt; Flota de Equipos (33)</w:t>
        <w:br/>
        <w:t>1034 |                       &lt;/span&gt;</w:t>
        <w:br/>
        <w:t>1035 |                       &lt;input</w:t>
        <w:br/>
        <w:t>1036 |                         type="checkbox"</w:t>
        <w:br/>
        <w:t>1037 |                         checked={layers.equipment}</w:t>
        <w:br/>
        <w:t>1038 |                         onChange={() =&gt; toggleLayer('equipment')}</w:t>
        <w:br/>
        <w:t>1039 |                         className="accent-blue-600 rounded"</w:t>
        <w:br/>
        <w:t>1040 |                       /&gt;</w:t>
        <w:br/>
        <w:t>1041 |                     &lt;/label&gt;</w:t>
        <w:br/>
        <w:t>1042 |                     &lt;label className="flex items-center justify-between px-2 py-1 rounded hover:bg-slate-800/80 cursor-pointer"&gt;</w:t>
        <w:br/>
        <w:t>1043 |                       &lt;span className="text-slate-300 flex items-center gap-1.5"&gt;</w:t>
        <w:br/>
        <w:t>1044 |                         &lt;Crosshair className="w-3 h-3 text-pink-400" /&gt; Zonas Estratégicas</w:t>
        <w:br/>
        <w:t>1045 |                       &lt;/span&gt;</w:t>
        <w:br/>
        <w:t>1046 |                       &lt;input</w:t>
        <w:br/>
        <w:t>1047 |                         type="checkbox"</w:t>
        <w:br/>
        <w:t>1048 |                         checked={layers.waypoints}</w:t>
        <w:br/>
        <w:t>1049 |                         onChange={() =&gt; toggleLayer('waypoints')}</w:t>
        <w:br/>
        <w:t>1050 |                         className="accent-blue-600 rounded"</w:t>
      </w:r>
    </w:p>
    <w:p>
      <w:pPr>
        <w:pStyle w:val="SourceCodeBlock"/>
      </w:pPr>
      <w:r>
        <w:rPr>
          <w:rFonts w:ascii="Consolas" w:hAnsi="Consolas"/>
          <w:color w:val="1E293B"/>
          <w:sz w:val="14"/>
        </w:rPr>
        <w:t>1051 |                       /&gt;</w:t>
        <w:br/>
        <w:t>1052 |                     &lt;/label&gt;</w:t>
        <w:br/>
        <w:t>1053 |                   &lt;/div&gt;</w:t>
        <w:br/>
        <w:t>1054 |                 )}</w:t>
        <w:br/>
        <w:t>1055 |               &lt;/div&gt;</w:t>
        <w:br/>
        <w:t>1056 |             &lt;/&gt;</w:t>
        <w:br/>
        <w:t>1057 |           )}</w:t>
        <w:br/>
        <w:t xml:space="preserve">1058 | </w:t>
        <w:br/>
        <w:t>1059 |           {/* Fullscreen Toggle / Exit Button */}</w:t>
        <w:br/>
        <w:t>1060 |           {isFullscreen ? (</w:t>
        <w:br/>
        <w:t>1061 |             &lt;button</w:t>
        <w:br/>
        <w:t>1062 |               onClick={toggleFullscreen}</w:t>
        <w:br/>
        <w:t>1063 |               className="px-3 py-1.5 rounded-lg bg-rose-600/20 text-rose-300 hover:bg-rose-600 hover:text-white border border-rose-500/40 text-xs font-bold flex items-center gap-1.5 transition shadow-lg shadow-rose-950/40"</w:t>
        <w:br/>
        <w:t>1064 |             &gt;</w:t>
        <w:br/>
        <w:t>1065 |               &lt;Minimize2 className="w-3.5 h-3.5" /&gt; Salir de Pantalla Completa (Esc)</w:t>
        <w:br/>
        <w:t>1066 |             &lt;/button&gt;</w:t>
        <w:br/>
        <w:t>1067 |           ) : (</w:t>
        <w:br/>
        <w:t>1068 |             &lt;button</w:t>
        <w:br/>
        <w:t>1069 |               onClick={toggleFullscreen}</w:t>
        <w:br/>
        <w:t>1070 |               title="Expandir a Pantalla Completa"</w:t>
        <w:br/>
        <w:t>1071 |               className="p-1.5 rounded-lg bg-slate-900 border border-slate-800 text-slate-300 hover:bg-slate-800 hover:text-white transition"</w:t>
        <w:br/>
        <w:t>1072 |             &gt;</w:t>
        <w:br/>
        <w:t>1073 |               &lt;Maximize2 className="w-3.5 h-3.5" /&gt;</w:t>
        <w:br/>
        <w:t>1074 |             &lt;/button&gt;</w:t>
        <w:br/>
        <w:t>1075 |           )}</w:t>
        <w:br/>
        <w:t>1076 |         &lt;/div&gt;</w:t>
        <w:br/>
        <w:t>1077 |       &lt;/div&gt;</w:t>
        <w:br/>
        <w:t xml:space="preserve">1078 | </w:t>
        <w:br/>
        <w:t>1079 |       {/* Sub-bar: Level Filter &amp; Quick Camera Presets (Only in Interactive View) */}</w:t>
        <w:br/>
        <w:t>1080 |       {viewMode === 'INTERACTIVE' &amp;&amp; (</w:t>
        <w:br/>
        <w:t>1081 |         &lt;div className="flex-shrink-0 flex flex-wrap items-center justify-between gap-2 mb-2 px-1"&gt;</w:t>
        <w:br/>
        <w:t>1082 |           {/* Level Isolator Buttons */}</w:t>
        <w:br/>
        <w:t>1083 |           &lt;div className="flex items-center gap-1 overflow-x-auto text-xs py-0.5"&gt;</w:t>
        <w:br/>
        <w:t>1084 |             &lt;span className="text-[11px] text-slate-500 font-semibold mr-1 flex items-center gap-1"&gt;</w:t>
        <w:br/>
        <w:t>1085 |               &lt;Filter className="w-3 h-3" /&gt; Nivel:</w:t>
        <w:br/>
        <w:t>1086 |             &lt;/span&gt;</w:t>
        <w:br/>
        <w:t>1087 |             {[</w:t>
        <w:br/>
        <w:t>1088 |               { id: 'ALL', label: 'Todos (-120m a -480m)' },</w:t>
        <w:br/>
        <w:t>1089 |               { id: -120, label: '-120m (Taller/Almacén)' },</w:t>
        <w:br/>
        <w:t>1090 |               { id: -240, label: '-240m (Producción Norte)' },</w:t>
        <w:br/>
        <w:t>1091 |               { id: -360, label: '-360m (Bombeo/Vent)' },</w:t>
        <w:br/>
        <w:t>1092 |               { id: -480, label: '-480m (Avance Fondo)' }</w:t>
        <w:br/>
        <w:t>1093 |             ].map((lvl) =&gt; (</w:t>
        <w:br/>
        <w:t>1094 |               &lt;button</w:t>
        <w:br/>
        <w:t>1095 |                 key={lvl.id}</w:t>
        <w:br/>
        <w:t>1096 |                 onClick={() =&gt; setSelectedLevel(lvl.id)}</w:t>
        <w:br/>
        <w:t>1097 |                 className={`px-2 py-1 rounded-md text-[11px] font-semibold whitespace-nowrap transition border ${</w:t>
        <w:br/>
        <w:t>1098 |                   selectedLevel === lvl.id</w:t>
        <w:br/>
        <w:t>1099 |                     ? 'bg-blue-600/30 border-blue-500 text-blue-300 shadow-sm'</w:t>
        <w:br/>
        <w:t>1100 |                     : 'bg-slate-900/60 border-slate-800/80 text-slate-400 hover:text-slate-200 hover:border-slate-700'</w:t>
        <w:br/>
        <w:t>1101 |                 }`}</w:t>
        <w:br/>
        <w:t>1102 |               &gt;</w:t>
        <w:br/>
        <w:t>1103 |                 {lvl.label}</w:t>
        <w:br/>
        <w:t>1104 |               &lt;/button&gt;</w:t>
        <w:br/>
        <w:t>1105 |             ))}</w:t>
        <w:br/>
        <w:t>1106 |           &lt;/div&gt;</w:t>
        <w:br/>
        <w:t xml:space="preserve">1107 | </w:t>
        <w:br/>
        <w:t>1108 |           {/* Camera Presets */}</w:t>
        <w:br/>
        <w:t>1109 |           &lt;div className="flex items-center gap-1 bg-slate-900/80 p-0.5 rounded-lg border border-slate-800 text-[11px]"&gt;</w:t>
        <w:br/>
        <w:t>1110 |             &lt;span className="text-slate-500 text-[10px] uppercase font-bold px-1.5"&gt;Cámara:&lt;/span&gt;</w:t>
        <w:br/>
        <w:t>1111 |             &lt;button</w:t>
        <w:br/>
        <w:t>1112 |               onClick={() =&gt; setCameraPreset('ISO')}</w:t>
        <w:br/>
        <w:t>1113 |               title="Vista 3D Isométrica Global"</w:t>
        <w:br/>
        <w:t>1114 |               className="px-2 py-0.5 rounded hover:bg-slate-800 text-slate-300 font-medium transition"</w:t>
        <w:br/>
        <w:t>1115 |             &gt;</w:t>
        <w:br/>
        <w:t>1116 |               Isométrica</w:t>
        <w:br/>
        <w:t>1117 |             &lt;/button&gt;</w:t>
        <w:br/>
        <w:t>1118 |             &lt;button</w:t>
        <w:br/>
        <w:t>1119 |               onClick={() =&gt; setCameraPreset('TOP')}</w:t>
        <w:br/>
        <w:t>1120 |               title="Vista de Planta (Corte Superior Ortogonal)"</w:t>
        <w:br/>
        <w:t>1121 |               className="px-2 py-0.5 rounded hover:bg-slate-800 text-slate-300 font-medium transition"</w:t>
        <w:br/>
        <w:t>1122 |             &gt;</w:t>
        <w:br/>
        <w:t>1123 |               Planta</w:t>
        <w:br/>
        <w:t>1124 |             &lt;/button&gt;</w:t>
        <w:br/>
        <w:t>1125 |             &lt;button</w:t>
        <w:br/>
        <w:t>1126 |               onClick={() =&gt; setCameraPreset('SIDE')}</w:t>
        <w:br/>
        <w:t>1127 |               title="Vista Lateral / Perfil Transversal de Cotas"</w:t>
        <w:br/>
        <w:t>1128 |               className="px-2 py-0.5 rounded hover:bg-slate-800 text-slate-300 font-medium transition"</w:t>
        <w:br/>
        <w:t>1129 |             &gt;</w:t>
        <w:br/>
        <w:t>1130 |               Perfil</w:t>
        <w:br/>
        <w:t>1131 |             &lt;/button&gt;</w:t>
        <w:br/>
        <w:t>1132 |             {selectedEquipment &amp;&amp; (</w:t>
        <w:br/>
        <w:t>1133 |               &lt;button</w:t>
        <w:br/>
        <w:t>1134 |                 onClick={focusSelected}</w:t>
        <w:br/>
        <w:t>1135 |                 title={`Centrar cámara en ${selectedCode}`}</w:t>
        <w:br/>
        <w:t>1136 |                 className="px-2 py-0.5 rounded bg-blue-600/20 text-blue-300 border border-blue-500/30 hover:bg-blue-600/30 font-semibold transition flex items-center gap-1"</w:t>
        <w:br/>
        <w:t>1137 |               &gt;</w:t>
        <w:br/>
        <w:t>1138 |                 &lt;Crosshair className="w-3 h-3 text-blue-400" /&gt; {selectedCode}</w:t>
        <w:br/>
        <w:t>1139 |               &lt;/button&gt;</w:t>
        <w:br/>
        <w:t>1140 |             )}</w:t>
        <w:br/>
        <w:t>1141 |           &lt;/div&gt;</w:t>
        <w:br/>
        <w:t>1142 |         &lt;/div&gt;</w:t>
        <w:br/>
        <w:t>1143 |       )}</w:t>
        <w:br/>
        <w:t xml:space="preserve">1144 | </w:t>
        <w:br/>
        <w:t>1145 |       {/* Main View Area (Flexibly occupies 100% remaining space in fullscreen or fixed in normal) */}</w:t>
        <w:br/>
        <w:t>1146 |       &lt;div</w:t>
        <w:br/>
        <w:t>1147 |         className={`w-full rounded-xl overflow-hidden border border-slate-800/80 bg-slate-950 relative flex items-center justify-center ${</w:t>
        <w:br/>
        <w:t>1148 |           isFullscreen ? 'flex-1 min-h-0' : 'h-[540px]'</w:t>
        <w:br/>
        <w:t>1149 |         }`}</w:t>
        <w:br/>
        <w:t>1150 |       &gt;</w:t>
        <w:br/>
        <w:t>1151 |         {viewMode === 'INTERACTIVE' ? (</w:t>
        <w:br/>
        <w:t>1152 |           &lt;div className="w-full h-full relative"&gt;</w:t>
        <w:br/>
        <w:t>1153 |             &lt;Plot</w:t>
        <w:br/>
        <w:t>1154 |               data={plotData}</w:t>
        <w:br/>
        <w:t>1155 |               layout={layout}</w:t>
        <w:br/>
        <w:t>1156 |               config={{</w:t>
        <w:br/>
        <w:t>1157 |                 displayModeBar: true,</w:t>
        <w:br/>
        <w:t>1158 |                 displaylogo: false,</w:t>
        <w:br/>
        <w:t>1159 |                 responsive: true,</w:t>
        <w:br/>
        <w:t>1160 |                 modeBarButtonsToRemove: ['toImage', 'resetCameraLastSave3d']</w:t>
        <w:br/>
        <w:t>1161 |               }}</w:t>
        <w:br/>
        <w:t>1162 |               onClick={handleClick}</w:t>
        <w:br/>
        <w:t>1163 |               onRelayout={handleRelayout}</w:t>
        <w:br/>
        <w:t>1164 |               style={{ width: '100%', height: '100%' }}</w:t>
        <w:br/>
        <w:t>1165 |             /&gt;</w:t>
        <w:br/>
        <w:t xml:space="preserve">1166 | </w:t>
        <w:br/>
        <w:t>1167 |             {/* Floating Mini HUD: Selected Equipment Card */}</w:t>
        <w:br/>
        <w:t>1168 |             {selectedEquipment &amp;&amp; (</w:t>
        <w:br/>
        <w:t>1169 |               &lt;div className="absolute bottom-3 left-3 bg-slate-900/90 border border-blue-500/50 rounded-xl p-3 shadow-2xl backdrop-blur-md max-w-sm pointer-events-auto z-10"&gt;</w:t>
        <w:br/>
        <w:t>1170 |                 &lt;div className="flex items-center justify-between gap-3 mb-1.5"&gt;</w:t>
        <w:br/>
        <w:t>1171 |                   &lt;div className="flex items-center gap-2"&gt;</w:t>
        <w:br/>
        <w:t>1172 |                     &lt;span className="font-mono font-black text-sm text-blue-400"&gt;{selectedEquipment.codigo}&lt;/span&gt;</w:t>
        <w:br/>
        <w:t>1173 |                     &lt;span</w:t>
        <w:br/>
        <w:t>1174 |                       className={`text-[10px] font-bold px-2 py-0.2 rounded-full border ${</w:t>
        <w:br/>
        <w:t>1175 |                         selectedEquipment.estado === 'OPERATIVO'</w:t>
        <w:br/>
        <w:t>1176 |                           ? 'bg-emerald-500/20 text-emerald-400 border-emerald-500/30'</w:t>
        <w:br/>
        <w:t>1177 |                           : selectedEquipment.estado === 'MANTENIMIENTO'</w:t>
        <w:br/>
        <w:t>1178 |                           ? 'bg-amber-500/20 text-amber-400 border-amber-500/30'</w:t>
        <w:br/>
        <w:t>1179 |                           : 'bg-rose-500/20 text-rose-400 border-rose-500/30'</w:t>
        <w:br/>
        <w:t>1180 |                       }`}</w:t>
        <w:br/>
        <w:t>1181 |                     &gt;</w:t>
        <w:br/>
        <w:t>1182 |                       {selectedEquipment.estado}</w:t>
        <w:br/>
        <w:t>1183 |                     &lt;/span&gt;</w:t>
        <w:br/>
        <w:t>1184 |                   &lt;/div&gt;</w:t>
        <w:br/>
        <w:t>1185 |                   &lt;span className="text-[11px] text-slate-400 font-mono"&gt;</w:t>
        <w:br/>
        <w:t>1186 |                     Z={selectedEquipment.posicion?.z}m</w:t>
        <w:br/>
        <w:t>1187 |                   &lt;/span&gt;</w:t>
        <w:br/>
        <w:t>1188 |                 &lt;/div&gt;</w:t>
        <w:br/>
        <w:t xml:space="preserve">1189 | </w:t>
        <w:br/>
        <w:t>1190 |                 &lt;div className="text-xs font-semibold text-slate-100 truncate"&gt;{selectedEquipment.nombre}&lt;/div&gt;</w:t>
        <w:br/>
        <w:t>1191 |                 &lt;div className="text-[11px] text-slate-400 mb-2 truncate"&gt;</w:t>
        <w:br/>
        <w:t>1192 |                   {selectedEquipment.tipo} &amp;bull; Horómetro: {selectedEquipment.horas_operacion}h</w:t>
        <w:br/>
        <w:t>1193 |                 &lt;/div&gt;</w:t>
        <w:br/>
        <w:t xml:space="preserve">1194 | </w:t>
        <w:br/>
        <w:t>1195 |                 &lt;div className="flex items-center justify-between text-[11px] mb-1"&gt;</w:t>
        <w:br/>
        <w:t>1196 |                   &lt;span className="text-slate-400"&gt;Salud Weibull:&lt;/span&gt;</w:t>
        <w:br/>
        <w:t>1197 |                   &lt;span className="font-bold text-slate-200"&gt;{selectedEquipment.salud_pct}%&lt;/span&gt;</w:t>
        <w:br/>
        <w:t>1198 |                 &lt;/div&gt;</w:t>
        <w:br/>
        <w:t>1199 |                 &lt;div className="w-full h-1.5 bg-slate-800 rounded-full overflow-hidden"&gt;</w:t>
        <w:br/>
        <w:t>1200 |                   &lt;div</w:t>
      </w:r>
    </w:p>
    <w:p>
      <w:pPr>
        <w:pStyle w:val="SourceCodeBlock"/>
      </w:pPr>
      <w:r>
        <w:rPr>
          <w:rFonts w:ascii="Consolas" w:hAnsi="Consolas"/>
          <w:color w:val="1E293B"/>
          <w:sz w:val="14"/>
        </w:rPr>
        <w:t>1201 |                     className={`h-full rounded-full transition-all ${</w:t>
        <w:br/>
        <w:t>1202 |                       selectedEquipment.salud_pct &gt;= 70</w:t>
        <w:br/>
        <w:t>1203 |                         ? 'bg-emerald-500'</w:t>
        <w:br/>
        <w:t>1204 |                         : selectedEquipment.salud_pct &gt;= 40</w:t>
        <w:br/>
        <w:t>1205 |                         ? 'bg-amber-500'</w:t>
        <w:br/>
        <w:t>1206 |                         : 'bg-rose-500'</w:t>
        <w:br/>
        <w:t>1207 |                     }`}</w:t>
        <w:br/>
        <w:t>1208 |                     style={{ width: `${selectedEquipment.salud_pct}%` }}</w:t>
        <w:br/>
        <w:t>1209 |                   /&gt;</w:t>
        <w:br/>
        <w:t>1210 |                 &lt;/div&gt;</w:t>
        <w:br/>
        <w:t>1211 |               &lt;/div&gt;</w:t>
        <w:br/>
        <w:t>1212 |             )}</w:t>
        <w:br/>
        <w:t xml:space="preserve">1213 | </w:t>
        <w:br/>
        <w:t>1214 |             {/* Legend Overlay at Top Left */}</w:t>
        <w:br/>
        <w:t>1215 |             &lt;div className="absolute top-3 left-3 bg-slate-900/80 border border-slate-800/80 rounded-lg px-2.5 py-1.5 text-[11px] text-slate-300 pointer-events-none hidden sm:flex items-center gap-3 backdrop-blur-sm z-10"&gt;</w:t>
        <w:br/>
        <w:t>1216 |               {colorMode === 'STATUS' &amp;&amp; (</w:t>
        <w:br/>
        <w:t>1217 |                 &lt;&gt;</w:t>
        <w:br/>
        <w:t>1218 |                   &lt;span className="flex items-center gap-1 text-emerald-400"&gt;</w:t>
        <w:br/>
        <w:t>1219 |                     &lt;span className="w-2 h-2 rounded-full bg-emerald-500 inline-block" /&gt; Operativo</w:t>
        <w:br/>
        <w:t>1220 |                   &lt;/span&gt;</w:t>
        <w:br/>
        <w:t>1221 |                   &lt;span className="flex items-center gap-1 text-amber-400"&gt;</w:t>
        <w:br/>
        <w:t>1222 |                     &lt;span className="w-2 h-2 rounded-full bg-amber-500 inline-block" /&gt; Mantenimiento</w:t>
        <w:br/>
        <w:t>1223 |                   &lt;/span&gt;</w:t>
        <w:br/>
        <w:t>1224 |                   &lt;span className="flex items-center gap-1 text-rose-400"&gt;</w:t>
        <w:br/>
        <w:t>1225 |                     &lt;span className="w-2 h-2 rounded-full bg-rose-500 inline-block" /&gt; Falla Activa</w:t>
        <w:br/>
        <w:t>1226 |                   &lt;/span&gt;</w:t>
        <w:br/>
        <w:t>1227 |                 &lt;/&gt;</w:t>
        <w:br/>
        <w:t>1228 |               )}</w:t>
        <w:br/>
        <w:t>1229 |               {colorMode === 'HEALTH' &amp;&amp; (</w:t>
        <w:br/>
        <w:t>1230 |                 &lt;&gt;</w:t>
        <w:br/>
        <w:t>1231 |                   &lt;span className="text-emerald-400"&gt;&amp;ge;80% Excelente&lt;/span&gt;</w:t>
        <w:br/>
        <w:t>1232 |                   &lt;span className="text-amber-400"&gt;40-79% Desgaste&lt;/span&gt;</w:t>
        <w:br/>
        <w:t>1233 |                   &lt;span className="text-rose-400"&gt;&amp;lt;40% Crítico&lt;/span&gt;</w:t>
        <w:br/>
        <w:t>1234 |                 &lt;/&gt;</w:t>
        <w:br/>
        <w:t>1235 |               )}</w:t>
        <w:br/>
        <w:t>1236 |               {colorMode === 'TYPE' &amp;&amp; (</w:t>
        <w:br/>
        <w:t>1237 |                 &lt;&gt;</w:t>
        <w:br/>
        <w:t>1238 |                   &lt;span className="text-sky-400"&gt;&amp;bull; Scooptrams&lt;/span&gt;</w:t>
        <w:br/>
        <w:t>1239 |                   &lt;span className="text-purple-400"&gt;&amp;bull; Jumbos&lt;/span&gt;</w:t>
        <w:br/>
        <w:t>1240 |                   &lt;span className="text-cyan-400"&gt;&amp;bull; Bombas&lt;/span&gt;</w:t>
        <w:br/>
        <w:t>1241 |                   &lt;span className="text-teal-400"&gt;&amp;bull; Ventiladores&lt;/span&gt;</w:t>
        <w:br/>
        <w:t>1242 |                 &lt;/&gt;</w:t>
        <w:br/>
        <w:t>1243 |               )}</w:t>
        <w:br/>
        <w:t>1244 |             &lt;/div&gt;</w:t>
        <w:br/>
        <w:t>1245 |           &lt;/div&gt;</w:t>
        <w:br/>
        <w:t>1246 |         ) : (</w:t>
        <w:br/>
        <w:t>1247 |           /* SCHEMATIC 3D CROSS-SECTION HIGH-RES RENDER VIEW (Strict 16:9 Aspect to fit completely) */</w:t>
        <w:br/>
        <w:t>1248 |           &lt;div className="relative w-full h-full flex items-center justify-center p-2 overflow-hidden bg-slate-950"&gt;</w:t>
        <w:br/>
        <w:t>1249 |             &lt;div</w:t>
        <w:br/>
        <w:t>1250 |               className="relative max-h-full max-w-full flex items-center justify-center"</w:t>
        <w:br/>
        <w:t>1251 |               style={{ aspectRatio: '16/9', width: '100%', maxHeight: '100%' }}</w:t>
        <w:br/>
        <w:t>1252 |             &gt;</w:t>
        <w:br/>
        <w:t>1253 |               &lt;img</w:t>
        <w:br/>
        <w:t>1254 |                 src={mineRender}</w:t>
        <w:br/>
        <w:t>1255 |                 alt="Corte Arquitectónico 3D del Gemelo Digital"</w:t>
        <w:br/>
        <w:t>1256 |                 className="w-full h-full object-contain rounded-xl select-none shadow-2xl border border-slate-800/80"</w:t>
        <w:br/>
        <w:t>1257 |               /&gt;</w:t>
        <w:br/>
        <w:t xml:space="preserve">1258 | </w:t>
        <w:br/>
        <w:t>1259 |               {/* Interactive Hotspots Overlaid on Image with absolute positioning */}</w:t>
        <w:br/>
        <w:t>1260 |               {SCHEMATIC_HOTSPOTS.map((h) =&gt; {</w:t>
        <w:br/>
        <w:t>1261 |                 const isSelected = activeHotspot?.id === h.id;</w:t>
        <w:br/>
        <w:t>1262 |                 return (</w:t>
        <w:br/>
        <w:t>1263 |                   &lt;div</w:t>
        <w:br/>
        <w:t>1264 |                     key={h.id}</w:t>
        <w:br/>
        <w:t>1265 |                     style={{ left: h.x, top: h.y }}</w:t>
        <w:br/>
        <w:t>1266 |                     className="absolute -translate-x-1/2 -translate-y-1/2 group cursor-pointer z-20"</w:t>
        <w:br/>
        <w:t>1267 |                     onClick={() =&gt; setActiveHotspot(isSelected ? null : h)}</w:t>
        <w:br/>
        <w:t>1268 |                   &gt;</w:t>
        <w:br/>
        <w:t>1269 |                     &lt;div className="relative flex items-center justify-center"&gt;</w:t>
        <w:br/>
        <w:t>1270 |                       &lt;span className="animate-ping absolute inline-flex h-6 w-6 rounded-full bg-cyan-400 opacity-60"&gt;&lt;/span&gt;</w:t>
        <w:br/>
        <w:t>1271 |                       &lt;button</w:t>
        <w:br/>
        <w:t>1272 |                         className={`relative w-6 h-6 rounded-full border flex items-center justify-center text-[11px] font-bold shadow-lg transition-transform transform group-hover:scale-125 ${</w:t>
        <w:br/>
        <w:t>1273 |                           isSelected</w:t>
        <w:br/>
        <w:t>1274 |                             ? 'bg-blue-500 border-white text-white ring-4 ring-blue-500/50'</w:t>
        <w:br/>
        <w:t>1275 |                             : 'bg-slate-900/95 border-cyan-400 text-cyan-300 group-hover:bg-blue-600 group-hover:text-white'</w:t>
        <w:br/>
        <w:t>1276 |                         }`}</w:t>
        <w:br/>
        <w:t>1277 |                       &gt;</w:t>
        <w:br/>
        <w:t>1278 |                         +</w:t>
        <w:br/>
        <w:t>1279 |                       &lt;/button&gt;</w:t>
        <w:br/>
        <w:t>1280 |                       &lt;span className="absolute left-7 top-1/2 -translate-y-1/2 whitespace-nowrap bg-slate-900/95 border border-slate-700 text-slate-100 text-[10px] font-bold px-2 py-0.5 rounded shadow-lg pointer-events-none opacity-0 group-hover:opacity-100 transition-opacity z-30"&gt;</w:t>
        <w:br/>
        <w:t>1281 |                         {h.badge}</w:t>
        <w:br/>
        <w:t>1282 |                       &lt;/span&gt;</w:t>
        <w:br/>
        <w:t>1283 |                     &lt;/div&gt;</w:t>
        <w:br/>
        <w:t>1284 |                   &lt;/div&gt;</w:t>
        <w:br/>
        <w:t>1285 |                 );</w:t>
        <w:br/>
        <w:t>1286 |               })}</w:t>
        <w:br/>
        <w:t xml:space="preserve">1287 | </w:t>
        <w:br/>
        <w:t>1288 |               {/* Hotspot Detail Card Overlay */}</w:t>
        <w:br/>
        <w:t>1289 |               {activeHotspot &amp;&amp; (</w:t>
        <w:br/>
        <w:t>1290 |                 &lt;div className="absolute top-4 right-4 max-w-xs sm:max-w-sm bg-slate-900/95 border border-blue-500/70 rounded-xl p-4 shadow-2xl backdrop-blur-md z-30 space-y-2"&gt;</w:t>
        <w:br/>
        <w:t>1291 |                   &lt;div className="flex items-center justify-between"&gt;</w:t>
        <w:br/>
        <w:t>1292 |                     &lt;span className="text-[10px] font-bold px-2 py-0.5 rounded bg-blue-500/20 text-blue-300 border border-blue-500/30"&gt;</w:t>
        <w:br/>
        <w:t>1293 |                       {activeHotspot.badge}</w:t>
        <w:br/>
        <w:t>1294 |                     &lt;/span&gt;</w:t>
        <w:br/>
        <w:t>1295 |                     &lt;button</w:t>
        <w:br/>
        <w:t>1296 |                       onClick={() =&gt; setActiveHotspot(null)}</w:t>
        <w:br/>
        <w:t>1297 |                       className="text-slate-400 hover:text-white text-sm font-bold w-6 h-6 rounded bg-slate-800 flex items-center justify-center"</w:t>
        <w:br/>
        <w:t>1298 |                     &gt;</w:t>
        <w:br/>
        <w:t>1299 |                       &amp;times;</w:t>
        <w:br/>
        <w:t>1300 |                     &lt;/button&gt;</w:t>
        <w:br/>
        <w:t>1301 |                   &lt;/div&gt;</w:t>
        <w:br/>
        <w:t>1302 |                   &lt;h4 className="text-sm font-bold text-white"&gt;{activeHotspot.title}&lt;/h4&gt;</w:t>
        <w:br/>
        <w:t>1303 |                   &lt;p className="text-xs text-slate-300 leading-relaxed"&gt;{activeHotspot.desc}&lt;/p&gt;</w:t>
        <w:br/>
        <w:t>1304 |                   &lt;div className="pt-2 border-t border-slate-800 flex items-center justify-between"&gt;</w:t>
        <w:br/>
        <w:t>1305 |                     &lt;button</w:t>
        <w:br/>
        <w:t>1306 |                       onClick={() =&gt; {</w:t>
        <w:br/>
        <w:t>1307 |                         if (activeHotspot.level !== 'ALL') {</w:t>
        <w:br/>
        <w:t>1308 |                           setSelectedLevel(activeHotspot.level);</w:t>
        <w:br/>
        <w:t>1309 |                         }</w:t>
        <w:br/>
        <w:t>1310 |                         setViewMode('INTERACTIVE');</w:t>
        <w:br/>
        <w:t>1311 |                       }}</w:t>
        <w:br/>
        <w:t>1312 |                       className="text-xs text-blue-400 hover:text-blue-300 font-semibold flex items-center gap-1"</w:t>
        <w:br/>
        <w:t>1313 |                     &gt;</w:t>
        <w:br/>
        <w:t>1314 |                       Ver en Simulador 3D WebGL &lt;ArrowRight className="w-3.5 h-3.5" /&gt;</w:t>
        <w:br/>
        <w:t>1315 |                     &lt;/button&gt;</w:t>
        <w:br/>
        <w:t>1316 |                   &lt;/div&gt;</w:t>
        <w:br/>
        <w:t>1317 |                 &lt;/div&gt;</w:t>
        <w:br/>
        <w:t>1318 |               )}</w:t>
        <w:br/>
        <w:t xml:space="preserve">1319 | </w:t>
        <w:br/>
        <w:t>1320 |               {/* Floating Quick Action in bottom-right corner of image */}</w:t>
        <w:br/>
        <w:t>1321 |               &lt;div className="absolute bottom-3 right-3 z-20"&gt;</w:t>
        <w:br/>
        <w:t>1322 |                 &lt;button</w:t>
        <w:br/>
        <w:t>1323 |                   onClick={() =&gt; setViewMode('INTERACTIVE')}</w:t>
        <w:br/>
        <w:t>1324 |                   className="px-3 py-1.5 rounded-lg bg-blue-600/90 hover:bg-blue-500 text-white font-semibold text-xs flex items-center gap-1.5 transition shadow-lg shadow-blue-900/50 backdrop-blur-sm border border-blue-400/30"</w:t>
        <w:br/>
        <w:t>1325 |                 &gt;</w:t>
        <w:br/>
        <w:t>1326 |                   &lt;Compass className="w-3.5 h-3.5" /&gt; Abrir Simulador 3D WebGL</w:t>
        <w:br/>
        <w:t>1327 |                 &lt;/button&gt;</w:t>
        <w:br/>
        <w:t>1328 |               &lt;/div&gt;</w:t>
        <w:br/>
        <w:t>1329 |             &lt;/div&gt;</w:t>
        <w:br/>
        <w:t>1330 |           &lt;/div&gt;</w:t>
        <w:br/>
        <w:t>1331 |         )}</w:t>
        <w:br/>
        <w:t>1332 |       &lt;/div&gt;</w:t>
        <w:br/>
        <w:t xml:space="preserve">1333 | </w:t>
        <w:br/>
        <w:t>1334 |       {/* Schematic Architectural Info Bar (Displayed cleanly outside/below the graphic) */}</w:t>
        <w:br/>
        <w:t>1335 |       {viewMode === 'SCHEMATIC' &amp;&amp; (</w:t>
        <w:br/>
        <w:t>1336 |         &lt;div className="flex-shrink-0 mt-2 px-3.5 py-2.5 bg-slate-900/90 border border-slate-800/80 rounded-xl flex flex-wrap items-center justify-between gap-3 text-xs"&gt;</w:t>
        <w:br/>
        <w:t>1337 |           &lt;div className="flex flex-wrap items-center gap-4 sm:gap-6"&gt;</w:t>
        <w:br/>
        <w:t>1338 |             &lt;div&gt;</w:t>
        <w:br/>
        <w:t>1339 |               &lt;span className="text-slate-400 block text-[10px] uppercase font-bold"&gt;Método Explotación&lt;/span&gt;</w:t>
        <w:br/>
        <w:t>1340 |               &lt;span className="font-semibold text-slate-100"&gt;Sublevel Stoping c/ Relleno&lt;/span&gt;</w:t>
        <w:br/>
        <w:t>1341 |             &lt;/div&gt;</w:t>
        <w:br/>
        <w:t>1342 |             &lt;div className="border-l border-slate-800 pl-4 sm:pl-6"&gt;</w:t>
        <w:br/>
        <w:t>1343 |               &lt;span className="text-slate-400 block text-[10px] uppercase font-bold"&gt;Producción Diaria&lt;/span&gt;</w:t>
        <w:br/>
        <w:t>1344 |               &lt;span className="font-bold text-emerald-400"&gt;6,500 TPD&lt;/span&gt;</w:t>
        <w:br/>
        <w:t>1345 |             &lt;/div&gt;</w:t>
        <w:br/>
        <w:t>1346 |             &lt;div className="border-l border-slate-800 pl-4 sm:pl-6"&gt;</w:t>
        <w:br/>
        <w:t>1347 |               &lt;span className="text-slate-400 block text-[10px] uppercase font-bold"&gt;Profundidad Total&lt;/span&gt;</w:t>
        <w:br/>
        <w:t>1348 |               &lt;span className="font-bold text-blue-400"&gt;480 metros (4 Niveles)&lt;/span&gt;</w:t>
        <w:br/>
        <w:t>1349 |             &lt;/div&gt;</w:t>
        <w:br/>
        <w:t>1350 |             &lt;div className="border-l border-slate-800 pl-4 sm:pl-6"&gt;</w:t>
      </w:r>
    </w:p>
    <w:p>
      <w:pPr>
        <w:pStyle w:val="SourceCodeBlock"/>
      </w:pPr>
      <w:r>
        <w:rPr>
          <w:rFonts w:ascii="Consolas" w:hAnsi="Consolas"/>
          <w:color w:val="1E293B"/>
          <w:sz w:val="14"/>
        </w:rPr>
        <w:t>1351 |               &lt;span className="text-slate-400 block text-[10px] uppercase font-bold"&gt;Costo Parada Flota&lt;/span&gt;</w:t>
        <w:br/>
        <w:t>1352 |               &lt;span className="font-bold text-amber-400"&gt;$14,500 USD / h&lt;/span&gt;</w:t>
        <w:br/>
        <w:t>1353 |             &lt;/div&gt;</w:t>
        <w:br/>
        <w:t>1354 |           &lt;/div&gt;</w:t>
        <w:br/>
        <w:t xml:space="preserve">1355 | </w:t>
        <w:br/>
        <w:t>1356 |           &lt;div className="text-[11px] text-slate-400 flex items-center gap-1.5"&gt;</w:t>
        <w:br/>
        <w:t>1357 |             &lt;Info className="w-3.5 h-3.5 text-blue-400 shrink-0" /&gt;</w:t>
        <w:br/>
        <w:t>1358 |             &lt;span&gt;Haz clic en los puntos &lt;b className="text-cyan-400"&gt;(+)&lt;/b&gt; del corte para inspeccionar cada nivel.&lt;/span&gt;</w:t>
        <w:br/>
        <w:t>1359 |           &lt;/div&gt;</w:t>
        <w:br/>
        <w:t>1360 |         &lt;/div&gt;</w:t>
        <w:br/>
        <w:t>1361 |       )}</w:t>
        <w:br/>
        <w:t xml:space="preserve">1362 | </w:t>
        <w:br/>
        <w:t>1363 |       {/* Footer Info Tips (Only in interactive view) */}</w:t>
        <w:br/>
        <w:t>1364 |       {viewMode === 'INTERACTIVE' &amp;&amp; (</w:t>
        <w:br/>
        <w:t>1365 |         &lt;div className="flex-shrink-0 text-[11px] text-slate-500 mt-2 px-1 flex flex-wrap items-center justify-between gap-2"&gt;</w:t>
        <w:br/>
        <w:t>1366 |           &lt;span className="flex items-center gap-1.5"&gt;</w:t>
        <w:br/>
        <w:t>1367 |             &lt;Info className="w-3.5 h-3.5 text-blue-400 shrink-0" /&gt;</w:t>
        <w:br/>
        <w:t>1368 |             &lt;span&gt;</w:t>
        <w:br/>
        <w:t>1369 |               Interacción 3D: Clic izquierdo para rotar órbita &amp;bull; Rueda para zoom &amp;bull; Clic derecho para trasladar &amp;bull; Clic en equipo para abrir BOM.</w:t>
        <w:br/>
        <w:t>1370 |             &lt;/span&gt;</w:t>
        <w:br/>
        <w:t>1371 |           &lt;/span&gt;</w:t>
        <w:br/>
        <w:t>1372 |           &lt;span className="font-mono text-slate-400 text-[10px]"&gt;</w:t>
        <w:br/>
        <w:t>1373 |             Profundidad: 0m a -480m &amp;bull; Activos en escena: {fleet.filter((eq) =&gt; selectedLevel === 'ALL' || Math.abs((eq.posicion?.z ?? -120) - Number(selectedLevel)) &lt; 40).length} / 33</w:t>
        <w:br/>
        <w:t>1374 |           &lt;/span&gt;</w:t>
        <w:br/>
        <w:t>1375 |         &lt;/div&gt;</w:t>
        <w:br/>
        <w:t>1376 |       )}</w:t>
        <w:br/>
        <w:t>1377 |     &lt;/div&gt;</w:t>
        <w:br/>
        <w:t>1378 |   );</w:t>
        <w:br/>
        <w:t>1379 | }</w:t>
      </w:r>
    </w:p>
    <w:p>
      <w:pPr>
        <w:spacing w:before="0" w:after="240"/>
      </w:pPr>
    </w:p>
    <w:p>
      <w:pPr>
        <w:pStyle w:val="Heading2"/>
        <w:spacing w:before="280" w:after="40"/>
      </w:pPr>
      <w:r>
        <w:rPr>
          <w:rFonts w:ascii="Segoe UI" w:hAnsi="Segoe UI"/>
          <w:b/>
          <w:color w:val="1E3A8A"/>
          <w:sz w:val="22"/>
        </w:rPr>
        <w:t>8.8  frontend/src/components/MultiAgentView.jsx</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#68  •  Lenguaje: </w:t>
            </w:r>
            <w:r>
              <w:rPr>
                <w:rFonts w:ascii="Segoe UI" w:hAnsi="Segoe UI"/>
                <w:b/>
                <w:color w:val="2563EB"/>
                <w:sz w:val="16"/>
              </w:rPr>
              <w:t xml:space="preserve">React (JSX)  •  </w:t>
            </w:r>
            <w:r>
              <w:rPr>
                <w:rFonts w:ascii="Segoe UI" w:hAnsi="Segoe UI"/>
                <w:color w:val="475569"/>
                <w:sz w:val="16"/>
              </w:rPr>
              <w:t>Líneas: 231  •  Tamaño: 11.8 KB  •  Propósito: Visualizador del sistema multiagente con trayectorias de camiones y tiempos de ciclo.</w:t>
            </w:r>
          </w:p>
        </w:tc>
      </w:tr>
    </w:tbl>
    <w:p>
      <w:pPr>
        <w:spacing w:before="40" w:after="40"/>
      </w:pPr>
    </w:p>
    <w:p>
      <w:pPr>
        <w:pStyle w:val="SourceCodeBlock"/>
      </w:pPr>
      <w:r>
        <w:rPr>
          <w:rFonts w:ascii="Consolas" w:hAnsi="Consolas"/>
          <w:color w:val="1E293B"/>
          <w:sz w:val="14"/>
        </w:rPr>
        <w:t xml:space="preserve">   1 | import React, { useState, useEffect } from 'react';</w:t>
        <w:br/>
        <w:t xml:space="preserve">   2 | import { api } from '../api/client';</w:t>
        <w:br/>
        <w:t xml:space="preserve">   3 | import {</w:t>
        <w:br/>
        <w:t xml:space="preserve">   4 |   Cpu, Users, Play, RefreshCw, CheckCircle2,</w:t>
        <w:br/>
        <w:t xml:space="preserve">   5 |   GitBranch, ShieldCheck, Scale, ArrowRight, Activity</w:t>
        <w:br/>
        <w:t xml:space="preserve">   6 | } from 'lucide-react';</w:t>
        <w:br/>
        <w:t xml:space="preserve">   7 | import {</w:t>
        <w:br/>
        <w:t xml:space="preserve">   8 |   LineChart, Line, XAxis, YAxis, CartesianGrid,</w:t>
        <w:br/>
        <w:t xml:space="preserve">   9 |   Tooltip, Legend, ResponsiveContainer</w:t>
        <w:br/>
        <w:t xml:space="preserve">  10 | } from 'recharts';</w:t>
        <w:br/>
        <w:t xml:space="preserve">  11 | </w:t>
        <w:br/>
        <w:t xml:space="preserve">  12 | export default function MultiAgentView() {</w:t>
        <w:br/>
        <w:t xml:space="preserve">  13 |   const [strategy, setStrategy] = useState('ESTRATEGIA_C');</w:t>
        <w:br/>
        <w:t xml:space="preserve">  14 |   const [scenario, setScenario] = useState('BASE');</w:t>
        <w:br/>
        <w:t xml:space="preserve">  15 |   const [horizon, setHorizon] = useState(365);</w:t>
        <w:br/>
        <w:t xml:space="preserve">  16 |   const [loadingABM, setLoadingABM] = useState(false);</w:t>
        <w:br/>
        <w:t xml:space="preserve">  17 |   const [abmResult, setAbmResult] = useState(null);</w:t>
        <w:br/>
        <w:t xml:space="preserve">  18 | </w:t>
        <w:br/>
        <w:t xml:space="preserve">  19 |   const [loadingHyp, setLoadingHyp] = useState(false);</w:t>
        <w:br/>
        <w:t xml:space="preserve">  20 |   const [hypResult, setHypResult] = useState(null);</w:t>
        <w:br/>
        <w:t xml:space="preserve">  21 | </w:t>
        <w:br/>
        <w:t xml:space="preserve">  22 |   const runABMSim = async () =&gt; {</w:t>
        <w:br/>
        <w:t xml:space="preserve">  23 |     setLoadingABM(true);</w:t>
        <w:br/>
        <w:t xml:space="preserve">  24 |     try {</w:t>
        <w:br/>
        <w:t xml:space="preserve">  25 |       const res = await api.runABM({</w:t>
        <w:br/>
        <w:t xml:space="preserve">  26 |         horizon_days: Number(horizon),</w:t>
        <w:br/>
        <w:t xml:space="preserve">  27 |         strategy_code: strategy,</w:t>
        <w:br/>
        <w:t xml:space="preserve">  28 |         scenario_type: scenario,</w:t>
        <w:br/>
        <w:t xml:space="preserve">  29 |         random_seed: 42</w:t>
        <w:br/>
        <w:t xml:space="preserve">  30 |       });</w:t>
        <w:br/>
        <w:t xml:space="preserve">  31 |       setAbmResult(res);</w:t>
        <w:br/>
        <w:t xml:space="preserve">  32 |     } catch (err) {</w:t>
        <w:br/>
        <w:t xml:space="preserve">  33 |       console.error(err);</w:t>
        <w:br/>
        <w:t xml:space="preserve">  34 |       alert('Error ejecutando simulación multi-agente SimPy');</w:t>
        <w:br/>
        <w:t xml:space="preserve">  35 |     } finally {</w:t>
        <w:br/>
        <w:t xml:space="preserve">  36 |       setLoadingABM(false);</w:t>
        <w:br/>
        <w:t xml:space="preserve">  37 |     }</w:t>
        <w:br/>
        <w:t xml:space="preserve">  38 |   };</w:t>
        <w:br/>
        <w:t xml:space="preserve">  39 | </w:t>
        <w:br/>
        <w:t xml:space="preserve">  40 |   const evaluateHypothesis = async () =&gt; {</w:t>
        <w:br/>
        <w:t xml:space="preserve">  41 |     setLoadingHyp(true);</w:t>
        <w:br/>
        <w:t xml:space="preserve">  42 |     try {</w:t>
        <w:br/>
        <w:t xml:space="preserve">  43 |       const res = await api.getHypothesis(scenario, strategy);</w:t>
        <w:br/>
        <w:t xml:space="preserve">  44 |       setHypResult(res);</w:t>
        <w:br/>
        <w:t xml:space="preserve">  45 |     } catch (err) {</w:t>
        <w:br/>
        <w:t xml:space="preserve">  46 |       console.error(err);</w:t>
        <w:br/>
        <w:t xml:space="preserve">  47 |     } finally {</w:t>
        <w:br/>
        <w:t xml:space="preserve">  48 |       setLoadingHyp(false);</w:t>
        <w:br/>
        <w:t xml:space="preserve">  49 |     }</w:t>
        <w:br/>
        <w:t xml:space="preserve">  50 |   };</w:t>
        <w:br/>
        <w:t xml:space="preserve">  51 | </w:t>
        <w:br/>
        <w:t xml:space="preserve">  52 |   useEffect(() =&gt; {</w:t>
        <w:br/>
        <w:t xml:space="preserve">  53 |     runABMSim();</w:t>
        <w:br/>
        <w:t xml:space="preserve">  54 |     evaluateHypothesis();</w:t>
        <w:br/>
        <w:t xml:space="preserve">  55 |   }, [strategy, scenario]);</w:t>
        <w:br/>
        <w:t xml:space="preserve">  56 | </w:t>
        <w:br/>
        <w:t xml:space="preserve">  57 |   const agentClasses = [</w:t>
        <w:br/>
        <w:t xml:space="preserve">  58 |     { name: 'EquipmentAgent', desc: 'Monitorea desgaste de 33 activos, genera fallas estocásticas y demanda repuestos.', icon: '🚜' },</w:t>
        <w:br/>
        <w:t xml:space="preserve">  59 |     { name: 'WarehouseAgent', desc: 'Gestiona inventario con política (s, S), revisa ROP y despacha por criticidad.', icon: '📦' },</w:t>
        <w:br/>
        <w:t xml:space="preserve">  60 |     { name: 'SupplierAgent', desc: 'Procesa órdenes internacionales, modela colapsos de fábrica y atrasos aduaneros.', icon: '🏭' },</w:t>
        <w:br/>
        <w:t xml:space="preserve">  61 |     { name: 'TransportAgent', desc: 'Simula tránsito en corredor logístico y gestiona rutas alternas ante bloqueos.', icon: '🚚' },</w:t>
        <w:br/>
        <w:t xml:space="preserve">  62 |     { name: 'MaintenanceAgent', desc: 'Dispone de cuadrillas especializadas para reemplazo y pruebas operativas.', icon: '🔧' }</w:t>
        <w:br/>
        <w:t xml:space="preserve">  63 |   ];</w:t>
        <w:br/>
        <w:t xml:space="preserve">  64 | </w:t>
        <w:br/>
        <w:t xml:space="preserve">  65 |   return (</w:t>
        <w:br/>
        <w:t xml:space="preserve">  66 |     &lt;div className="space-y-6"&gt;</w:t>
        <w:br/>
        <w:t xml:space="preserve">  67 |       {/* Banner */}</w:t>
        <w:br/>
        <w:t xml:space="preserve">  68 |       &lt;div className="bg-gradient-to-r from-slate-900 via-purple-950/30 to-slate-900 border border-purple-900/40 rounded-2xl p-6 shadow-xl"&gt;</w:t>
        <w:br/>
        <w:t xml:space="preserve">  69 |         &lt;span className="text-xs font-bold uppercase tracking-wider text-purple-400 bg-purple-500/10 px-2.5 py-1 rounded-full border border-purple-500/20"&gt;</w:t>
        <w:br/>
        <w:t xml:space="preserve">  70 |           Simulación Basada en Agentes (ABM) con SimPy</w:t>
        <w:br/>
        <w:t xml:space="preserve">  71 |         &lt;/span&gt;</w:t>
        <w:br/>
        <w:t xml:space="preserve">  72 |         &lt;h2 className="text-2xl font-black text-white mt-2 tracking-tight"&gt;</w:t>
        <w:br/>
        <w:t xml:space="preserve">  73 |           INTERACCIÓN DESCENTRALIZADA DE AGENTES &amp; EVALUACIÓN FORMAL DE HIPÓTESIS</w:t>
        <w:br/>
        <w:t xml:space="preserve">  74 |         &lt;/h2&gt;</w:t>
        <w:br/>
        <w:t xml:space="preserve">  75 |         &lt;p className="text-slate-300 text-sm max-w-3xl mt-1"&gt;</w:t>
        <w:br/>
        <w:t xml:space="preserve">  76 |           Modelado de eventos discretos donde 5 clases de agentes autónomos toman decisiones independientes</w:t>
        <w:br/>
        <w:t xml:space="preserve">  77 |           con reglas de negociación y restricciones de capacidad. Verificación rigurosa de H0 vs H1.</w:t>
        <w:br/>
        <w:t xml:space="preserve">  78 |         &lt;/p&gt;</w:t>
        <w:br/>
        <w:t xml:space="preserve">  79 |       &lt;/div&gt;</w:t>
        <w:br/>
        <w:t xml:space="preserve">  80 | </w:t>
        <w:br/>
        <w:t xml:space="preserve">  81 |       {/* Agents Architecture Pill Grid */}</w:t>
        <w:br/>
        <w:t xml:space="preserve">  82 |       &lt;div className="grid grid-cols-2 sm:grid-cols-3 lg:grid-cols-5 gap-3"&gt;</w:t>
        <w:br/>
        <w:t xml:space="preserve">  83 |         {agentClasses.map((ag) =&gt; (</w:t>
        <w:br/>
        <w:t xml:space="preserve">  84 |           &lt;div key={ag.name} className="bg-slate-900/80 border border-slate-800 rounded-xl p-3.5"&gt;</w:t>
        <w:br/>
        <w:t xml:space="preserve">  85 |             &lt;div className="text-2xl mb-1.5"&gt;{ag.icon}&lt;/div&gt;</w:t>
        <w:br/>
        <w:t xml:space="preserve">  86 |             &lt;div className="font-bold text-xs text-slate-200"&gt;{ag.name}&lt;/div&gt;</w:t>
        <w:br/>
        <w:t xml:space="preserve">  87 |             &lt;div className="text-[11px] text-slate-400 leading-tight mt-1"&gt;{ag.desc}&lt;/div&gt;</w:t>
        <w:br/>
        <w:t xml:space="preserve">  88 |           &lt;/div&gt;</w:t>
        <w:br/>
        <w:t xml:space="preserve">  89 |         ))}</w:t>
        <w:br/>
        <w:t xml:space="preserve">  90 |       &lt;/div&gt;</w:t>
        <w:br/>
        <w:t xml:space="preserve">  91 | </w:t>
        <w:br/>
        <w:t xml:space="preserve">  92 |       {/* Interactive Controls &amp; Live ABM Run */}</w:t>
        <w:br/>
        <w:t xml:space="preserve">  93 |       &lt;div className="bg-slate-900/90 border border-slate-800 rounded-xl p-5 space-y-4"&gt;</w:t>
        <w:br/>
        <w:t xml:space="preserve">  94 |         &lt;div className="flex flex-col sm:flex-row items-start sm:items-center justify-between gap-4 pb-3 border-b border-slate-800"&gt;</w:t>
        <w:br/>
        <w:t xml:space="preserve">  95 |           &lt;div className="flex items-center gap-2 font-bold text-slate-100 text-base"&gt;</w:t>
        <w:br/>
        <w:t xml:space="preserve">  96 |             &lt;Cpu className="w-5 h-5 text-purple-400" /&gt;</w:t>
        <w:br/>
        <w:t xml:space="preserve">  97 |             Configuración de la Simulación SimPy</w:t>
        <w:br/>
        <w:t xml:space="preserve">  98 |           &lt;/div&gt;</w:t>
        <w:br/>
        <w:t xml:space="preserve">  99 | </w:t>
        <w:br/>
        <w:t xml:space="preserve"> 100 |           &lt;div className="flex flex-wrap items-center gap-3"&gt;</w:t>
        <w:br/>
        <w:t xml:space="preserve"> 101 |             &lt;select</w:t>
        <w:br/>
        <w:t xml:space="preserve"> 102 |               value={strategy}</w:t>
        <w:br/>
        <w:t xml:space="preserve"> 103 |               onChange={(e) =&gt; setStrategy(e.target.value)}</w:t>
        <w:br/>
        <w:t xml:space="preserve"> 104 |               className="bg-slate-800 border border-slate-700 text-slate-200 text-xs rounded-lg px-3 py-2 focus:outline-none focus:border-purple-500"</w:t>
        <w:br/>
        <w:t xml:space="preserve"> 105 |             &gt;</w:t>
        <w:br/>
        <w:t xml:space="preserve"> 106 |               &lt;option value="ESTRATEGIA_A"&gt;Estrategia A (Baseline / P0)&lt;/option&gt;</w:t>
        <w:br/>
        <w:t xml:space="preserve"> 107 |               &lt;option value="ESTRATEGIA_B"&gt;Estrategia B (Safety Stock +100% / P2)&lt;/option&gt;</w:t>
        <w:br/>
        <w:t xml:space="preserve"> 108 |               &lt;option value="ESTRATEGIA_C"&gt;Estrategia C (Dual Sourcing / P1)&lt;/option&gt;</w:t>
        <w:br/>
        <w:t xml:space="preserve"> 109 |               &lt;option value="ESTRATEGIA_D"&gt;Estrategia D (Reparación Local)&lt;/option&gt;</w:t>
        <w:br/>
        <w:t xml:space="preserve"> 110 |               &lt;option value="ESTRATEGIA_E"&gt;Estrategia E (Celda 3D Local)&lt;/option&gt;</w:t>
        <w:br/>
        <w:t xml:space="preserve"> 111 |               &lt;option value="ESTRATEGIA_HIBRIDA"&gt;Estrategia Híbrida (Combinada / P3)&lt;/option&gt;</w:t>
        <w:br/>
        <w:t xml:space="preserve"> 112 |             &lt;/select&gt;</w:t>
        <w:br/>
        <w:t xml:space="preserve"> 113 | </w:t>
        <w:br/>
        <w:t xml:space="preserve"> 114 |             &lt;select</w:t>
        <w:br/>
        <w:t xml:space="preserve"> 115 |               value={scenario}</w:t>
        <w:br/>
        <w:t xml:space="preserve"> 116 |               onChange={(e) =&gt; setScenario(e.target.value)}</w:t>
        <w:br/>
        <w:t xml:space="preserve"> 117 |               className="bg-slate-800 border border-slate-700 text-slate-200 text-xs rounded-lg px-3 py-2 focus:outline-none focus:border-purple-500"</w:t>
        <w:br/>
        <w:t xml:space="preserve"> 118 |             &gt;</w:t>
        <w:br/>
        <w:t xml:space="preserve"> 119 |               &lt;option value="BASE"&gt;E0: Línea Base&lt;/option&gt;</w:t>
        <w:br/>
        <w:t xml:space="preserve"> 120 |               &lt;option value="FALLA_PROVEEDOR_UNICO"&gt;E1: Falla Proveedor Único&lt;/option&gt;</w:t>
        <w:br/>
        <w:t xml:space="preserve"> 121 |               &lt;option value="CIERRE_FRONTERA"&gt;E2: Bloqueo de Vía&lt;/option&gt;</w:t>
        <w:br/>
        <w:t xml:space="preserve"> 122 |               &lt;option value="DEMANDA_EXTREMA"&gt;E3: Demanda Extrema&lt;/option&gt;</w:t>
        <w:br/>
        <w:t xml:space="preserve"> 123 |             &lt;/select&gt;</w:t>
        <w:br/>
        <w:t xml:space="preserve"> 124 | </w:t>
        <w:br/>
        <w:t xml:space="preserve"> 125 |             &lt;button</w:t>
        <w:br/>
        <w:t xml:space="preserve"> 126 |               onClick={runABMSim}</w:t>
        <w:br/>
        <w:t xml:space="preserve"> 127 |               disabled={loadingABM}</w:t>
        <w:br/>
        <w:t xml:space="preserve"> 128 |               className="bg-purple-600 hover:bg-purple-500 text-white font-bold text-xs py-2 px-4 rounded-lg flex items-center gap-1.5 transition disabled:opacity-50 shadow-md shadow-purple-600/20"</w:t>
        <w:br/>
        <w:t xml:space="preserve"> 129 |             &gt;</w:t>
        <w:br/>
        <w:t xml:space="preserve"> 130 |               &lt;RefreshCw className={`w-3.5 h-3.5 ${loadingABM ? 'animate-spin' : ''}`} /&gt;</w:t>
        <w:br/>
        <w:t xml:space="preserve"> 131 |               {loadingABM ? 'Simulando...' : 'Re-ejecutar SimPy'}</w:t>
        <w:br/>
        <w:t xml:space="preserve"> 132 |             &lt;/button&gt;</w:t>
        <w:br/>
        <w:t xml:space="preserve"> 133 |           &lt;/div&gt;</w:t>
        <w:br/>
        <w:t xml:space="preserve"> 134 |         &lt;/div&gt;</w:t>
        <w:br/>
        <w:t xml:space="preserve"> 135 | </w:t>
        <w:br/>
        <w:t xml:space="preserve"> 136 |         {/* ABM Metrics */}</w:t>
        <w:br/>
        <w:t xml:space="preserve"> 137 |         &lt;div className="grid grid-cols-2 md:grid-cols-4 gap-3.5"&gt;</w:t>
        <w:br/>
        <w:t xml:space="preserve"> 138 |           &lt;div className="bg-slate-800/60 border border-slate-700/60 rounded-xl p-3.5"&gt;</w:t>
        <w:br/>
        <w:t xml:space="preserve"> 139 |             &lt;div className="text-xs text-slate-400"&gt;Total Fallas Generadas&lt;/div&gt;</w:t>
        <w:br/>
        <w:t xml:space="preserve"> 140 |             &lt;div className="text-2xl font-black text-slate-100 mt-1"&gt;{abmResult?.total_failures ?? 0}&lt;/div&gt;</w:t>
        <w:br/>
        <w:t xml:space="preserve"> 141 |             &lt;div className="text-[11px] text-slate-500 mt-0.5"&gt;Eventos de rotura&lt;/div&gt;</w:t>
        <w:br/>
        <w:t xml:space="preserve"> 142 |           &lt;/div&gt;</w:t>
        <w:br/>
        <w:t xml:space="preserve"> 143 | </w:t>
        <w:br/>
        <w:t xml:space="preserve"> 144 |           &lt;div className="bg-slate-800/60 border border-slate-700/60 rounded-xl p-3.5"&gt;</w:t>
        <w:br/>
        <w:t xml:space="preserve"> 145 |             &lt;div className="text-xs text-slate-400"&gt;Quiebres de Stock&lt;/div&gt;</w:t>
        <w:br/>
        <w:t xml:space="preserve"> 146 |             &lt;div className="text-2xl font-black text-rose-400 mt-1"&gt;{abmResult?.total_stockouts ?? 0}&lt;/div&gt;</w:t>
        <w:br/>
        <w:t xml:space="preserve"> 147 |             &lt;div className="text-[11px] text-slate-500 mt-0.5"&gt;Demanda no atendida&lt;/div&gt;</w:t>
        <w:br/>
        <w:t xml:space="preserve"> 148 |           &lt;/div&gt;</w:t>
        <w:br/>
        <w:t xml:space="preserve"> 149 | </w:t>
        <w:br/>
        <w:t xml:space="preserve"> 150 |           &lt;div className="bg-slate-800/60 border border-slate-700/60 rounded-xl p-3.5"&gt;</w:t>
      </w:r>
    </w:p>
    <w:p>
      <w:pPr>
        <w:pStyle w:val="SourceCodeBlock"/>
      </w:pPr>
      <w:r>
        <w:rPr>
          <w:rFonts w:ascii="Consolas" w:hAnsi="Consolas"/>
          <w:color w:val="1E293B"/>
          <w:sz w:val="14"/>
        </w:rPr>
        <w:t xml:space="preserve"> 151 |             &lt;div className="text-xs text-slate-400"&gt;Downtime Acumulado&lt;/div&gt;</w:t>
        <w:br/>
        <w:t xml:space="preserve"> 152 |             &lt;div className="text-2xl font-black text-amber-400 mt-1"&gt;</w:t>
        <w:br/>
        <w:t xml:space="preserve"> 153 |               {Number(abmResult?.cumulative_downtime_hours ?? 0).toLocaleString()} &lt;span className="text-xs font-normal"&gt;h&lt;/span&gt;</w:t>
        <w:br/>
        <w:t xml:space="preserve"> 154 |             &lt;/div&gt;</w:t>
        <w:br/>
        <w:t xml:space="preserve"> 155 |             &lt;div className="text-[11px] text-slate-500 mt-0.5"&gt;Horas de detención flota&lt;/div&gt;</w:t>
        <w:br/>
        <w:t xml:space="preserve"> 156 |           &lt;/div&gt;</w:t>
        <w:br/>
        <w:t xml:space="preserve"> 157 | </w:t>
        <w:br/>
        <w:t xml:space="preserve"> 158 |           &lt;div className="bg-slate-800/60 border border-slate-700/60 rounded-xl p-3.5"&gt;</w:t>
        <w:br/>
        <w:t xml:space="preserve"> 159 |             &lt;div className="text-xs text-slate-400"&gt;Pérdida Económica&lt;/div&gt;</w:t>
        <w:br/>
        <w:t xml:space="preserve"> 160 |             &lt;div className="text-2xl font-black text-emerald-400 mt-1"&gt;</w:t>
        <w:br/>
        <w:t xml:space="preserve"> 161 |               ${((abmResult?.production_loss_usd ?? 0) / 1000).toFixed(0)}k &lt;span className="text-xs font-normal"&gt;USD&lt;/span&gt;</w:t>
        <w:br/>
        <w:t xml:space="preserve"> 162 |             &lt;/div&gt;</w:t>
        <w:br/>
        <w:t xml:space="preserve"> 163 |             &lt;div className="text-[11px] text-slate-500 mt-0.5"&gt;$14,500/h parada&lt;/div&gt;</w:t>
        <w:br/>
        <w:t xml:space="preserve"> 164 |           &lt;/div&gt;</w:t>
        <w:br/>
        <w:t xml:space="preserve"> 165 |         &lt;/div&gt;</w:t>
        <w:br/>
        <w:t xml:space="preserve"> 166 | </w:t>
        <w:br/>
        <w:t xml:space="preserve"> 167 |         {/* Chart: ABM Trace */}</w:t>
        <w:br/>
        <w:t xml:space="preserve"> 168 |         &lt;div className="mt-4"&gt;</w:t>
        <w:br/>
        <w:t xml:space="preserve"> 169 |           &lt;h4 className="text-xs font-bold text-slate-300 uppercase tracking-wider mb-2 flex items-center gap-2"&gt;</w:t>
        <w:br/>
        <w:t xml:space="preserve"> 170 |             &lt;Activity className="w-4 h-4 text-purple-400" /&gt;</w:t>
        <w:br/>
        <w:t xml:space="preserve"> 171 |             Traza Temporal de la Simulación Multi-Agente (Inventario, Tránsito y Máquinas Detenidas)</w:t>
        <w:br/>
        <w:t xml:space="preserve"> 172 |           &lt;/h4&gt;</w:t>
        <w:br/>
        <w:t xml:space="preserve"> 173 |           &lt;div className="h-64 w-full"&gt;</w:t>
        <w:br/>
        <w:t xml:space="preserve"> 174 |             &lt;ResponsiveContainer width="100%" height="100%"&gt;</w:t>
        <w:br/>
        <w:t xml:space="preserve"> 175 |               &lt;LineChart data={abmResult?.time_series || []}&gt;</w:t>
        <w:br/>
        <w:t xml:space="preserve"> 176 |                 &lt;CartesianGrid strokeDasharray="3 3" stroke="#1e293b" /&gt;</w:t>
        <w:br/>
        <w:t xml:space="preserve"> 177 |                 &lt;XAxis dataKey="day" stroke="#64748b" tick={{ fontSize: 11 }} /&gt;</w:t>
        <w:br/>
        <w:t xml:space="preserve"> 178 |                 &lt;YAxis stroke="#64748b" tick={{ fontSize: 11 }} /&gt;</w:t>
        <w:br/>
        <w:t xml:space="preserve"> 179 |                 &lt;Tooltip contentStyle={{ backgroundColor: '#0f172a', borderColor: '#334155', borderRadius: '8px', fontSize: '12px' }} /&gt;</w:t>
        <w:br/>
        <w:t xml:space="preserve"> 180 |                 &lt;Legend wrapperStyle={{ fontSize: '12px', paddingTop: '6px' }} /&gt;</w:t>
        <w:br/>
        <w:t xml:space="preserve"> 181 |                 &lt;Line type="stepAfter" dataKey="current_stock" name="Stock en Almacén" stroke="#3b82f6" strokeWidth={2} dot={false} /&gt;</w:t>
        <w:br/>
        <w:t xml:space="preserve"> 182 |                 &lt;Line type="stepAfter" dataKey="in_transit" name="En Tránsito Proveedor" stroke="#f59e0b" strokeWidth={2} strokeDasharray="3 3" dot={false} /&gt;</w:t>
        <w:br/>
        <w:t xml:space="preserve"> 183 |                 &lt;Line type="stepAfter" dataKey="stopped_machines" name="Máquinas en Espera de Repuesto" stroke="#ef4444" strokeWidth={2.5} dot={false} /&gt;</w:t>
        <w:br/>
        <w:t xml:space="preserve"> 184 |               &lt;/LineChart&gt;</w:t>
        <w:br/>
        <w:t xml:space="preserve"> 185 |             &lt;/ResponsiveContainer&gt;</w:t>
        <w:br/>
        <w:t xml:space="preserve"> 186 |           &lt;/div&gt;</w:t>
        <w:br/>
        <w:t xml:space="preserve"> 187 |         &lt;/div&gt;</w:t>
        <w:br/>
        <w:t xml:space="preserve"> 188 |       &lt;/div&gt;</w:t>
        <w:br/>
        <w:t xml:space="preserve"> 189 | </w:t>
        <w:br/>
        <w:t xml:space="preserve"> 190 |       {/* Scientific Hypothesis Formal Verdict (H0 vs H1) */}</w:t>
        <w:br/>
        <w:t xml:space="preserve"> 191 |       &lt;div className="bg-slate-900/90 border border-slate-800 rounded-xl p-5 space-y-4"&gt;</w:t>
        <w:br/>
        <w:t xml:space="preserve"> 192 |         &lt;div className="flex items-center justify-between pb-2 border-b border-slate-800"&gt;</w:t>
        <w:br/>
        <w:t xml:space="preserve"> 193 |           &lt;div&gt;</w:t>
        <w:br/>
        <w:t xml:space="preserve"> 194 |             &lt;h3 className="font-bold text-slate-100 text-base flex items-center gap-2"&gt;</w:t>
        <w:br/>
        <w:t xml:space="preserve"> 195 |               &lt;Scale className="w-5 h-5 text-emerald-400" /&gt;</w:t>
        <w:br/>
        <w:t xml:space="preserve"> 196 |               Evaluación Formal de la Hipótesis Científica</w:t>
        <w:br/>
        <w:t xml:space="preserve"> 197 |             &lt;/h3&gt;</w:t>
        <w:br/>
        <w:t xml:space="preserve"> 198 |             &lt;p className="text-xs text-slate-400"&gt;Validación formal mediante test no paramétrico de Mann-Whitney U y Bootstrap (10,000 réplicas, IC 95%)&lt;/p&gt;</w:t>
        <w:br/>
        <w:t xml:space="preserve"> 199 |           &lt;/div&gt;</w:t>
        <w:br/>
        <w:t xml:space="preserve"> 200 |           &lt;span className="text-xs font-mono text-slate-400"&gt;&amp;alpha; = 0.05 | Umbral = &amp;ge; 30%&lt;/span&gt;</w:t>
        <w:br/>
        <w:t xml:space="preserve"> 201 |         &lt;/div&gt;</w:t>
        <w:br/>
        <w:t xml:space="preserve"> 202 | </w:t>
        <w:br/>
        <w:t xml:space="preserve"> 203 |         {hypResult &amp;&amp; (</w:t>
        <w:br/>
        <w:t xml:space="preserve"> 204 |           &lt;div className="grid grid-cols-1 md:grid-cols-12 gap-5 items-center"&gt;</w:t>
        <w:br/>
        <w:t xml:space="preserve"> 205 |             &lt;div className="md:col-span-5 p-4 rounded-xl bg-emerald-950/30 border border-emerald-500/30"&gt;</w:t>
        <w:br/>
        <w:t xml:space="preserve"> 206 |               &lt;div className="text-[11px] font-bold uppercase tracking-wider text-emerald-400"&gt;Veredicto Estadístico&lt;/div&gt;</w:t>
        <w:br/>
        <w:t xml:space="preserve"> 207 |               &lt;div className="text-xl font-black text-emerald-300 mt-1 mb-2"&gt;</w:t>
        <w:br/>
        <w:t xml:space="preserve"> 208 |                 {hypResult.verdict}</w:t>
        <w:br/>
        <w:t xml:space="preserve"> 209 |               &lt;/div&gt;</w:t>
        <w:br/>
        <w:t xml:space="preserve"> 210 |               &lt;div className="space-y-1 text-xs text-slate-300"&gt;</w:t>
        <w:br/>
        <w:t xml:space="preserve"> 211 |                 &lt;div&gt;&amp;bull; Reducción Estimada: &lt;strong className="text-emerald-400"&gt;{hypResult.reduccion_estimada_pct.toFixed(1)}%&lt;/strong&gt; (Umbral &amp;ge; 30.0%)&lt;/div&gt;</w:t>
        <w:br/>
        <w:t xml:space="preserve"> 212 |                 &lt;div&gt;&amp;bull; IC Bootstrap 95%: &lt;strong className="text-slate-200"&gt;{hypResult.ci95_str}&lt;/strong&gt;&lt;/div&gt;</w:t>
        <w:br/>
        <w:t xml:space="preserve"> 213 |                 &lt;div&gt;&amp;bull; p-valor (Mann-Whitney): &lt;strong className="text-emerald-400"&gt;{hypResult.p_value.toExponential(4)}&lt;/strong&gt; (&amp;lt; 0.05)&lt;/div&gt;</w:t>
        <w:br/>
        <w:t xml:space="preserve"> 214 |               &lt;/div&gt;</w:t>
        <w:br/>
        <w:t xml:space="preserve"> 215 |             &lt;/div&gt;</w:t>
        <w:br/>
        <w:t xml:space="preserve"> 216 | </w:t>
        <w:br/>
        <w:t xml:space="preserve"> 217 |             &lt;div className="md:col-span-7 bg-slate-950/60 border border-slate-800 rounded-xl p-4 font-mono text-xs text-slate-300 space-y-2"&gt;</w:t>
        <w:br/>
        <w:t xml:space="preserve"> 218 |               &lt;div className="font-bold text-slate-200 border-b border-slate-800 pb-1"&gt;Mecanismo Causal y Conclusión:&lt;/div&gt;</w:t>
        <w:br/>
        <w:t xml:space="preserve"> 219 |               &lt;div className="text-[11px] text-slate-400 leading-relaxed"&gt;</w:t>
        <w:br/>
        <w:t xml:space="preserve"> 220 |                 {hypResult.conclusion}</w:t>
        <w:br/>
        <w:t xml:space="preserve"> 221 |               &lt;/div&gt;</w:t>
        <w:br/>
        <w:t xml:space="preserve"> 222 |               &lt;div className="text-[10px] text-slate-500 pt-1"&gt;</w:t>
        <w:br/>
        <w:t xml:space="preserve"> 223 |                 Baseline Downtime: {hypResult.baseline_mean_dt} h &amp;rarr; Estrategia Resiliente: {hypResult.strategy_mean_dt} h</w:t>
        <w:br/>
        <w:t xml:space="preserve"> 224 |               &lt;/div&gt;</w:t>
        <w:br/>
        <w:t xml:space="preserve"> 225 |             &lt;/div&gt;</w:t>
        <w:br/>
        <w:t xml:space="preserve"> 226 |           &lt;/div&gt;</w:t>
        <w:br/>
        <w:t xml:space="preserve"> 227 |         )}</w:t>
        <w:br/>
        <w:t xml:space="preserve"> 228 |       &lt;/div&gt;</w:t>
        <w:br/>
        <w:t xml:space="preserve"> 229 |     &lt;/div&gt;</w:t>
        <w:br/>
        <w:t xml:space="preserve"> 230 |   );</w:t>
        <w:br/>
        <w:t xml:space="preserve"> 231 | }</w:t>
      </w:r>
    </w:p>
    <w:p>
      <w:pPr>
        <w:spacing w:before="0" w:after="240"/>
      </w:pPr>
    </w:p>
    <w:p>
      <w:pPr>
        <w:pStyle w:val="Heading2"/>
        <w:spacing w:before="280" w:after="40"/>
      </w:pPr>
      <w:r>
        <w:rPr>
          <w:rFonts w:ascii="Segoe UI" w:hAnsi="Segoe UI"/>
          <w:b/>
          <w:color w:val="1E3A8A"/>
          <w:sz w:val="22"/>
        </w:rPr>
        <w:t>8.9  frontend/src/components/Navbar.jsx</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#69  •  Lenguaje: </w:t>
            </w:r>
            <w:r>
              <w:rPr>
                <w:rFonts w:ascii="Segoe UI" w:hAnsi="Segoe UI"/>
                <w:b/>
                <w:color w:val="2563EB"/>
                <w:sz w:val="16"/>
              </w:rPr>
              <w:t xml:space="preserve">React (JSX)  •  </w:t>
            </w:r>
            <w:r>
              <w:rPr>
                <w:rFonts w:ascii="Segoe UI" w:hAnsi="Segoe UI"/>
                <w:color w:val="475569"/>
                <w:sz w:val="16"/>
              </w:rPr>
              <w:t>Líneas: 72  •  Tamaño: 3.3 KB  •  Propósito: Barra superior con información del operador, estado del socket y notificaciones.</w:t>
            </w:r>
          </w:p>
        </w:tc>
      </w:tr>
    </w:tbl>
    <w:p>
      <w:pPr>
        <w:spacing w:before="40" w:after="40"/>
      </w:pPr>
    </w:p>
    <w:p>
      <w:pPr>
        <w:pStyle w:val="SourceCodeBlock"/>
      </w:pPr>
      <w:r>
        <w:rPr>
          <w:rFonts w:ascii="Consolas" w:hAnsi="Consolas"/>
          <w:color w:val="1E293B"/>
          <w:sz w:val="14"/>
        </w:rPr>
        <w:t xml:space="preserve">   1 | import React, { useEffect, useState } from 'react';</w:t>
        <w:br/>
        <w:t xml:space="preserve">   2 | import { Activity, ShieldCheck, User, Database, RefreshCw, Menu, X } from 'lucide-react';</w:t>
        <w:br/>
        <w:t xml:space="preserve">   3 | import { api } from '../api/client';</w:t>
        <w:br/>
        <w:t xml:space="preserve">   4 | </w:t>
        <w:br/>
        <w:t xml:space="preserve">   5 | export default function Navbar({ sidebarOpen, setSidebarOpen }) {</w:t>
        <w:br/>
        <w:t xml:space="preserve">   6 |   const [apiStatus, setApiStatus] = useState('checking');</w:t>
        <w:br/>
        <w:t xml:space="preserve">   7 | </w:t>
        <w:br/>
        <w:t xml:space="preserve">   8 |   useEffect(() =&gt; {</w:t>
        <w:br/>
        <w:t xml:space="preserve">   9 |     const checkHealth = async () =&gt; {</w:t>
        <w:br/>
        <w:t xml:space="preserve">  10 |       try {</w:t>
        <w:br/>
        <w:t xml:space="preserve">  11 |         await api.getHealth();</w:t>
        <w:br/>
        <w:t xml:space="preserve">  12 |         setApiStatus('online');</w:t>
        <w:br/>
        <w:t xml:space="preserve">  13 |       } catch (err) {</w:t>
        <w:br/>
        <w:t xml:space="preserve">  14 |         setApiStatus('offline');</w:t>
        <w:br/>
        <w:t xml:space="preserve">  15 |       }</w:t>
        <w:br/>
        <w:t xml:space="preserve">  16 |     };</w:t>
        <w:br/>
        <w:t xml:space="preserve">  17 |     checkHealth();</w:t>
        <w:br/>
        <w:t xml:space="preserve">  18 |     const interval = setInterval(checkHealth, 10000);</w:t>
        <w:br/>
        <w:t xml:space="preserve">  19 |     return () =&gt; clearInterval(interval);</w:t>
        <w:br/>
        <w:t xml:space="preserve">  20 |   }, []);</w:t>
        <w:br/>
        <w:t xml:space="preserve">  21 | </w:t>
        <w:br/>
        <w:t xml:space="preserve">  22 |   return (</w:t>
        <w:br/>
        <w:t xml:space="preserve">  23 |     &lt;header className="bg-slate-900/90 backdrop-blur-md border-b border-slate-800 sticky top-0 z-50 px-4 sm:px-6 py-3.5 flex items-center justify-between"&gt;</w:t>
        <w:br/>
        <w:t xml:space="preserve">  24 |       &lt;div className="flex items-center gap-3"&gt;</w:t>
        <w:br/>
        <w:t xml:space="preserve">  25 |         {/* Toggle Button (Visible on Tablet/Mobile) */}</w:t>
        <w:br/>
        <w:t xml:space="preserve">  26 |         &lt;button</w:t>
        <w:br/>
        <w:t xml:space="preserve">  27 |           onClick={() =&gt; setSidebarOpen(!sidebarOpen)}</w:t>
        <w:br/>
        <w:t xml:space="preserve">  28 |           aria-label="Toggle Menu"</w:t>
        <w:br/>
        <w:t xml:space="preserve">  29 |           className="p-2 rounded-lg bg-slate-800 text-slate-300 hover:text-white hover:bg-slate-700 transition lg:hidden"</w:t>
        <w:br/>
        <w:t xml:space="preserve">  30 |         &gt;</w:t>
        <w:br/>
        <w:t xml:space="preserve">  31 |           {sidebarOpen ? &lt;X className="w-5 h-5 text-blue-400" /&gt; : &lt;Menu className="w-5 h-5" /&gt;}</w:t>
        <w:br/>
        <w:t xml:space="preserve">  32 |         &lt;/button&gt;</w:t>
        <w:br/>
        <w:t xml:space="preserve">  33 | </w:t>
        <w:br/>
        <w:t xml:space="preserve">  34 |         &lt;div className="w-10 h-10 rounded-lg bg-gradient-to-br from-amber-500 to-orange-600 flex items-center justify-center shadow-lg shadow-orange-500/20 shrink-0"&gt;</w:t>
        <w:br/>
        <w:t xml:space="preserve">  35 |           &lt;Activity className="w-5 h-5 text-white" /&gt;</w:t>
        <w:br/>
        <w:t xml:space="preserve">  36 |         &lt;/div&gt;</w:t>
        <w:br/>
        <w:t xml:space="preserve">  37 |         &lt;div&gt;</w:t>
        <w:br/>
        <w:t xml:space="preserve">  38 |           &lt;div className="flex items-center gap-2"&gt;</w:t>
        <w:br/>
        <w:t xml:space="preserve">  39 |             &lt;h1 className="text-base sm:text-lg font-bold text-slate-100 tracking-tight"&gt;MINING DIGITAL TWIN&lt;/h1&gt;</w:t>
        <w:br/>
        <w:t xml:space="preserve">  40 |             &lt;span className="text-xs font-semibold px-2 py-0.5 rounded-full bg-blue-500/10 text-blue-400 border border-blue-500/20 hidden sm:inline-block"&gt;</w:t>
        <w:br/>
        <w:t xml:space="preserve">  41 |               Core Científico</w:t>
        <w:br/>
        <w:t xml:space="preserve">  42 |             &lt;/span&gt;</w:t>
        <w:br/>
        <w:t xml:space="preserve">  43 |           &lt;/div&gt;</w:t>
        <w:br/>
        <w:t xml:space="preserve">  44 |           &lt;p className="text-[11px] sm:text-xs text-slate-400 truncate max-w-[200px] sm:max-w-none"&gt;</w:t>
        <w:br/>
        <w:t xml:space="preserve">  45 |             Resiliencia y Simulación de Cadena de Suministro Subterránea</w:t>
        <w:br/>
        <w:t xml:space="preserve">  46 |           &lt;/p&gt;</w:t>
        <w:br/>
        <w:t xml:space="preserve">  47 |         &lt;/div&gt;</w:t>
        <w:br/>
        <w:t xml:space="preserve">  48 |       &lt;/div&gt;</w:t>
        <w:br/>
        <w:t xml:space="preserve">  49 | </w:t>
        <w:br/>
        <w:t xml:space="preserve">  50 |       &lt;div className="flex items-center gap-3 sm:gap-4"&gt;</w:t>
        <w:br/>
        <w:t xml:space="preserve">  51 |         {/* API Health Pill */}</w:t>
        <w:br/>
        <w:t xml:space="preserve">  52 |         &lt;div className="flex items-center gap-2 px-2.5 sm:px-3 py-1.5 rounded-full bg-slate-800/80 border border-slate-700 text-xs font-medium"&gt;</w:t>
        <w:br/>
        <w:t xml:space="preserve">  53 |           &lt;span className={`w-2 h-2 rounded-full ${apiStatus === 'online' ? 'bg-emerald-400 animate-pulse' : 'bg-rose-400'}`} /&gt;</w:t>
        <w:br/>
        <w:t xml:space="preserve">  54 |           &lt;span className={apiStatus === 'online' ? 'text-emerald-300' : 'text-rose-300'}&gt;</w:t>
        <w:br/>
        <w:t xml:space="preserve">  55 |             FastAPI: &lt;span className="hidden sm:inline"&gt;{apiStatus === 'online' ? 'Conectado (8000)' : 'Desconectado'}&lt;/span&gt;</w:t>
        <w:br/>
        <w:t xml:space="preserve">  56 |           &lt;/span&gt;</w:t>
        <w:br/>
        <w:t xml:space="preserve">  57 |         &lt;/div&gt;</w:t>
        <w:br/>
        <w:t xml:space="preserve">  58 | </w:t>
        <w:br/>
        <w:t xml:space="preserve">  59 |         {/* User Card */}</w:t>
        <w:br/>
        <w:t xml:space="preserve">  60 |         &lt;div className="flex items-center gap-3 pl-3 border-l border-slate-800"&gt;</w:t>
        <w:br/>
        <w:t xml:space="preserve">  61 |           &lt;div className="w-8 h-8 rounded-full bg-indigo-600/20 border border-indigo-500/30 flex items-center justify-center text-indigo-400 font-bold text-xs"&gt;</w:t>
        <w:br/>
        <w:t xml:space="preserve">  62 |             SC</w:t>
        <w:br/>
        <w:t xml:space="preserve">  63 |           &lt;/div&gt;</w:t>
        <w:br/>
        <w:t xml:space="preserve">  64 |           &lt;div className="text-left hidden md:block"&gt;</w:t>
        <w:br/>
        <w:t xml:space="preserve">  65 |             &lt;div className="text-xs font-semibold text-slate-200 leading-none"&gt;Sofia Contreras&lt;/div&gt;</w:t>
        <w:br/>
        <w:t xml:space="preserve">  66 |             &lt;div className="text-[10px] text-slate-400 mt-0.5"&gt;Administrador&lt;/div&gt;</w:t>
        <w:br/>
        <w:t xml:space="preserve">  67 |           &lt;/div&gt;</w:t>
        <w:br/>
        <w:t xml:space="preserve">  68 |         &lt;/div&gt;</w:t>
        <w:br/>
        <w:t xml:space="preserve">  69 |       &lt;/div&gt;</w:t>
        <w:br/>
        <w:t xml:space="preserve">  70 |     &lt;/header&gt;</w:t>
        <w:br/>
        <w:t xml:space="preserve">  71 |   );</w:t>
        <w:br/>
        <w:t xml:space="preserve">  72 | }</w:t>
      </w:r>
    </w:p>
    <w:p>
      <w:pPr>
        <w:spacing w:before="0" w:after="240"/>
      </w:pPr>
    </w:p>
    <w:p>
      <w:pPr>
        <w:pStyle w:val="Heading2"/>
        <w:spacing w:before="280" w:after="40"/>
      </w:pPr>
      <w:r>
        <w:rPr>
          <w:rFonts w:ascii="Segoe UI" w:hAnsi="Segoe UI"/>
          <w:b/>
          <w:color w:val="1E3A8A"/>
          <w:sz w:val="22"/>
        </w:rPr>
        <w:t>8.10  frontend/src/components/ResilienceLabView.jsx</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#70  •  Lenguaje: </w:t>
            </w:r>
            <w:r>
              <w:rPr>
                <w:rFonts w:ascii="Segoe UI" w:hAnsi="Segoe UI"/>
                <w:b/>
                <w:color w:val="2563EB"/>
                <w:sz w:val="16"/>
              </w:rPr>
              <w:t xml:space="preserve">React (JSX)  •  </w:t>
            </w:r>
            <w:r>
              <w:rPr>
                <w:rFonts w:ascii="Segoe UI" w:hAnsi="Segoe UI"/>
                <w:color w:val="475569"/>
                <w:sz w:val="16"/>
              </w:rPr>
              <w:t>Líneas: 264  •  Tamaño: 12.1 KB  •  Propósito: Panel interactivo para inyección de perturbaciones y pruebas de resiliencia operacional.</w:t>
            </w:r>
          </w:p>
        </w:tc>
      </w:tr>
    </w:tbl>
    <w:p>
      <w:pPr>
        <w:spacing w:before="40" w:after="40"/>
      </w:pPr>
    </w:p>
    <w:p>
      <w:pPr>
        <w:pStyle w:val="SourceCodeBlock"/>
      </w:pPr>
      <w:r>
        <w:rPr>
          <w:rFonts w:ascii="Consolas" w:hAnsi="Consolas"/>
          <w:color w:val="1E293B"/>
          <w:sz w:val="14"/>
        </w:rPr>
        <w:t xml:space="preserve">   1 | import React, { useState, useEffect } from 'react';</w:t>
        <w:br/>
        <w:t xml:space="preserve">   2 | import { api } from '../api/client';</w:t>
        <w:br/>
        <w:t xml:space="preserve">   3 | import {</w:t>
        <w:br/>
        <w:t xml:space="preserve">   4 |   ShieldCheck, AlertTriangle, Play, RefreshCw,</w:t>
        <w:br/>
        <w:t xml:space="preserve">   5 |   Award, TrendingUp, CheckCircle, BarChart3, HelpCircle</w:t>
        <w:br/>
        <w:t xml:space="preserve">   6 | } from 'lucide-react';</w:t>
        <w:br/>
        <w:t xml:space="preserve">   7 | import {</w:t>
        <w:br/>
        <w:t xml:space="preserve">   8 |   BarChart, Bar, XAxis, YAxis, CartesianGrid,</w:t>
        <w:br/>
        <w:t xml:space="preserve">   9 |   Tooltip, Legend, ResponsiveContainer, Cell</w:t>
        <w:br/>
        <w:t xml:space="preserve">  10 | } from 'recharts';</w:t>
        <w:br/>
        <w:t xml:space="preserve">  11 | </w:t>
        <w:br/>
        <w:t xml:space="preserve">  12 | export default function ResilienceLabView() {</w:t>
        <w:br/>
        <w:t xml:space="preserve">  13 |   const [selectedScenario, setSelectedScenario] = useState('FALLA_PROVEEDOR_UNICO');</w:t>
        <w:br/>
        <w:t xml:space="preserve">  14 |   const [horizon, setHorizon] = useState(365);</w:t>
        <w:br/>
        <w:t xml:space="preserve">  15 |   const [loading, setLoading] = useState(false);</w:t>
        <w:br/>
        <w:t xml:space="preserve">  16 |   const [benchmarkData, setBenchmarkData] = useState(null);</w:t>
        <w:br/>
        <w:t xml:space="preserve">  17 | </w:t>
        <w:br/>
        <w:t xml:space="preserve">  18 |   const scenarios = [</w:t>
        <w:br/>
        <w:t xml:space="preserve">  19 |     {</w:t>
        <w:br/>
        <w:t xml:space="preserve">  20 |       id: 'BASE',</w:t>
        <w:br/>
        <w:t xml:space="preserve">  21 |       code: 'E0',</w:t>
        <w:br/>
        <w:t xml:space="preserve">  22 |       title: 'Línea Base Sin Disrupción',</w:t>
        <w:br/>
        <w:t xml:space="preserve">  23 |       desc: 'Operación nominal normal, lead times estándar (115 d), confiabilidad regular de proveedores.',</w:t>
        <w:br/>
        <w:t xml:space="preserve">  24 |       duration: '0 días',</w:t>
        <w:br/>
        <w:t xml:space="preserve">  25 |       badgeColor: 'text-emerald-400 bg-emerald-500/10 border-emerald-500/20'</w:t>
        <w:br/>
        <w:t xml:space="preserve">  26 |     },</w:t>
        <w:br/>
        <w:t xml:space="preserve">  27 |     {</w:t>
        <w:br/>
        <w:t xml:space="preserve">  28 |       id: 'FALLA_PROVEEDOR_UNICO',</w:t>
        <w:br/>
        <w:t xml:space="preserve">  29 |       code: 'E1',</w:t>
        <w:br/>
        <w:t xml:space="preserve">  30 |       title: 'Quiebre de Proveedor Único',</w:t>
        <w:br/>
        <w:t xml:space="preserve">  31 |       desc: 'El fabricante original de repuestos de alta criticidad queda inoperativo (disponibilidad 5%).',</w:t>
        <w:br/>
        <w:t xml:space="preserve">  32 |       duration: '45 - 120 días',</w:t>
        <w:br/>
        <w:t xml:space="preserve">  33 |       badgeColor: 'text-rose-400 bg-rose-500/10 border-rose-500/20'</w:t>
        <w:br/>
        <w:t xml:space="preserve">  34 |     },</w:t>
        <w:br/>
        <w:t xml:space="preserve">  35 |     {</w:t>
        <w:br/>
        <w:t xml:space="preserve">  36 |       id: 'CIERRE_FRONTERA',</w:t>
        <w:br/>
        <w:t xml:space="preserve">  37 |       code: 'E2',</w:t>
        <w:br/>
        <w:t xml:space="preserve">  38 |       title: 'Bloqueo de Vía / Corredor Logístico',</w:t>
        <w:br/>
        <w:t xml:space="preserve">  39 |       desc: 'Bloqueo en la carretera de acceso a la mina o cierre fronterizo que triplica el Lead Time.',</w:t>
        <w:br/>
        <w:t xml:space="preserve">  40 |       duration: '20 - 90 días',</w:t>
        <w:br/>
        <w:t xml:space="preserve">  41 |       badgeColor: 'text-amber-400 bg-amber-500/10 border-amber-500/20'</w:t>
        <w:br/>
        <w:t xml:space="preserve">  42 |     },</w:t>
        <w:br/>
        <w:t xml:space="preserve">  43 |     {</w:t>
        <w:br/>
        <w:t xml:space="preserve">  44 |       id: 'DEMANDA_EXTREMA',</w:t>
        <w:br/>
        <w:t xml:space="preserve">  45 |       code: 'E3',</w:t>
        <w:br/>
        <w:t xml:space="preserve">  46 |       title: 'Demanda Simultánea en Múltiples Frentes',</w:t>
        <w:br/>
        <w:t xml:space="preserve">  47 |       desc: 'Fallas concurrentes en jumbos y bombas que duplican la tasa de consumo de piezas clave.',</w:t>
        <w:br/>
        <w:t xml:space="preserve">  48 |       duration: 'Picos con réplica 30d',</w:t>
        <w:br/>
        <w:t xml:space="preserve">  49 |       badgeColor: 'text-purple-400 bg-purple-500/10 border-purple-500/20'</w:t>
        <w:br/>
        <w:t xml:space="preserve">  50 |     }</w:t>
        <w:br/>
        <w:t xml:space="preserve">  51 |   ];</w:t>
        <w:br/>
        <w:t xml:space="preserve">  52 | </w:t>
        <w:br/>
        <w:t xml:space="preserve">  53 |   const runBenchmark = async () =&gt; {</w:t>
        <w:br/>
        <w:t xml:space="preserve">  54 |     setLoading(true);</w:t>
        <w:br/>
        <w:t xml:space="preserve">  55 |     try {</w:t>
        <w:br/>
        <w:t xml:space="preserve">  56 |       const res = await api.runBenchmark(selectedScenario, Number(horizon));</w:t>
        <w:br/>
        <w:t xml:space="preserve">  57 |       setBenchmarkData(res);</w:t>
        <w:br/>
        <w:t xml:space="preserve">  58 |     } catch (err) {</w:t>
        <w:br/>
        <w:t xml:space="preserve">  59 |       console.error(err);</w:t>
        <w:br/>
        <w:t xml:space="preserve">  60 |       alert('Error evaluando políticas de resiliencia');</w:t>
        <w:br/>
        <w:t xml:space="preserve">  61 |     } finally {</w:t>
        <w:br/>
        <w:t xml:space="preserve">  62 |       setLoading(false);</w:t>
        <w:br/>
        <w:t xml:space="preserve">  63 |     }</w:t>
        <w:br/>
        <w:t xml:space="preserve">  64 |   };</w:t>
        <w:br/>
        <w:t xml:space="preserve">  65 | </w:t>
        <w:br/>
        <w:t xml:space="preserve">  66 |   useEffect(() =&gt; {</w:t>
        <w:br/>
        <w:t xml:space="preserve">  67 |     runBenchmark();</w:t>
        <w:br/>
        <w:t xml:space="preserve">  68 |   }, [selectedScenario]);</w:t>
        <w:br/>
        <w:t xml:space="preserve">  69 | </w:t>
        <w:br/>
        <w:t xml:space="preserve">  70 |   const bestStrategy = benchmarkData?.summary?.reduce((best, curr) =&gt; {</w:t>
        <w:br/>
        <w:t xml:space="preserve">  71 |     if (!best || curr.Downtime_Total_Horas &lt; best.Downtime_Total_Horas) return curr;</w:t>
        <w:br/>
        <w:t xml:space="preserve">  72 |     return best;</w:t>
        <w:br/>
        <w:t xml:space="preserve">  73 |   }, null);</w:t>
        <w:br/>
        <w:t xml:space="preserve">  74 | </w:t>
        <w:br/>
        <w:t xml:space="preserve">  75 |   const colors = ['#64748b', '#3b82f6', '#10b981', '#8b5cf6', '#f59e0b'];</w:t>
        <w:br/>
        <w:t xml:space="preserve">  76 | </w:t>
        <w:br/>
        <w:t xml:space="preserve">  77 |   return (</w:t>
        <w:br/>
        <w:t xml:space="preserve">  78 |     &lt;div className="space-y-6"&gt;</w:t>
        <w:br/>
        <w:t xml:space="preserve">  79 |       {/* Banner */}</w:t>
        <w:br/>
        <w:t xml:space="preserve">  80 |       &lt;div className="bg-gradient-to-r from-slate-900 via-emerald-950/30 to-slate-900 border border-emerald-900/40 rounded-2xl p-6 shadow-xl"&gt;</w:t>
        <w:br/>
        <w:t xml:space="preserve">  81 |         &lt;span className="text-xs font-bold uppercase tracking-wider text-emerald-400 bg-emerald-500/10 px-2.5 py-1 rounded-full border border-emerald-500/20"&gt;</w:t>
        <w:br/>
        <w:t xml:space="preserve">  82 |           Evaluación What-If de Disrupciones (Sección 2.6 y 3.3 del Paper)</w:t>
        <w:br/>
        <w:t xml:space="preserve">  83 |         &lt;/span&gt;</w:t>
        <w:br/>
        <w:t xml:space="preserve">  84 |         &lt;h2 className="text-2xl font-black text-white mt-2 tracking-tight"&gt;</w:t>
        <w:br/>
        <w:t xml:space="preserve">  85 |           LABORATORIO DE RESILIENCIA Y BENCHMARK DE POLÍTICAS</w:t>
        <w:br/>
        <w:t xml:space="preserve">  86 |         &lt;/h2&gt;</w:t>
        <w:br/>
        <w:t xml:space="preserve">  87 |         &lt;p className="text-slate-300 text-sm max-w-3xl mt-1"&gt;</w:t>
        <w:br/>
        <w:t xml:space="preserve">  88 |           Somete la cadena de suministro a pruebas de estrés bajo los escenarios del estudio (E0, E1, E2, E3)</w:t>
        <w:br/>
        <w:t xml:space="preserve">  89 |           y evalúa el desempeño comparado de las estrategias de mitigación: Robustez (&amp;rho;), Rapidez (&amp;psi;) y Redundancia (&amp;delta;).</w:t>
        <w:br/>
        <w:t xml:space="preserve">  90 |         &lt;/p&gt;</w:t>
        <w:br/>
        <w:t xml:space="preserve">  91 |       &lt;/div&gt;</w:t>
        <w:br/>
        <w:t xml:space="preserve">  92 | </w:t>
        <w:br/>
        <w:t xml:space="preserve">  93 |       {/* Scenario Chooser Cards */}</w:t>
        <w:br/>
        <w:t xml:space="preserve">  94 |       &lt;div&gt;</w:t>
        <w:br/>
        <w:t xml:space="preserve">  95 |         &lt;div className="text-xs font-bold text-slate-400 uppercase tracking-wider mb-3"&gt;</w:t>
        <w:br/>
        <w:t xml:space="preserve">  96 |           1. Selecciona el Escenario de Disrupción:</w:t>
        <w:br/>
        <w:t xml:space="preserve">  97 |         &lt;/div&gt;</w:t>
        <w:br/>
        <w:t xml:space="preserve">  98 |         &lt;div className="grid grid-cols-1 md:grid-cols-2 lg:grid-cols-4 gap-3.5"&gt;</w:t>
        <w:br/>
        <w:t xml:space="preserve">  99 |           {scenarios.map((sc) =&gt; {</w:t>
        <w:br/>
        <w:t xml:space="preserve"> 100 |             const isSelected = selectedScenario === sc.id;</w:t>
        <w:br/>
        <w:t xml:space="preserve"> 101 |             return (</w:t>
        <w:br/>
        <w:t xml:space="preserve"> 102 |               &lt;button</w:t>
        <w:br/>
        <w:t xml:space="preserve"> 103 |                 key={sc.id}</w:t>
        <w:br/>
        <w:t xml:space="preserve"> 104 |                 onClick={() =&gt; setSelectedScenario(sc.id)}</w:t>
        <w:br/>
        <w:t xml:space="preserve"> 105 |                 className={`text-left p-4 rounded-xl border transition-all relative ${</w:t>
        <w:br/>
        <w:t xml:space="preserve"> 106 |                   isSelected</w:t>
        <w:br/>
        <w:t xml:space="preserve"> 107 |                     ? 'bg-slate-800/90 border-blue-500 shadow-lg shadow-blue-500/10 ring-1 ring-blue-500/50'</w:t>
        <w:br/>
        <w:t xml:space="preserve"> 108 |                     : 'bg-slate-900/80 border-slate-800 hover:border-slate-700 hover:bg-slate-800/50'</w:t>
        <w:br/>
        <w:t xml:space="preserve"> 109 |                 }`}</w:t>
        <w:br/>
        <w:t xml:space="preserve"> 110 |               &gt;</w:t>
        <w:br/>
        <w:t xml:space="preserve"> 111 |                 &lt;div className="flex items-center justify-between mb-2"&gt;</w:t>
        <w:br/>
        <w:t xml:space="preserve"> 112 |                   &lt;span className={`text-xs font-black px-2 py-0.5 rounded-md border ${sc.badgeColor}`}&gt;</w:t>
        <w:br/>
        <w:t xml:space="preserve"> 113 |                     {sc.code}</w:t>
        <w:br/>
        <w:t xml:space="preserve"> 114 |                   &lt;/span&gt;</w:t>
        <w:br/>
        <w:t xml:space="preserve"> 115 |                   &lt;span className="text-[11px] text-slate-400"&gt;{sc.duration}&lt;/span&gt;</w:t>
        <w:br/>
        <w:t xml:space="preserve"> 116 |                 &lt;/div&gt;</w:t>
        <w:br/>
        <w:t xml:space="preserve"> 117 |                 &lt;div className="font-bold text-sm text-slate-100 mb-1"&gt;{sc.title}&lt;/div&gt;</w:t>
        <w:br/>
        <w:t xml:space="preserve"> 118 |                 &lt;div className="text-xs text-slate-400 leading-relaxed line-clamp-2"&gt;{sc.desc}&lt;/div&gt;</w:t>
        <w:br/>
        <w:t xml:space="preserve"> 119 |               &lt;/button&gt;</w:t>
        <w:br/>
        <w:t xml:space="preserve"> 120 |             );</w:t>
        <w:br/>
        <w:t xml:space="preserve"> 121 |           })}</w:t>
        <w:br/>
        <w:t xml:space="preserve"> 122 |         &lt;/div&gt;</w:t>
        <w:br/>
        <w:t xml:space="preserve"> 123 |       &lt;/div&gt;</w:t>
        <w:br/>
        <w:t xml:space="preserve"> 124 | </w:t>
        <w:br/>
        <w:t xml:space="preserve"> 125 |       {/* Benchmark Results */}</w:t>
        <w:br/>
        <w:t xml:space="preserve"> 126 |       &lt;div className="grid grid-cols-1 lg:grid-cols-12 gap-6"&gt;</w:t>
        <w:br/>
        <w:t xml:space="preserve"> 127 |         {/* Table &amp; Recommendation */}</w:t>
        <w:br/>
        <w:t xml:space="preserve"> 128 |         &lt;div className="lg:col-span-7 bg-slate-900/90 border border-slate-800 rounded-xl p-5 space-y-4"&gt;</w:t>
        <w:br/>
        <w:t xml:space="preserve"> 129 |           &lt;div className="flex items-center justify-between pb-2 border-b border-slate-800"&gt;</w:t>
        <w:br/>
        <w:t xml:space="preserve"> 130 |             &lt;h3 className="font-bold text-slate-100 text-base flex items-center gap-2"&gt;</w:t>
        <w:br/>
        <w:t xml:space="preserve"> 131 |               &lt;BarChart3 className="w-5 h-5 text-blue-400" /&gt;</w:t>
        <w:br/>
        <w:t xml:space="preserve"> 132 |               Matriz de Resiliencia Comparada (Estrategias P0 a P4)</w:t>
        <w:br/>
        <w:t xml:space="preserve"> 133 |             &lt;/h3&gt;</w:t>
        <w:br/>
        <w:t xml:space="preserve"> 134 |             &lt;button</w:t>
        <w:br/>
        <w:t xml:space="preserve"> 135 |               onClick={runBenchmark}</w:t>
        <w:br/>
        <w:t xml:space="preserve"> 136 |               disabled={loading}</w:t>
        <w:br/>
        <w:t xml:space="preserve"> 137 |               className="text-xs font-semibold px-3 py-1.5 rounded-lg bg-blue-600/20 text-blue-300 hover:bg-blue-600/30 border border-blue-500/30 flex items-center gap-1.5 transition disabled:opacity-50"</w:t>
        <w:br/>
        <w:t xml:space="preserve"> 138 |             &gt;</w:t>
        <w:br/>
        <w:t xml:space="preserve"> 139 |               &lt;RefreshCw className={`w-3.5 h-3.5 ${loading ? 'animate-spin' : ''}`} /&gt;</w:t>
        <w:br/>
        <w:t xml:space="preserve"> 140 |               Re-calcular</w:t>
        <w:br/>
        <w:t xml:space="preserve"> 141 |             &lt;/button&gt;</w:t>
        <w:br/>
        <w:t xml:space="preserve"> 142 |           &lt;/div&gt;</w:t>
        <w:br/>
        <w:t xml:space="preserve"> 143 | </w:t>
        <w:br/>
        <w:t xml:space="preserve"> 144 |           &lt;div className="overflow-x-auto"&gt;</w:t>
        <w:br/>
        <w:t xml:space="preserve"> 145 |             &lt;table className="w-full text-left text-xs text-slate-300"&gt;</w:t>
        <w:br/>
        <w:t xml:space="preserve"> 146 |               &lt;thead className="bg-slate-800/80 text-slate-400 text-[11px] uppercase tracking-wider"&gt;</w:t>
        <w:br/>
        <w:t xml:space="preserve"> 147 |                 &lt;tr&gt;</w:t>
        <w:br/>
        <w:t xml:space="preserve"> 148 |                   &lt;th className="p-2.5"&gt;Estrategia&lt;/th&gt;</w:t>
        <w:br/>
        <w:t xml:space="preserve"> 149 |                   &lt;th className="p-2.5 text-right"&gt;Downtime (h)&lt;/th&gt;</w:t>
        <w:br/>
        <w:t xml:space="preserve"> 150 |                   &lt;th className="p-2.5 text-right"&gt;Reducción %&lt;/th&gt;</w:t>
      </w:r>
    </w:p>
    <w:p>
      <w:pPr>
        <w:pStyle w:val="SourceCodeBlock"/>
      </w:pPr>
      <w:r>
        <w:rPr>
          <w:rFonts w:ascii="Consolas" w:hAnsi="Consolas"/>
          <w:color w:val="1E293B"/>
          <w:sz w:val="14"/>
        </w:rPr>
        <w:t xml:space="preserve"> 151 |                   &lt;th className="p-2.5 text-right"&gt;Robustez (&amp;rho;)&lt;/th&gt;</w:t>
        <w:br/>
        <w:t xml:space="preserve"> 152 |                   &lt;th className="p-2.5 text-right"&gt;Rapidez (&amp;psi;)&lt;/th&gt;</w:t>
        <w:br/>
        <w:t xml:space="preserve"> 153 |                 &lt;/tr&gt;</w:t>
        <w:br/>
        <w:t xml:space="preserve"> 154 |               &lt;/thead&gt;</w:t>
        <w:br/>
        <w:t xml:space="preserve"> 155 |               &lt;tbody className="divide-y divide-slate-800"&gt;</w:t>
        <w:br/>
        <w:t xml:space="preserve"> 156 |                 {benchmarkData?.summary?.map((row, idx) =&gt; {</w:t>
        <w:br/>
        <w:t xml:space="preserve"> 157 |                   const isBest = bestStrategy?.Estrategia === row.Estrategia;</w:t>
        <w:br/>
        <w:t xml:space="preserve"> 158 |                   return (</w:t>
        <w:br/>
        <w:t xml:space="preserve"> 159 |                     &lt;tr</w:t>
        <w:br/>
        <w:t xml:space="preserve"> 160 |                       key={row.Estrategia}</w:t>
        <w:br/>
        <w:t xml:space="preserve"> 161 |                       className={`hover:bg-slate-800/40 transition ${</w:t>
        <w:br/>
        <w:t xml:space="preserve"> 162 |                         isBest ? 'bg-emerald-950/20 font-medium' : ''</w:t>
        <w:br/>
        <w:t xml:space="preserve"> 163 |                       }`}</w:t>
        <w:br/>
        <w:t xml:space="preserve"> 164 |                     &gt;</w:t>
        <w:br/>
        <w:t xml:space="preserve"> 165 |                       &lt;td className="p-2.5 font-semibold text-slate-200 flex items-center gap-2"&gt;</w:t>
        <w:br/>
        <w:t xml:space="preserve"> 166 |                         {isBest &amp;&amp; &lt;Award className="w-4 h-4 text-emerald-400 shrink-0" /&gt;}</w:t>
        <w:br/>
        <w:t xml:space="preserve"> 167 |                         {row.Estrategia}</w:t>
        <w:br/>
        <w:t xml:space="preserve"> 168 |                       &lt;/td&gt;</w:t>
        <w:br/>
        <w:t xml:space="preserve"> 169 |                       &lt;td className="p-2.5 text-right font-mono text-slate-100"&gt;</w:t>
        <w:br/>
        <w:t xml:space="preserve"> 170 |                         {row.Downtime_Total_Horas.toLocaleString()} h</w:t>
        <w:br/>
        <w:t xml:space="preserve"> 171 |                       &lt;/td&gt;</w:t>
        <w:br/>
        <w:t xml:space="preserve"> 172 |                       &lt;td className="p-2.5 text-right"&gt;</w:t>
        <w:br/>
        <w:t xml:space="preserve"> 173 |                         &lt;span</w:t>
        <w:br/>
        <w:t xml:space="preserve"> 174 |                           className={`font-bold ${</w:t>
        <w:br/>
        <w:t xml:space="preserve"> 175 |                             row.Reduccion_Downtime_Pct &gt;= 30</w:t>
        <w:br/>
        <w:t xml:space="preserve"> 176 |                               ? 'text-emerald-400'</w:t>
        <w:br/>
        <w:t xml:space="preserve"> 177 |                               : row.Reduccion_Downtime_Pct &gt; 0</w:t>
        <w:br/>
        <w:t xml:space="preserve"> 178 |                               ? 'text-blue-400'</w:t>
        <w:br/>
        <w:t xml:space="preserve"> 179 |                               : 'text-slate-400'</w:t>
        <w:br/>
        <w:t xml:space="preserve"> 180 |                           }`}</w:t>
        <w:br/>
        <w:t xml:space="preserve"> 181 |                         &gt;</w:t>
        <w:br/>
        <w:t xml:space="preserve"> 182 |                           {row.Reduccion_Downtime_Pct &gt; 0 ? `-${row.Reduccion_Downtime_Pct}%` : '0.0%'}</w:t>
        <w:br/>
        <w:t xml:space="preserve"> 183 |                         &lt;/span&gt;</w:t>
        <w:br/>
        <w:t xml:space="preserve"> 184 |                       &lt;/td&gt;</w:t>
        <w:br/>
        <w:t xml:space="preserve"> 185 |                       &lt;td className="p-2.5 text-right font-mono text-slate-300"&gt;{row.robustez_rho}&lt;/td&gt;</w:t>
        <w:br/>
        <w:t xml:space="preserve"> 186 |                       &lt;td className="p-2.5 text-right font-mono text-slate-300"&gt;{row.rapidez_psi_dias} d&lt;/td&gt;</w:t>
        <w:br/>
        <w:t xml:space="preserve"> 187 |                     &lt;/tr&gt;</w:t>
        <w:br/>
        <w:t xml:space="preserve"> 188 |                   );</w:t>
        <w:br/>
        <w:t xml:space="preserve"> 189 |                 })}</w:t>
        <w:br/>
        <w:t xml:space="preserve"> 190 |               &lt;/tbody&gt;</w:t>
        <w:br/>
        <w:t xml:space="preserve"> 191 |             &lt;/table&gt;</w:t>
        <w:br/>
        <w:t xml:space="preserve"> 192 |           &lt;/div&gt;</w:t>
        <w:br/>
        <w:t xml:space="preserve"> 193 | </w:t>
        <w:br/>
        <w:t xml:space="preserve"> 194 |           {/* Scientific Verdict Banner */}</w:t>
        <w:br/>
        <w:t xml:space="preserve"> 195 |           {bestStrategy &amp;&amp; (</w:t>
        <w:br/>
        <w:t xml:space="preserve"> 196 |             &lt;div className="p-4 rounded-xl bg-gradient-to-r from-emerald-950/40 to-slate-900 border border-emerald-500/30 text-xs"&gt;</w:t>
        <w:br/>
        <w:t xml:space="preserve"> 197 |               &lt;div className="flex items-center gap-2 font-bold text-emerald-400 text-sm mb-1"&gt;</w:t>
        <w:br/>
        <w:t xml:space="preserve"> 198 |                 &lt;CheckCircle className="w-4 h-4" /&gt;</w:t>
        <w:br/>
        <w:t xml:space="preserve"> 199 |                 Estrategia Óptima Identificada: {bestStrategy.Estrategia}</w:t>
        <w:br/>
        <w:t xml:space="preserve"> 200 |               &lt;/div&gt;</w:t>
        <w:br/>
        <w:t xml:space="preserve"> 201 |               &lt;div className="text-slate-300 leading-relaxed"&gt;</w:t>
        <w:br/>
        <w:t xml:space="preserve"> 202 |                 Logra una reducción de downtime de &lt;strong&gt;{bestStrategy.Reduccion_Downtime_Pct}%&lt;/strong&gt;{' '}</w:t>
        <w:br/>
        <w:t xml:space="preserve"> 203 |                 {bestStrategy.Reduccion_Downtime_Pct &gt;= 30.0 ? (</w:t>
        <w:br/>
        <w:t xml:space="preserve"> 204 |                   &lt;span className="text-emerald-300"&gt;</w:t>
        <w:br/>
        <w:t xml:space="preserve"> 205 |                     (&amp;ge; 30%, superando el umbral formal establecido en la Hipótesis H1 con alta significancia).</w:t>
        <w:br/>
        <w:t xml:space="preserve"> 206 |                   &lt;/span&gt;</w:t>
        <w:br/>
        <w:t xml:space="preserve"> 207 |                 ) : (</w:t>
        <w:br/>
        <w:t xml:space="preserve"> 208 |                   &lt;span className="text-amber-300"&gt;</w:t>
        <w:br/>
        <w:t xml:space="preserve"> 209 |                     (No supera el umbral del 30% en este escenario extremo sin combinar políticas).</w:t>
        <w:br/>
        <w:t xml:space="preserve"> 210 |                   &lt;/span&gt;</w:t>
        <w:br/>
        <w:t xml:space="preserve"> 211 |                 )}</w:t>
        <w:br/>
        <w:t xml:space="preserve"> 212 |                 {' '}Reduce el impacto financiero de la parada a &lt;strong&gt;${(bestStrategy.Perdida_Produccion_USD / 1000).toFixed(0)}k USD&lt;/strong&gt;.</w:t>
        <w:br/>
        <w:t xml:space="preserve"> 213 |               &lt;/div&gt;</w:t>
        <w:br/>
        <w:t xml:space="preserve"> 214 |             &lt;/div&gt;</w:t>
        <w:br/>
        <w:t xml:space="preserve"> 215 |           )}</w:t>
        <w:br/>
        <w:t xml:space="preserve"> 216 |         &lt;/div&gt;</w:t>
        <w:br/>
        <w:t xml:space="preserve"> 217 | </w:t>
        <w:br/>
        <w:t xml:space="preserve"> 218 |         {/* Recharts Bar Chart */}</w:t>
        <w:br/>
        <w:t xml:space="preserve"> 219 |         &lt;div className="lg:col-span-5 bg-slate-900/90 border border-slate-800 rounded-xl p-5 flex flex-col justify-between"&gt;</w:t>
        <w:br/>
        <w:t xml:space="preserve"> 220 |           &lt;div&gt;</w:t>
        <w:br/>
        <w:t xml:space="preserve"> 221 |             &lt;h4 className="font-bold text-slate-200 text-sm mb-1"&gt;</w:t>
        <w:br/>
        <w:t xml:space="preserve"> 222 |               Comparativa de Downtime Total (Horas/Año)</w:t>
        <w:br/>
        <w:t xml:space="preserve"> 223 |             &lt;/h4&gt;</w:t>
        <w:br/>
        <w:t xml:space="preserve"> 224 |             &lt;p className="text-xs text-slate-400 mb-4"&gt;Menor es mejor. Basado en corridas numéricas de 365 días.&lt;/p&gt;</w:t>
        <w:br/>
        <w:t xml:space="preserve"> 225 |           &lt;/div&gt;</w:t>
        <w:br/>
        <w:t xml:space="preserve"> 226 | </w:t>
        <w:br/>
        <w:t xml:space="preserve"> 227 |           &lt;div className="h-72 w-full"&gt;</w:t>
        <w:br/>
        <w:t xml:space="preserve"> 228 |             &lt;ResponsiveContainer width="100%" height="100%"&gt;</w:t>
        <w:br/>
        <w:t xml:space="preserve"> 229 |               &lt;BarChart data={benchmarkData?.summary || []} layout="vertical" margin={{ left: 20 }}&gt;</w:t>
        <w:br/>
        <w:t xml:space="preserve"> 230 |                 &lt;CartesianGrid strokeDasharray="3 3" stroke="#1e293b" /&gt;</w:t>
        <w:br/>
        <w:t xml:space="preserve"> 231 |                 &lt;XAxis type="number" stroke="#64748b" tick={{ fontSize: 11 }} /&gt;</w:t>
        <w:br/>
        <w:t xml:space="preserve"> 232 |                 &lt;YAxis</w:t>
        <w:br/>
        <w:t xml:space="preserve"> 233 |                   dataKey="Estrategia"</w:t>
        <w:br/>
        <w:t xml:space="preserve"> 234 |                   type="category"</w:t>
        <w:br/>
        <w:t xml:space="preserve"> 235 |                   stroke="#94a3b8"</w:t>
        <w:br/>
        <w:t xml:space="preserve"> 236 |                   tick={{ fontSize: 10 }}</w:t>
        <w:br/>
        <w:t xml:space="preserve"> 237 |                   width={140}</w:t>
        <w:br/>
        <w:t xml:space="preserve"> 238 |                 /&gt;</w:t>
        <w:br/>
        <w:t xml:space="preserve"> 239 |                 &lt;Tooltip</w:t>
        <w:br/>
        <w:t xml:space="preserve"> 240 |                   contentStyle={{ backgroundColor: '#0f172a', borderColor: '#334155', borderRadius: '8px', fontSize: '12px' }}</w:t>
        <w:br/>
        <w:t xml:space="preserve"> 241 |                   formatter={(val) =&gt; [`${val.toLocaleString()} horas`, 'Downtime Total']}</w:t>
        <w:br/>
        <w:t xml:space="preserve"> 242 |                 /&gt;</w:t>
        <w:br/>
        <w:t xml:space="preserve"> 243 |                 &lt;Bar dataKey="Downtime_Total_Horas" radius={[0, 6, 6, 0]}&gt;</w:t>
        <w:br/>
        <w:t xml:space="preserve"> 244 |                   {benchmarkData?.summary?.map((entry, index) =&gt; (</w:t>
        <w:br/>
        <w:t xml:space="preserve"> 245 |                     &lt;Cell</w:t>
        <w:br/>
        <w:t xml:space="preserve"> 246 |                       key={`cell-${index}`}</w:t>
        <w:br/>
        <w:t xml:space="preserve"> 247 |                       fill={entry.Reduccion_Downtime_Pct &gt;= 30 ? '#10b981' : entry.Reduccion_Downtime_Pct &gt; 0 ? '#3b82f6' : '#ef4444'}</w:t>
        <w:br/>
        <w:t xml:space="preserve"> 248 |                     /&gt;</w:t>
        <w:br/>
        <w:t xml:space="preserve"> 249 |                   ))}</w:t>
        <w:br/>
        <w:t xml:space="preserve"> 250 |                 &lt;/Bar&gt;</w:t>
        <w:br/>
        <w:t xml:space="preserve"> 251 |               &lt;/BarChart&gt;</w:t>
        <w:br/>
        <w:t xml:space="preserve"> 252 |             &lt;/ResponsiveContainer&gt;</w:t>
        <w:br/>
        <w:t xml:space="preserve"> 253 |           &lt;/div&gt;</w:t>
        <w:br/>
        <w:t xml:space="preserve"> 254 | </w:t>
        <w:br/>
        <w:t xml:space="preserve"> 255 |           &lt;div className="flex items-center justify-between text-[11px] text-slate-400 pt-3 border-t border-slate-800"&gt;</w:t>
        <w:br/>
        <w:t xml:space="preserve"> 256 |             &lt;span className="flex items-center gap-1.5"&gt;&lt;span className="w-2.5 h-2.5 rounded-sm bg-rose-500 inline-block"/&gt; Baseline&lt;/span&gt;</w:t>
        <w:br/>
        <w:t xml:space="preserve"> 257 |             &lt;span className="flex items-center gap-1.5"&gt;&lt;span className="w-2.5 h-2.5 rounded-sm bg-blue-500 inline-block"/&gt; Mitigación Parcial&lt;/span&gt;</w:t>
        <w:br/>
        <w:t xml:space="preserve"> 258 |             &lt;span className="flex items-center gap-1.5"&gt;&lt;span className="w-2.5 h-2.5 rounded-sm bg-emerald-500 inline-block"/&gt; Resiliente (&amp;ge;30%)&lt;/span&gt;</w:t>
        <w:br/>
        <w:t xml:space="preserve"> 259 |           &lt;/div&gt;</w:t>
        <w:br/>
        <w:t xml:space="preserve"> 260 |         &lt;/div&gt;</w:t>
        <w:br/>
        <w:t xml:space="preserve"> 261 |       &lt;/div&gt;</w:t>
        <w:br/>
        <w:t xml:space="preserve"> 262 |     &lt;/div&gt;</w:t>
        <w:br/>
        <w:t xml:space="preserve"> 263 |   );</w:t>
        <w:br/>
        <w:t xml:space="preserve"> 264 | }</w:t>
      </w:r>
    </w:p>
    <w:p>
      <w:pPr>
        <w:spacing w:before="0" w:after="240"/>
      </w:pPr>
    </w:p>
    <w:p>
      <w:pPr>
        <w:pStyle w:val="Heading2"/>
        <w:spacing w:before="280" w:after="40"/>
      </w:pPr>
      <w:r>
        <w:rPr>
          <w:rFonts w:ascii="Segoe UI" w:hAnsi="Segoe UI"/>
          <w:b/>
          <w:color w:val="1E3A8A"/>
          <w:sz w:val="22"/>
        </w:rPr>
        <w:t>8.11  frontend/src/components/Sidebar.jsx</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#71  •  Lenguaje: </w:t>
            </w:r>
            <w:r>
              <w:rPr>
                <w:rFonts w:ascii="Segoe UI" w:hAnsi="Segoe UI"/>
                <w:b/>
                <w:color w:val="2563EB"/>
                <w:sz w:val="16"/>
              </w:rPr>
              <w:t xml:space="preserve">React (JSX)  •  </w:t>
            </w:r>
            <w:r>
              <w:rPr>
                <w:rFonts w:ascii="Segoe UI" w:hAnsi="Segoe UI"/>
                <w:color w:val="475569"/>
                <w:sz w:val="16"/>
              </w:rPr>
              <w:t>Líneas: 150  •  Tamaño: 5.7 KB  •  Propósito: Menú lateral de selección de módulos y estado de los servicios del sistema.</w:t>
            </w:r>
          </w:p>
        </w:tc>
      </w:tr>
    </w:tbl>
    <w:p>
      <w:pPr>
        <w:spacing w:before="40" w:after="40"/>
      </w:pPr>
    </w:p>
    <w:p>
      <w:pPr>
        <w:pStyle w:val="SourceCodeBlock"/>
      </w:pPr>
      <w:r>
        <w:rPr>
          <w:rFonts w:ascii="Consolas" w:hAnsi="Consolas"/>
          <w:color w:val="1E293B"/>
          <w:sz w:val="14"/>
        </w:rPr>
        <w:t xml:space="preserve">   1 | import React from 'react';</w:t>
        <w:br/>
        <w:t xml:space="preserve">   2 | import { Layers, Activity, ShieldAlert, Cpu, Sparkles, LogOut, X, User } from 'lucide-react';</w:t>
        <w:br/>
        <w:t xml:space="preserve">   3 | </w:t>
        <w:br/>
        <w:t xml:space="preserve">   4 | export default function Sidebar({ activeTab, setActiveTab, isOpen, setIsOpen }) {</w:t>
        <w:br/>
        <w:t xml:space="preserve">   5 |   const navItems = [</w:t>
        <w:br/>
        <w:t xml:space="preserve">   6 |     {</w:t>
        <w:br/>
        <w:t xml:space="preserve">   7 |       id: 'twin',</w:t>
        <w:br/>
        <w:t xml:space="preserve">   8 |       label: 'Gemelo Digital',</w:t>
        <w:br/>
        <w:t xml:space="preserve">   9 |       subtitle: 'Topología 3D, Flota &amp; BOM',</w:t>
        <w:br/>
        <w:t xml:space="preserve">  10 |       icon: Layers,</w:t>
        <w:br/>
        <w:t xml:space="preserve">  11 |     },</w:t>
        <w:br/>
        <w:t xml:space="preserve">  12 |     {</w:t>
        <w:br/>
        <w:t xml:space="preserve">  13 |       id: 'sd',</w:t>
        <w:br/>
        <w:t xml:space="preserve">  14 |       label: 'Dinámica de Sistemas',</w:t>
        <w:br/>
        <w:t xml:space="preserve">  15 |       subtitle: 'Stocks, Flujos &amp; Retardos No Lineales',</w:t>
        <w:br/>
        <w:t xml:space="preserve">  16 |       icon: Activity,</w:t>
        <w:br/>
        <w:t xml:space="preserve">  17 |     },</w:t>
        <w:br/>
        <w:t xml:space="preserve">  18 |     {</w:t>
        <w:br/>
        <w:t xml:space="preserve">  19 |       id: 'resilience',</w:t>
        <w:br/>
        <w:t xml:space="preserve">  20 |       label: 'Laboratorio de Resiliencia',</w:t>
        <w:br/>
        <w:t xml:space="preserve">  21 |       subtitle: 'Escenarios E0-E3 &amp; Políticas P0-P3',</w:t>
        <w:br/>
        <w:t xml:space="preserve">  22 |       icon: ShieldAlert,</w:t>
        <w:br/>
        <w:t xml:space="preserve">  23 |     },</w:t>
        <w:br/>
        <w:t xml:space="preserve">  24 |     {</w:t>
        <w:br/>
        <w:t xml:space="preserve">  25 |       id: 'abm',</w:t>
        <w:br/>
        <w:t xml:space="preserve">  26 |       label: 'Simulación Multi-Agente',</w:t>
        <w:br/>
        <w:t xml:space="preserve">  27 |       subtitle: 'SimPy ABM &amp; Evaluación H0 vs H1',</w:t>
        <w:br/>
        <w:t xml:space="preserve">  28 |       icon: Cpu,</w:t>
        <w:br/>
        <w:t xml:space="preserve">  29 |     }</w:t>
        <w:br/>
        <w:t xml:space="preserve">  30 |   ];</w:t>
        <w:br/>
        <w:t xml:space="preserve">  31 | </w:t>
        <w:br/>
        <w:t xml:space="preserve">  32 |   const handleSelect = (id) =&gt; {</w:t>
        <w:br/>
        <w:t xml:space="preserve">  33 |     setActiveTab(id);</w:t>
        <w:br/>
        <w:t xml:space="preserve">  34 |     if (setIsOpen) {</w:t>
        <w:br/>
        <w:t xml:space="preserve">  35 |       setIsOpen(false);</w:t>
        <w:br/>
        <w:t xml:space="preserve">  36 |     }</w:t>
        <w:br/>
        <w:t xml:space="preserve">  37 |   };</w:t>
        <w:br/>
        <w:t xml:space="preserve">  38 | </w:t>
        <w:br/>
        <w:t xml:space="preserve">  39 |   return (</w:t>
        <w:br/>
        <w:t xml:space="preserve">  40 |     &lt;&gt;</w:t>
        <w:br/>
        <w:t xml:space="preserve">  41 |       {/* Tablet &amp; Mobile Backdrop Overlay */}</w:t>
        <w:br/>
        <w:t xml:space="preserve">  42 |       {isOpen &amp;&amp; (</w:t>
        <w:br/>
        <w:t xml:space="preserve">  43 |         &lt;div</w:t>
        <w:br/>
        <w:t xml:space="preserve">  44 |           onClick={() =&gt; setIsOpen(false)}</w:t>
        <w:br/>
        <w:t xml:space="preserve">  45 |           className="fixed inset-0 bg-black/70 backdrop-blur-sm z-40 lg:hidden transition-opacity"</w:t>
        <w:br/>
        <w:t xml:space="preserve">  46 |         /&gt;</w:t>
        <w:br/>
        <w:t xml:space="preserve">  47 |       )}</w:t>
        <w:br/>
        <w:t xml:space="preserve">  48 | </w:t>
        <w:br/>
        <w:t xml:space="preserve">  49 |       {/* Sidebar Container */}</w:t>
        <w:br/>
        <w:t xml:space="preserve">  50 |       &lt;aside</w:t>
        <w:br/>
        <w:t xml:space="preserve">  51 |         className={`bg-slate-900 border-r border-slate-800 flex flex-col justify-between shrink-0 z-50</w:t>
        <w:br/>
        <w:t xml:space="preserve">  52 |           transition-transform duration-300 ease-in-out</w:t>
        <w:br/>
        <w:t xml:space="preserve">  53 |           fixed inset-y-0 left-0 w-72 h-full</w:t>
        <w:br/>
        <w:t xml:space="preserve">  54 |           lg:static lg:translate-x-0 lg:h-full lg:w-72</w:t>
        <w:br/>
        <w:t xml:space="preserve">  55 |           ${isOpen ? 'translate-x-0 shadow-2xl' : '-translate-x-full lg:translate-x-0'}</w:t>
        <w:br/>
        <w:t xml:space="preserve">  56 |         `}</w:t>
        <w:br/>
        <w:t xml:space="preserve">  57 |       &gt;</w:t>
        <w:br/>
        <w:t xml:space="preserve">  58 |         {/* Top Header */}</w:t>
        <w:br/>
        <w:t xml:space="preserve">  59 |         &lt;div className="p-4 pb-2 border-b border-slate-800/80 shrink-0"&gt;</w:t>
        <w:br/>
        <w:t xml:space="preserve">  60 |           &lt;div className="flex items-center justify-between px-2 py-1"&gt;</w:t>
        <w:br/>
        <w:t xml:space="preserve">  61 |             &lt;span className="text-xs font-bold uppercase tracking-wider text-slate-300 flex items-center gap-2"&gt;</w:t>
        <w:br/>
        <w:t xml:space="preserve">  62 |               📋 Menú Principal</w:t>
        <w:br/>
        <w:t xml:space="preserve">  63 |             &lt;/span&gt;</w:t>
        <w:br/>
        <w:t xml:space="preserve">  64 |             &lt;button</w:t>
        <w:br/>
        <w:t xml:space="preserve">  65 |               onClick={() =&gt; setIsOpen(false)}</w:t>
        <w:br/>
        <w:t xml:space="preserve">  66 |               className="p-1 rounded-md text-slate-400 hover:text-white lg:hidden"</w:t>
        <w:br/>
        <w:t xml:space="preserve">  67 |             &gt;</w:t>
        <w:br/>
        <w:t xml:space="preserve">  68 |               &lt;X className="w-4 h-4" /&gt;</w:t>
        <w:br/>
        <w:t xml:space="preserve">  69 |             &lt;/button&gt;</w:t>
        <w:br/>
        <w:t xml:space="preserve">  70 |           &lt;/div&gt;</w:t>
        <w:br/>
        <w:t xml:space="preserve">  71 |         &lt;/div&gt;</w:t>
        <w:br/>
        <w:t xml:space="preserve">  72 | </w:t>
        <w:br/>
        <w:t xml:space="preserve">  73 |         {/* Scrollable Navigation Items */}</w:t>
        <w:br/>
        <w:t xml:space="preserve">  74 |         &lt;div className="flex-1 overflow-y-auto p-3.5 space-y-2.5"&gt;</w:t>
        <w:br/>
        <w:t xml:space="preserve">  75 |           {navItems.map((item) =&gt; {</w:t>
        <w:br/>
        <w:t xml:space="preserve">  76 |             const Icon = item.icon;</w:t>
        <w:br/>
        <w:t xml:space="preserve">  77 |             const isActive = activeTab === item.id;</w:t>
        <w:br/>
        <w:t xml:space="preserve">  78 | </w:t>
        <w:br/>
        <w:t xml:space="preserve">  79 |             return (</w:t>
        <w:br/>
        <w:t xml:space="preserve">  80 |               &lt;button</w:t>
        <w:br/>
        <w:t xml:space="preserve">  81 |                 key={item.id}</w:t>
        <w:br/>
        <w:t xml:space="preserve">  82 |                 onClick={() =&gt; handleSelect(item.id)}</w:t>
        <w:br/>
        <w:t xml:space="preserve">  83 |                 className={`w-full text-left p-3 rounded-xl transition-all flex items-start gap-3.5 border ${</w:t>
        <w:br/>
        <w:t xml:space="preserve">  84 |                   isActive</w:t>
        <w:br/>
        <w:t xml:space="preserve">  85 |                     ? 'bg-blue-600/20 border-blue-500/50 text-blue-300 shadow-md shadow-blue-500/10'</w:t>
        <w:br/>
        <w:t xml:space="preserve">  86 |                     : 'bg-slate-800/40 border-slate-800 text-slate-300 hover:bg-slate-800 hover:border-slate-700'</w:t>
        <w:br/>
        <w:t xml:space="preserve">  87 |                 }`}</w:t>
        <w:br/>
        <w:t xml:space="preserve">  88 |               &gt;</w:t>
        <w:br/>
        <w:t xml:space="preserve">  89 |                 &lt;div</w:t>
        <w:br/>
        <w:t xml:space="preserve">  90 |                   className={`p-2 rounded-lg shrink-0 ${</w:t>
        <w:br/>
        <w:t xml:space="preserve">  91 |                     isActive ? 'bg-blue-500 text-white shadow-sm' : 'bg-slate-800 text-slate-400'</w:t>
        <w:br/>
        <w:t xml:space="preserve">  92 |                   }`}</w:t>
        <w:br/>
        <w:t xml:space="preserve">  93 |                 &gt;</w:t>
        <w:br/>
        <w:t xml:space="preserve">  94 |                   &lt;Icon className="w-5 h-5" /&gt;</w:t>
        <w:br/>
        <w:t xml:space="preserve">  95 |                 &lt;/div&gt;</w:t>
        <w:br/>
        <w:t xml:space="preserve">  96 |                 &lt;div&gt;</w:t>
        <w:br/>
        <w:t xml:space="preserve">  97 |                   &lt;div className={`font-semibold text-sm leading-snug ${isActive ? 'text-blue-200 font-bold' : 'text-slate-200'}`}&gt;</w:t>
        <w:br/>
        <w:t xml:space="preserve">  98 |                     {item.label}</w:t>
        <w:br/>
        <w:t xml:space="preserve">  99 |                   &lt;/div&gt;</w:t>
        <w:br/>
        <w:t xml:space="preserve"> 100 |                   &lt;div className="text-[11px] text-slate-400 leading-tight mt-0.5"&gt;</w:t>
        <w:br/>
        <w:t xml:space="preserve"> 101 |                     {item.subtitle}</w:t>
        <w:br/>
        <w:t xml:space="preserve"> 102 |                   &lt;/div&gt;</w:t>
        <w:br/>
        <w:t xml:space="preserve"> 103 |                 &lt;/div&gt;</w:t>
        <w:br/>
        <w:t xml:space="preserve"> 104 |               &lt;/button&gt;</w:t>
        <w:br/>
        <w:t xml:space="preserve"> 105 |             );</w:t>
        <w:br/>
        <w:t xml:space="preserve"> 106 |           })}</w:t>
        <w:br/>
        <w:t xml:space="preserve"> 107 | </w:t>
        <w:br/>
        <w:t xml:space="preserve"> 108 |           &lt;div className="pt-2"&gt;</w:t>
        <w:br/>
        <w:t xml:space="preserve"> 109 |             &lt;div className="p-3 rounded-xl bg-gradient-to-r from-blue-950/40 to-indigo-950/40 border border-blue-800/30 text-xs text-slate-300 space-y-1"&gt;</w:t>
        <w:br/>
        <w:t xml:space="preserve"> 110 |               &lt;div className="flex items-center gap-1.5 font-bold text-blue-400 text-[11px]"&gt;</w:t>
        <w:br/>
        <w:t xml:space="preserve"> 111 |                 &lt;Sparkles className="w-3.5 h-3.5" /&gt; Gemelo Digital Subterráneo</w:t>
        <w:br/>
        <w:t xml:space="preserve"> 112 |               &lt;/div&gt;</w:t>
        <w:br/>
        <w:t xml:space="preserve"> 113 |               &lt;p className="text-[11px] text-slate-400 leading-snug"&gt;</w:t>
        <w:br/>
        <w:t xml:space="preserve"> 114 |                 Sincronización física de 33 equipos, BOM e integración de Dinámica de Sistemas (SD + ABM).</w:t>
        <w:br/>
        <w:t xml:space="preserve"> 115 |               &lt;/p&gt;</w:t>
        <w:br/>
        <w:t xml:space="preserve"> 116 |             &lt;/div&gt;</w:t>
        <w:br/>
        <w:t xml:space="preserve"> 117 |           &lt;/div&gt;</w:t>
        <w:br/>
        <w:t xml:space="preserve"> 118 |         &lt;/div&gt;</w:t>
        <w:br/>
        <w:t xml:space="preserve"> 119 | </w:t>
        <w:br/>
        <w:t xml:space="preserve"> 120 |         {/* Permanently Pinned Bottom Section: User Profile &amp; Cerrar Sesión */}</w:t>
        <w:br/>
        <w:t xml:space="preserve"> 121 |         &lt;div className="p-4 border-t border-slate-800/90 bg-slate-900/95 shrink-0 space-y-3"&gt;</w:t>
        <w:br/>
        <w:t xml:space="preserve"> 122 |           {/* User Profile Card */}</w:t>
        <w:br/>
        <w:t xml:space="preserve"> 123 |           &lt;div className="p-3 rounded-xl bg-slate-800/60 border border-slate-700/60 flex items-center gap-3"&gt;</w:t>
        <w:br/>
        <w:t xml:space="preserve"> 124 |             &lt;div className="w-9 h-9 rounded-full bg-gradient-to-br from-indigo-500 to-blue-600 flex items-center justify-center font-bold text-white text-xs shadow shrink-0"&gt;</w:t>
        <w:br/>
        <w:t xml:space="preserve"> 125 |               SC</w:t>
        <w:br/>
        <w:t xml:space="preserve"> 126 |             &lt;/div&gt;</w:t>
        <w:br/>
        <w:t xml:space="preserve"> 127 |             &lt;div className="truncate min-w-0"&gt;</w:t>
        <w:br/>
        <w:t xml:space="preserve"> 128 |               &lt;div className="text-xs font-bold text-slate-100 truncate"&gt;Sofia Contreras&lt;/div&gt;</w:t>
        <w:br/>
        <w:t xml:space="preserve"> 129 |               &lt;div className="text-[11px] text-blue-400 font-medium"&gt;Administrador&lt;/div&gt;</w:t>
        <w:br/>
        <w:t xml:space="preserve"> 130 |               &lt;div className="text-[10px] text-slate-400 truncate"&gt;admin@minera.com&lt;/div&gt;</w:t>
        <w:br/>
        <w:t xml:space="preserve"> 131 |             &lt;/div&gt;</w:t>
        <w:br/>
        <w:t xml:space="preserve"> 132 |           &lt;/div&gt;</w:t>
        <w:br/>
        <w:t xml:space="preserve"> 133 | </w:t>
        <w:br/>
        <w:t xml:space="preserve"> 134 |           {/* Cerrar Sesión Button */}</w:t>
        <w:br/>
        <w:t xml:space="preserve"> 135 |           &lt;button</w:t>
        <w:br/>
        <w:t xml:space="preserve"> 136 |             onClick={() =&gt; {</w:t>
        <w:br/>
        <w:t xml:space="preserve"> 137 |               if (window.confirm('¿Deseas cerrar la sesión de Sofia Contreras?')) {</w:t>
        <w:br/>
        <w:t xml:space="preserve"> 138 |                 window.location.reload();</w:t>
        <w:br/>
        <w:t xml:space="preserve"> 139 |               }</w:t>
        <w:br/>
        <w:t xml:space="preserve"> 140 |             }}</w:t>
        <w:br/>
        <w:t xml:space="preserve"> 141 |             className="w-full flex items-center justify-center gap-2 p-2.5 rounded-xl bg-rose-500/10 hover:bg-rose-500/20 text-rose-300 hover:text-rose-200 border border-rose-500/30 text-xs font-bold transition shadow-sm"</w:t>
        <w:br/>
        <w:t xml:space="preserve"> 142 |           &gt;</w:t>
        <w:br/>
        <w:t xml:space="preserve"> 143 |             &lt;LogOut className="w-4 h-4 text-rose-400" /&gt;</w:t>
        <w:br/>
        <w:t xml:space="preserve"> 144 |             &lt;span&gt;🚪 Cerrar Sesión&lt;/span&gt;</w:t>
        <w:br/>
        <w:t xml:space="preserve"> 145 |           &lt;/button&gt;</w:t>
        <w:br/>
        <w:t xml:space="preserve"> 146 |         &lt;/div&gt;</w:t>
        <w:br/>
        <w:t xml:space="preserve"> 147 |       &lt;/aside&gt;</w:t>
        <w:br/>
        <w:t xml:space="preserve"> 148 |     &lt;/&gt;</w:t>
        <w:br/>
        <w:t xml:space="preserve"> 149 |   );</w:t>
        <w:br/>
        <w:t xml:space="preserve"> 150 | }</w:t>
      </w:r>
    </w:p>
    <w:p>
      <w:pPr>
        <w:spacing w:before="0" w:after="240"/>
      </w:pPr>
    </w:p>
    <w:p>
      <w:pPr>
        <w:pStyle w:val="Heading2"/>
        <w:spacing w:before="280" w:after="40"/>
      </w:pPr>
      <w:r>
        <w:rPr>
          <w:rFonts w:ascii="Segoe UI" w:hAnsi="Segoe UI"/>
          <w:b/>
          <w:color w:val="1E3A8A"/>
          <w:sz w:val="22"/>
        </w:rPr>
        <w:t>8.12  frontend/src/components/SystemDynamicsView.jsx</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#72  •  Lenguaje: </w:t>
            </w:r>
            <w:r>
              <w:rPr>
                <w:rFonts w:ascii="Segoe UI" w:hAnsi="Segoe UI"/>
                <w:b/>
                <w:color w:val="2563EB"/>
                <w:sz w:val="16"/>
              </w:rPr>
              <w:t xml:space="preserve">React (JSX)  •  </w:t>
            </w:r>
            <w:r>
              <w:rPr>
                <w:rFonts w:ascii="Segoe UI" w:hAnsi="Segoe UI"/>
                <w:color w:val="475569"/>
                <w:sz w:val="16"/>
              </w:rPr>
              <w:t>Líneas: 273  •  Tamaño: 12.9 KB  •  Propósito: Diagrama de causalidad y simulación gráfica interactiva de dinámica de sistemas.</w:t>
            </w:r>
          </w:p>
        </w:tc>
      </w:tr>
    </w:tbl>
    <w:p>
      <w:pPr>
        <w:spacing w:before="40" w:after="40"/>
      </w:pPr>
    </w:p>
    <w:p>
      <w:pPr>
        <w:pStyle w:val="SourceCodeBlock"/>
      </w:pPr>
      <w:r>
        <w:rPr>
          <w:rFonts w:ascii="Consolas" w:hAnsi="Consolas"/>
          <w:color w:val="1E293B"/>
          <w:sz w:val="14"/>
        </w:rPr>
        <w:t xml:space="preserve">   1 | import React, { useState, useEffect } from 'react';</w:t>
        <w:br/>
        <w:t xml:space="preserve">   2 | import { api } from '../api/client';</w:t>
        <w:br/>
        <w:t xml:space="preserve">   3 | import {</w:t>
        <w:br/>
        <w:t xml:space="preserve">   4 |   Play, RefreshCw, Sliders, TrendingDown,</w:t>
        <w:br/>
        <w:t xml:space="preserve">   5 |   Activity, AlertOctagon, DollarSign, CheckCircle2</w:t>
        <w:br/>
        <w:t xml:space="preserve">   6 | } from 'lucide-react';</w:t>
        <w:br/>
        <w:t xml:space="preserve">   7 | import {</w:t>
        <w:br/>
        <w:t xml:space="preserve">   8 |   LineChart, Line, AreaChart, Area, XAxis, YAxis,</w:t>
        <w:br/>
        <w:t xml:space="preserve">   9 |   CartesianGrid, Tooltip, Legend, ResponsiveContainer</w:t>
        <w:br/>
        <w:t xml:space="preserve">  10 | } from 'recharts';</w:t>
        <w:br/>
        <w:t xml:space="preserve">  11 | </w:t>
        <w:br/>
        <w:t xml:space="preserve">  12 | export default function SystemDynamicsView() {</w:t>
        <w:br/>
        <w:t xml:space="preserve">  13 |   const [horizon, setHorizon] = useState(365);</w:t>
        <w:br/>
        <w:t xml:space="preserve">  14 |   const [leadTimeMult, setLeadTimeMult] = useState(1.0);</w:t>
        <w:br/>
        <w:t xml:space="preserve">  15 |   const [demandMult, setDemandMult] = useState(1.0);</w:t>
        <w:br/>
        <w:t xml:space="preserve">  16 |   const [supplierAvail, setSupplierAvail] = useState(1.0);</w:t>
        <w:br/>
        <w:t xml:space="preserve">  17 |   const [localRepair, setLocalRepair] = useState(false);</w:t>
        <w:br/>
        <w:t xml:space="preserve">  18 |   const [local3D, setLocal3D] = useState(false);</w:t>
        <w:br/>
        <w:t xml:space="preserve">  19 | </w:t>
        <w:br/>
        <w:t xml:space="preserve">  20 |   const [loading, setLoading] = useState(false);</w:t>
        <w:br/>
        <w:t xml:space="preserve">  21 |   const [simResults, setSimResults] = useState(null);</w:t>
        <w:br/>
        <w:t xml:space="preserve">  22 | </w:t>
        <w:br/>
        <w:t xml:space="preserve">  23 |   const runSimulation = async () =&gt; {</w:t>
        <w:br/>
        <w:t xml:space="preserve">  24 |     setLoading(true);</w:t>
        <w:br/>
        <w:t xml:space="preserve">  25 |     try {</w:t>
        <w:br/>
        <w:t xml:space="preserve">  26 |       const res = await api.runSystemDynamics({</w:t>
        <w:br/>
        <w:t xml:space="preserve">  27 |         horizon_days: Number(horizon),</w:t>
        <w:br/>
        <w:t xml:space="preserve">  28 |         lead_time_multiplier: Number(leadTimeMult),</w:t>
        <w:br/>
        <w:t xml:space="preserve">  29 |         demand_multiplier: Number(demandMult),</w:t>
        <w:br/>
        <w:t xml:space="preserve">  30 |         supplier_availability: Number(supplierAvail),</w:t>
        <w:br/>
        <w:t xml:space="preserve">  31 |         local_repair_active: Boolean(localRepair),</w:t>
        <w:br/>
        <w:t xml:space="preserve">  32 |         local_3d_active: Boolean(local3D),</w:t>
        <w:br/>
        <w:t xml:space="preserve">  33 |         random_seed: 42</w:t>
        <w:br/>
        <w:t xml:space="preserve">  34 |       });</w:t>
        <w:br/>
        <w:t xml:space="preserve">  35 |       setSimResults(res);</w:t>
        <w:br/>
        <w:t xml:space="preserve">  36 |     } catch (err) {</w:t>
        <w:br/>
        <w:t xml:space="preserve">  37 |       console.error(err);</w:t>
        <w:br/>
        <w:t xml:space="preserve">  38 |       alert('Error ejecutando Dinámica de Sistemas');</w:t>
        <w:br/>
        <w:t xml:space="preserve">  39 |     } finally {</w:t>
        <w:br/>
        <w:t xml:space="preserve">  40 |       setLoading(false);</w:t>
        <w:br/>
        <w:t xml:space="preserve">  41 |     }</w:t>
        <w:br/>
        <w:t xml:space="preserve">  42 |   };</w:t>
        <w:br/>
        <w:t xml:space="preserve">  43 | </w:t>
        <w:br/>
        <w:t xml:space="preserve">  44 |   useEffect(() =&gt; {</w:t>
        <w:br/>
        <w:t xml:space="preserve">  45 |     runSimulation();</w:t>
        <w:br/>
        <w:t xml:space="preserve">  46 |   }, []);</w:t>
        <w:br/>
        <w:t xml:space="preserve">  47 | </w:t>
        <w:br/>
        <w:t xml:space="preserve">  48 |   return (</w:t>
        <w:br/>
        <w:t xml:space="preserve">  49 |     &lt;div className="space-y-6"&gt;</w:t>
        <w:br/>
        <w:t xml:space="preserve">  50 |       {/* Header Banner */}</w:t>
        <w:br/>
        <w:t xml:space="preserve">  51 |       &lt;div className="bg-gradient-to-r from-slate-900 via-indigo-950/40 to-slate-900 border border-indigo-900/40 rounded-2xl p-6 shadow-xl"&gt;</w:t>
        <w:br/>
        <w:t xml:space="preserve">  52 |         &lt;span className="text-xs font-bold uppercase tracking-wider text-indigo-400 bg-indigo-500/10 px-2.5 py-1 rounded-full border border-indigo-500/20"&gt;</w:t>
        <w:br/>
        <w:t xml:space="preserve">  53 |           Ecuaciones Diferenciales y Retardos No Lineales</w:t>
        <w:br/>
        <w:t xml:space="preserve">  54 |         &lt;/span&gt;</w:t>
        <w:br/>
        <w:t xml:space="preserve">  55 |         &lt;h2 className="text-2xl font-black text-white mt-2 tracking-tight"&gt;</w:t>
        <w:br/>
        <w:t xml:space="preserve">  56 |           SIMULACIÓN DE DINÁMICA DE SISTEMAS (SYSTEM DYNAMICS)</w:t>
        <w:br/>
        <w:t xml:space="preserve">  57 |         &lt;/h2&gt;</w:t>
        <w:br/>
        <w:t xml:space="preserve">  58 |         &lt;p className="text-slate-300 text-sm max-w-3xl mt-1"&gt;</w:t>
        <w:br/>
        <w:t xml:space="preserve">  59 |           Modelo matemático continuo de stocks y flujos con retardo de reposición de tercer orden (DELAY3).</w:t>
        <w:br/>
        <w:t xml:space="preserve">  60 |           Evalúa cómo las perturbaciones en el tiempo de entrega y la demanda se propagan hacia la disponibilidad de flota.</w:t>
        <w:br/>
        <w:t xml:space="preserve">  61 |         &lt;/p&gt;</w:t>
        <w:br/>
        <w:t xml:space="preserve">  62 | </w:t>
        <w:br/>
        <w:t xml:space="preserve">  63 |         {/* Math Equations Strip */}</w:t>
        <w:br/>
        <w:t xml:space="preserve">  64 |         &lt;div className="mt-4 p-3 bg-slate-950/60 border border-slate-800 rounded-xl flex flex-wrap gap-4 text-xs font-mono text-slate-300"&gt;</w:t>
        <w:br/>
        <w:t xml:space="preserve">  65 |           &lt;div&gt;&lt;span className="text-indigo-400 font-bold"&gt;Balance Inventario:&lt;/span&gt; I(t) = I(0) + &amp;int; [R(&amp;tau;) - C(&amp;tau;)] d&amp;tau;&lt;/div&gt;</w:t>
        <w:br/>
        <w:t xml:space="preserve">  66 |           &lt;div&gt;&lt;span className="text-amber-400 font-bold"&gt;Retardo Pipeline:&lt;/span&gt; R(t) = DELAY3(P(t), L(t))&lt;/div&gt;</w:t>
        <w:br/>
        <w:t xml:space="preserve">  67 |           &lt;div&gt;&lt;span className="text-emerald-400 font-bold"&gt;Disponibilidad Flota:&lt;/span&gt; A(t) = 1 - &amp;sum; [w_ij &amp;middot; S_i(t)]&lt;/div&gt;</w:t>
        <w:br/>
        <w:t xml:space="preserve">  68 |         &lt;/div&gt;</w:t>
        <w:br/>
        <w:t xml:space="preserve">  69 |       &lt;/div&gt;</w:t>
        <w:br/>
        <w:t xml:space="preserve">  70 | </w:t>
        <w:br/>
        <w:t xml:space="preserve">  71 |       {/* Control Panel &amp; KPIs */}</w:t>
        <w:br/>
        <w:t xml:space="preserve">  72 |       &lt;div className="grid grid-cols-1 lg:grid-cols-12 gap-6"&gt;</w:t>
        <w:br/>
        <w:t xml:space="preserve">  73 |         {/* Sliders Form */}</w:t>
        <w:br/>
        <w:t xml:space="preserve">  74 |         &lt;div className="lg:col-span-4 bg-slate-900/90 border border-slate-800 rounded-xl p-5 space-y-4"&gt;</w:t>
        <w:br/>
        <w:t xml:space="preserve">  75 |           &lt;div className="flex items-center gap-2 font-bold text-slate-100 text-base pb-2 border-b border-slate-800"&gt;</w:t>
        <w:br/>
        <w:t xml:space="preserve">  76 |             &lt;Sliders className="w-5 h-5 text-blue-400" /&gt;</w:t>
        <w:br/>
        <w:t xml:space="preserve">  77 |             Parámetros del Experimento</w:t>
        <w:br/>
        <w:t xml:space="preserve">  78 |           &lt;/div&gt;</w:t>
        <w:br/>
        <w:t xml:space="preserve">  79 | </w:t>
        <w:br/>
        <w:t xml:space="preserve">  80 |           &lt;div&gt;</w:t>
        <w:br/>
        <w:t xml:space="preserve">  81 |             &lt;div className="flex justify-between text-xs mb-1"&gt;</w:t>
        <w:br/>
        <w:t xml:space="preserve">  82 |               &lt;span className="text-slate-300"&gt;Horizonte de Simulación:&lt;/span&gt;</w:t>
        <w:br/>
        <w:t xml:space="preserve">  83 |               &lt;span className="font-bold text-blue-400"&gt;{horizon} días&lt;/span&gt;</w:t>
        <w:br/>
        <w:t xml:space="preserve">  84 |             &lt;/div&gt;</w:t>
        <w:br/>
        <w:t xml:space="preserve">  85 |             &lt;input</w:t>
        <w:br/>
        <w:t xml:space="preserve">  86 |               type="range"</w:t>
        <w:br/>
        <w:t xml:space="preserve">  87 |               min="90"</w:t>
        <w:br/>
        <w:t xml:space="preserve">  88 |               max="730"</w:t>
        <w:br/>
        <w:t xml:space="preserve">  89 |               step="30"</w:t>
        <w:br/>
        <w:t xml:space="preserve">  90 |               value={horizon}</w:t>
        <w:br/>
        <w:t xml:space="preserve">  91 |               onChange={(e) =&gt; setHorizon(e.target.value)}</w:t>
        <w:br/>
        <w:t xml:space="preserve">  92 |               className="w-full accent-blue-500 cursor-pointer"</w:t>
        <w:br/>
        <w:t xml:space="preserve">  93 |             /&gt;</w:t>
        <w:br/>
        <w:t xml:space="preserve">  94 |           &lt;/div&gt;</w:t>
        <w:br/>
        <w:t xml:space="preserve">  95 | </w:t>
        <w:br/>
        <w:t xml:space="preserve">  96 |           &lt;div&gt;</w:t>
        <w:br/>
        <w:t xml:space="preserve">  97 |             &lt;div className="flex justify-between text-xs mb-1"&gt;</w:t>
        <w:br/>
        <w:t xml:space="preserve">  98 |               &lt;span className="text-slate-300"&gt;Multiplicador Lead Time:&lt;/span&gt;</w:t>
        <w:br/>
        <w:t xml:space="preserve">  99 |               &lt;span className="font-bold text-amber-400"&gt;{leadTimeMult}x ({Math.round(115 * leadTimeMult)} d)&lt;/span&gt;</w:t>
        <w:br/>
        <w:t xml:space="preserve"> 100 |             &lt;/div&gt;</w:t>
        <w:br/>
        <w:t xml:space="preserve"> 101 |             &lt;input</w:t>
        <w:br/>
        <w:t xml:space="preserve"> 102 |               type="range"</w:t>
        <w:br/>
        <w:t xml:space="preserve"> 103 |               min="0.5"</w:t>
        <w:br/>
        <w:t xml:space="preserve"> 104 |               max="3.5"</w:t>
        <w:br/>
        <w:t xml:space="preserve"> 105 |               step="0.1"</w:t>
        <w:br/>
        <w:t xml:space="preserve"> 106 |               value={leadTimeMult}</w:t>
        <w:br/>
        <w:t xml:space="preserve"> 107 |               onChange={(e) =&gt; setLeadTimeMult(e.target.value)}</w:t>
        <w:br/>
        <w:t xml:space="preserve"> 108 |               className="w-full accent-amber-500 cursor-pointer"</w:t>
        <w:br/>
        <w:t xml:space="preserve"> 109 |             /&gt;</w:t>
        <w:br/>
        <w:t xml:space="preserve"> 110 |           &lt;/div&gt;</w:t>
        <w:br/>
        <w:t xml:space="preserve"> 111 | </w:t>
        <w:br/>
        <w:t xml:space="preserve"> 112 |           &lt;div&gt;</w:t>
        <w:br/>
        <w:t xml:space="preserve"> 113 |             &lt;div className="flex justify-between text-xs mb-1"&gt;</w:t>
        <w:br/>
        <w:t xml:space="preserve"> 114 |               &lt;span className="text-slate-300"&gt;Multiplicador Tasa de Fallas (&amp;lambda;):&lt;/span&gt;</w:t>
        <w:br/>
        <w:t xml:space="preserve"> 115 |               &lt;span className="font-bold text-rose-400"&gt;{demandMult}x&lt;/span&gt;</w:t>
        <w:br/>
        <w:t xml:space="preserve"> 116 |             &lt;/div&gt;</w:t>
        <w:br/>
        <w:t xml:space="preserve"> 117 |             &lt;input</w:t>
        <w:br/>
        <w:t xml:space="preserve"> 118 |               type="range"</w:t>
        <w:br/>
        <w:t xml:space="preserve"> 119 |               min="0.5"</w:t>
        <w:br/>
        <w:t xml:space="preserve"> 120 |               max="3.0"</w:t>
        <w:br/>
        <w:t xml:space="preserve"> 121 |               step="0.1"</w:t>
        <w:br/>
        <w:t xml:space="preserve"> 122 |               value={demandMult}</w:t>
        <w:br/>
        <w:t xml:space="preserve"> 123 |               onChange={(e) =&gt; setDemandMult(e.target.value)}</w:t>
        <w:br/>
        <w:t xml:space="preserve"> 124 |               className="w-full accent-rose-500 cursor-pointer"</w:t>
        <w:br/>
        <w:t xml:space="preserve"> 125 |             /&gt;</w:t>
        <w:br/>
        <w:t xml:space="preserve"> 126 |           &lt;/div&gt;</w:t>
        <w:br/>
        <w:t xml:space="preserve"> 127 | </w:t>
        <w:br/>
        <w:t xml:space="preserve"> 128 |           &lt;div&gt;</w:t>
        <w:br/>
        <w:t xml:space="preserve"> 129 |             &lt;div className="flex justify-between text-xs mb-1"&gt;</w:t>
        <w:br/>
        <w:t xml:space="preserve"> 130 |               &lt;span className="text-slate-300"&gt;Disponibilidad Proveedor Crítico:&lt;/span&gt;</w:t>
        <w:br/>
        <w:t xml:space="preserve"> 131 |               &lt;span className="font-bold text-emerald-400"&gt;{Math.round(supplierAvail * 100)}%&lt;/span&gt;</w:t>
        <w:br/>
        <w:t xml:space="preserve"> 132 |             &lt;/div&gt;</w:t>
        <w:br/>
        <w:t xml:space="preserve"> 133 |             &lt;input</w:t>
        <w:br/>
        <w:t xml:space="preserve"> 134 |               type="range"</w:t>
        <w:br/>
        <w:t xml:space="preserve"> 135 |               min="0.0"</w:t>
        <w:br/>
        <w:t xml:space="preserve"> 136 |               max="1.0"</w:t>
        <w:br/>
        <w:t xml:space="preserve"> 137 |               step="0.05"</w:t>
        <w:br/>
        <w:t xml:space="preserve"> 138 |               value={supplierAvail}</w:t>
        <w:br/>
        <w:t xml:space="preserve"> 139 |               onChange={(e) =&gt; setSupplierAvail(e.target.value)}</w:t>
        <w:br/>
        <w:t xml:space="preserve"> 140 |               className="w-full accent-emerald-500 cursor-pointer"</w:t>
        <w:br/>
        <w:t xml:space="preserve"> 141 |             /&gt;</w:t>
        <w:br/>
        <w:t xml:space="preserve"> 142 |           &lt;/div&gt;</w:t>
        <w:br/>
        <w:t xml:space="preserve"> 143 | </w:t>
        <w:br/>
        <w:t xml:space="preserve"> 144 |           &lt;div className="pt-2 border-t border-slate-800 space-y-2"&gt;</w:t>
        <w:br/>
        <w:t xml:space="preserve"> 145 |             &lt;div className="text-xs font-semibold text-slate-400 uppercase tracking-wider"&gt;Políticas de Mitigación In-Situ:&lt;/div&gt;</w:t>
        <w:br/>
        <w:t xml:space="preserve"> 146 | </w:t>
        <w:br/>
        <w:t xml:space="preserve"> 147 |             &lt;label className="flex items-center gap-2 text-xs text-slate-300 cursor-pointer"&gt;</w:t>
        <w:br/>
        <w:t xml:space="preserve"> 148 |               &lt;input</w:t>
        <w:br/>
        <w:t xml:space="preserve"> 149 |                 type="checkbox"</w:t>
        <w:br/>
        <w:t xml:space="preserve"> 150 |                 checked={localRepair}</w:t>
      </w:r>
    </w:p>
    <w:p>
      <w:pPr>
        <w:pStyle w:val="SourceCodeBlock"/>
      </w:pPr>
      <w:r>
        <w:rPr>
          <w:rFonts w:ascii="Consolas" w:hAnsi="Consolas"/>
          <w:color w:val="1E293B"/>
          <w:sz w:val="14"/>
        </w:rPr>
        <w:t xml:space="preserve"> 151 |                 onChange={(e) =&gt; setLocalRepair(e.target.checked)}</w:t>
        <w:br/>
        <w:t xml:space="preserve"> 152 |                 className="rounded accent-blue-600"</w:t>
        <w:br/>
        <w:t xml:space="preserve"> 153 |               /&gt;</w:t>
        <w:br/>
        <w:t xml:space="preserve"> 154 |               &lt;span&gt;Taller de Recuperación Local (LT max 16 días)&lt;/span&gt;</w:t>
        <w:br/>
        <w:t xml:space="preserve"> 155 |             &lt;/label&gt;</w:t>
        <w:br/>
        <w:t xml:space="preserve"> 156 | </w:t>
        <w:br/>
        <w:t xml:space="preserve"> 157 |             &lt;label className="flex items-center gap-2 text-xs text-slate-300 cursor-pointer"&gt;</w:t>
        <w:br/>
        <w:t xml:space="preserve"> 158 |               &lt;input</w:t>
        <w:br/>
        <w:t xml:space="preserve"> 159 |                 type="checkbox"</w:t>
        <w:br/>
        <w:t xml:space="preserve"> 160 |                 checked={local3D}</w:t>
        <w:br/>
        <w:t xml:space="preserve"> 161 |                 onChange={(e) =&gt; setLocal3D(e.target.checked)}</w:t>
        <w:br/>
        <w:t xml:space="preserve"> 162 |                 className="rounded accent-blue-600"</w:t>
        <w:br/>
        <w:t xml:space="preserve"> 163 |               /&gt;</w:t>
        <w:br/>
        <w:t xml:space="preserve"> 164 |               &lt;span&gt;Celda de Impresión Aditiva 3D (LT max 4 días)&lt;/span&gt;</w:t>
        <w:br/>
        <w:t xml:space="preserve"> 165 |             &lt;/label&gt;</w:t>
        <w:br/>
        <w:t xml:space="preserve"> 166 |           &lt;/div&gt;</w:t>
        <w:br/>
        <w:t xml:space="preserve"> 167 | </w:t>
        <w:br/>
        <w:t xml:space="preserve"> 168 |           &lt;button</w:t>
        <w:br/>
        <w:t xml:space="preserve"> 169 |             onClick={runSimulation}</w:t>
        <w:br/>
        <w:t xml:space="preserve"> 170 |             disabled={loading}</w:t>
        <w:br/>
        <w:t xml:space="preserve"> 171 |             className="w-full mt-2 bg-gradient-to-r from-blue-600 to-indigo-600 hover:from-blue-500 hover:to-indigo-500 text-white font-bold py-2.5 px-4 rounded-xl flex items-center justify-center gap-2 text-sm transition shadow-lg shadow-blue-600/20 disabled:opacity-50"</w:t>
        <w:br/>
        <w:t xml:space="preserve"> 172 |           &gt;</w:t>
        <w:br/>
        <w:t xml:space="preserve"> 173 |             {loading ? &lt;RefreshCw className="w-4 h-4 animate-spin" /&gt; : &lt;Play className="w-4 h-4 fill-current" /&gt;}</w:t>
        <w:br/>
        <w:t xml:space="preserve"> 174 |             {loading ? 'Integrando Ecuaciones...' : 'Ejecutar Dinámica de Sistemas'}</w:t>
        <w:br/>
        <w:t xml:space="preserve"> 175 |           &lt;/button&gt;</w:t>
        <w:br/>
        <w:t xml:space="preserve"> 176 |         &lt;/div&gt;</w:t>
        <w:br/>
        <w:t xml:space="preserve"> 177 | </w:t>
        <w:br/>
        <w:t xml:space="preserve"> 178 |         {/* Results Overview */}</w:t>
        <w:br/>
        <w:t xml:space="preserve"> 179 |         &lt;div className="lg:col-span-8 flex flex-col justify-between space-y-4"&gt;</w:t>
        <w:br/>
        <w:t xml:space="preserve"> 180 |           &lt;div className="grid grid-cols-2 sm:grid-cols-4 gap-3.5"&gt;</w:t>
        <w:br/>
        <w:t xml:space="preserve"> 181 |             &lt;div className="bg-slate-900/80 border border-slate-800 rounded-xl p-4"&gt;</w:t>
        <w:br/>
        <w:t xml:space="preserve"> 182 |               &lt;div className="text-xs text-slate-400 font-medium"&gt;Downtime Total&lt;/div&gt;</w:t>
        <w:br/>
        <w:t xml:space="preserve"> 183 |               &lt;div className="text-2xl font-black text-rose-400 mt-1"&gt;</w:t>
        <w:br/>
        <w:t xml:space="preserve"> 184 |                 {simResults?.kpis?.downtime_total_horas?.toLocaleString() ?? 0} &lt;span className="text-xs font-normal text-slate-400"&gt;h&lt;/span&gt;</w:t>
        <w:br/>
        <w:t xml:space="preserve"> 185 |               &lt;/div&gt;</w:t>
        <w:br/>
        <w:t xml:space="preserve"> 186 |               &lt;div className="text-[11px] text-slate-500 mt-1"&gt;Horas acumuladas&lt;/div&gt;</w:t>
        <w:br/>
        <w:t xml:space="preserve"> 187 |             &lt;/div&gt;</w:t>
        <w:br/>
        <w:t xml:space="preserve"> 188 | </w:t>
        <w:br/>
        <w:t xml:space="preserve"> 189 |             &lt;div className="bg-slate-900/80 border border-slate-800 rounded-xl p-4"&gt;</w:t>
        <w:br/>
        <w:t xml:space="preserve"> 190 |               &lt;div className="text-xs text-slate-400 font-medium"&gt;Quiebres de Stock&lt;/div&gt;</w:t>
        <w:br/>
        <w:t xml:space="preserve"> 191 |               &lt;div className="text-2xl font-black text-amber-400 mt-1"&gt;</w:t>
        <w:br/>
        <w:t xml:space="preserve"> 192 |                 {simResults?.kpis?.stockouts_totales ?? 0}</w:t>
        <w:br/>
        <w:t xml:space="preserve"> 193 |               &lt;/div&gt;</w:t>
        <w:br/>
        <w:t xml:space="preserve"> 194 |               &lt;div className="text-[11px] text-slate-500 mt-1"&gt;Veces stock = 0&lt;/div&gt;</w:t>
        <w:br/>
        <w:t xml:space="preserve"> 195 |             &lt;/div&gt;</w:t>
        <w:br/>
        <w:t xml:space="preserve"> 196 | </w:t>
        <w:br/>
        <w:t xml:space="preserve"> 197 |             &lt;div className="bg-slate-900/80 border border-slate-800 rounded-xl p-4"&gt;</w:t>
        <w:br/>
        <w:t xml:space="preserve"> 198 |               &lt;div className="text-xs text-slate-400 font-medium"&gt;Pérdida Económica&lt;/div&gt;</w:t>
        <w:br/>
        <w:t xml:space="preserve"> 199 |               &lt;div className="text-2xl font-black text-slate-100 mt-1"&gt;</w:t>
        <w:br/>
        <w:t xml:space="preserve"> 200 |                 ${((simResults?.kpis?.perdida_produccion_usd ?? 0) / 1000).toFixed(0)}k</w:t>
        <w:br/>
        <w:t xml:space="preserve"> 201 |               &lt;/div&gt;</w:t>
        <w:br/>
        <w:t xml:space="preserve"> 202 |               &lt;div className="text-[11px] text-slate-500 mt-1"&gt;Impacto financiero&lt;/div&gt;</w:t>
        <w:br/>
        <w:t xml:space="preserve"> 203 |             &lt;/div&gt;</w:t>
        <w:br/>
        <w:t xml:space="preserve"> 204 | </w:t>
        <w:br/>
        <w:t xml:space="preserve"> 205 |             &lt;div className="bg-slate-900/80 border border-slate-800 rounded-xl p-4"&gt;</w:t>
        <w:br/>
        <w:t xml:space="preserve"> 206 |               &lt;div className="text-xs text-slate-400 font-medium"&gt;Disponibilidad Final&lt;/div&gt;</w:t>
        <w:br/>
        <w:t xml:space="preserve"> 207 |               &lt;div className="text-2xl font-black text-emerald-400 mt-1"&gt;</w:t>
        <w:br/>
        <w:t xml:space="preserve"> 208 |                 {simResults?.kpis?.disponibilidad_flota_pct ?? 0}%</w:t>
        <w:br/>
        <w:t xml:space="preserve"> 209 |               &lt;/div&gt;</w:t>
        <w:br/>
        <w:t xml:space="preserve"> 210 |               &lt;div className="text-[11px] text-slate-500 mt-1"&gt;{simResults?.kpis?.equipos_operativos_final ?? 30} / 33 equipos&lt;/div&gt;</w:t>
        <w:br/>
        <w:t xml:space="preserve"> 211 |             &lt;/div&gt;</w:t>
        <w:br/>
        <w:t xml:space="preserve"> 212 |           &lt;/div&gt;</w:t>
        <w:br/>
        <w:t xml:space="preserve"> 213 | </w:t>
        <w:br/>
        <w:t xml:space="preserve"> 214 |           {/* Chart 1: Inventory Stocks &amp; Pipeline In-Transit */}</w:t>
        <w:br/>
        <w:t xml:space="preserve"> 215 |           &lt;div className="bg-slate-900/90 border border-slate-800 rounded-xl p-4 flex-1"&gt;</w:t>
        <w:br/>
        <w:t xml:space="preserve"> 216 |             &lt;h4 className="text-sm font-bold text-slate-200 mb-2 flex items-center gap-2"&gt;</w:t>
        <w:br/>
        <w:t xml:space="preserve"> 217 |               &lt;Activity className="w-4 h-4 text-blue-400" /&gt;</w:t>
        <w:br/>
        <w:t xml:space="preserve"> 218 |               Evolución de Stocks: Inventario Físico vs. Órdenes en Tránsito</w:t>
        <w:br/>
        <w:t xml:space="preserve"> 219 |             &lt;/h4&gt;</w:t>
        <w:br/>
        <w:t xml:space="preserve"> 220 |             &lt;div className="h-64 w-full"&gt;</w:t>
        <w:br/>
        <w:t xml:space="preserve"> 221 |               &lt;ResponsiveContainer width="100%" height="100%"&gt;</w:t>
        <w:br/>
        <w:t xml:space="preserve"> 222 |                 &lt;AreaChart data={simResults?.time_series || []}&gt;</w:t>
        <w:br/>
        <w:t xml:space="preserve"> 223 |                   &lt;defs&gt;</w:t>
        <w:br/>
        <w:t xml:space="preserve"> 224 |                     &lt;linearGradient id="colorInv" x1="0" y1="0" x2="0" y2="1"&gt;</w:t>
        <w:br/>
        <w:t xml:space="preserve"> 225 |                       &lt;stop offset="5%" stopColor="#3b82f6" stopOpacity={0.4}/&gt;</w:t>
        <w:br/>
        <w:t xml:space="preserve"> 226 |                       &lt;stop offset="95%" stopColor="#3b82f6" stopOpacity={0.0}/&gt;</w:t>
        <w:br/>
        <w:t xml:space="preserve"> 227 |                     &lt;/linearGradient&gt;</w:t>
        <w:br/>
        <w:t xml:space="preserve"> 228 |                     &lt;linearGradient id="colorTransit" x1="0" y1="0" x2="0" y2="1"&gt;</w:t>
        <w:br/>
        <w:t xml:space="preserve"> 229 |                       &lt;stop offset="5%" stopColor="#f59e0b" stopOpacity={0.4}/&gt;</w:t>
        <w:br/>
        <w:t xml:space="preserve"> 230 |                       &lt;stop offset="95%" stopColor="#f59e0b" stopOpacity={0.0}/&gt;</w:t>
        <w:br/>
        <w:t xml:space="preserve"> 231 |                     &lt;/linearGradient&gt;</w:t>
        <w:br/>
        <w:t xml:space="preserve"> 232 |                   &lt;/defs&gt;</w:t>
        <w:br/>
        <w:t xml:space="preserve"> 233 |                   &lt;CartesianGrid strokeDasharray="3 3" stroke="#1e293b" /&gt;</w:t>
        <w:br/>
        <w:t xml:space="preserve"> 234 |                   &lt;XAxis dataKey="day" stroke="#64748b" tick={{ fontSize: 11 }} /&gt;</w:t>
        <w:br/>
        <w:t xml:space="preserve"> 235 |                   &lt;YAxis stroke="#64748b" tick={{ fontSize: 11 }} /&gt;</w:t>
        <w:br/>
        <w:t xml:space="preserve"> 236 |                   &lt;Tooltip</w:t>
        <w:br/>
        <w:t xml:space="preserve"> 237 |                     contentStyle={{ backgroundColor: '#0f172a', borderColor: '#334155', borderRadius: '8px', fontSize: '12px' }}</w:t>
        <w:br/>
        <w:t xml:space="preserve"> 238 |                   /&gt;</w:t>
        <w:br/>
        <w:t xml:space="preserve"> 239 |                   &lt;Legend wrapperStyle={{ fontSize: '12px', paddingTop: '6px' }} /&gt;</w:t>
        <w:br/>
        <w:t xml:space="preserve"> 240 |                   &lt;Area type="monotone" dataKey="inventory_level" name="Inventario en Almacén" stroke="#3b82f6" strokeWidth={2} fillOpacity={1} fill="url(#colorInv)" /&gt;</w:t>
        <w:br/>
        <w:t xml:space="preserve"> 241 |                   &lt;Area type="monotone" dataKey="in_transit" name="Órdenes en Tránsito (DELAY3)" stroke="#f59e0b" strokeWidth={2} strokeDasharray="4 4" fillOpacity={1} fill="url(#colorTransit)" /&gt;</w:t>
        <w:br/>
        <w:t xml:space="preserve"> 242 |                 &lt;/AreaChart&gt;</w:t>
        <w:br/>
        <w:t xml:space="preserve"> 243 |               &lt;/ResponsiveContainer&gt;</w:t>
        <w:br/>
        <w:t xml:space="preserve"> 244 |             &lt;/div&gt;</w:t>
        <w:br/>
        <w:t xml:space="preserve"> 245 |           &lt;/div&gt;</w:t>
        <w:br/>
        <w:t xml:space="preserve"> 246 |         &lt;/div&gt;</w:t>
        <w:br/>
        <w:t xml:space="preserve"> 247 |       &lt;/div&gt;</w:t>
        <w:br/>
        <w:t xml:space="preserve"> 248 | </w:t>
        <w:br/>
        <w:t xml:space="preserve"> 249 |       {/* Chart 2: Fleet Reliability &amp; Downtime Curves */}</w:t>
        <w:br/>
        <w:t xml:space="preserve"> 250 |       &lt;div className="bg-slate-900/90 border border-slate-800 rounded-xl p-5"&gt;</w:t>
        <w:br/>
        <w:t xml:space="preserve"> 251 |         &lt;h4 className="text-sm font-bold text-slate-200 mb-3 flex items-center gap-2"&gt;</w:t>
        <w:br/>
        <w:t xml:space="preserve"> 252 |           &lt;TrendingDown className="w-4 h-4 text-emerald-400" /&gt;</w:t>
        <w:br/>
        <w:t xml:space="preserve"> 253 |           Confiabilidad Operativa de Mina: Equipos Operativos vs. Equipos Detenidos por Falta de Repuesto</w:t>
        <w:br/>
        <w:t xml:space="preserve"> 254 |         &lt;/h4&gt;</w:t>
        <w:br/>
        <w:t xml:space="preserve"> 255 |         &lt;div className="h-72 w-full"&gt;</w:t>
        <w:br/>
        <w:t xml:space="preserve"> 256 |           &lt;ResponsiveContainer width="100%" height="100%"&gt;</w:t>
        <w:br/>
        <w:t xml:space="preserve"> 257 |             &lt;LineChart data={simResults?.time_series || []}&gt;</w:t>
        <w:br/>
        <w:t xml:space="preserve"> 258 |               &lt;CartesianGrid strokeDasharray="3 3" stroke="#1e293b" /&gt;</w:t>
        <w:br/>
        <w:t xml:space="preserve"> 259 |               &lt;XAxis dataKey="day" stroke="#64748b" tick={{ fontSize: 11 }} /&gt;</w:t>
        <w:br/>
        <w:t xml:space="preserve"> 260 |               &lt;YAxis stroke="#64748b" tick={{ fontSize: 11 }} domain={[0, 35]} /&gt;</w:t>
        <w:br/>
        <w:t xml:space="preserve"> 261 |               &lt;Tooltip</w:t>
        <w:br/>
        <w:t xml:space="preserve"> 262 |                 contentStyle={{ backgroundColor: '#0f172a', borderColor: '#334155', borderRadius: '8px', fontSize: '12px' }}</w:t>
        <w:br/>
        <w:t xml:space="preserve"> 263 |               /&gt;</w:t>
        <w:br/>
        <w:t xml:space="preserve"> 264 |               &lt;Legend wrapperStyle={{ fontSize: '12px', paddingTop: '6px' }} /&gt;</w:t>
        <w:br/>
        <w:t xml:space="preserve"> 265 |               &lt;Line type="monotone" dataKey="operative_equipment" name="Equipos Operativos en Frente" stroke="#10b981" strokeWidth={2.5} dot={false} /&gt;</w:t>
        <w:br/>
        <w:t xml:space="preserve"> 266 |               &lt;Line type="monotone" dataKey="stopped_equipment" name="Equipos Detenidos por Stockout" stroke="#ef4444" strokeWidth={2.5} dot={false} /&gt;</w:t>
        <w:br/>
        <w:t xml:space="preserve"> 267 |             &lt;/LineChart&gt;</w:t>
        <w:br/>
        <w:t xml:space="preserve"> 268 |           &lt;/ResponsiveContainer&gt;</w:t>
        <w:br/>
        <w:t xml:space="preserve"> 269 |         &lt;/div&gt;</w:t>
        <w:br/>
        <w:t xml:space="preserve"> 270 |       &lt;/div&gt;</w:t>
        <w:br/>
        <w:t xml:space="preserve"> 271 |     &lt;/div&gt;</w:t>
        <w:br/>
        <w:t xml:space="preserve"> 272 |   );</w:t>
        <w:br/>
        <w:t xml:space="preserve"> 273 | }</w:t>
      </w:r>
    </w:p>
    <w:p>
      <w:pPr>
        <w:spacing w:before="0" w:after="240"/>
      </w:pPr>
    </w:p>
    <w:p>
      <w:pPr>
        <w:pStyle w:val="Heading2"/>
        <w:spacing w:before="280" w:after="40"/>
      </w:pPr>
      <w:r>
        <w:rPr>
          <w:rFonts w:ascii="Segoe UI" w:hAnsi="Segoe UI"/>
          <w:b/>
          <w:color w:val="1E3A8A"/>
          <w:sz w:val="22"/>
        </w:rPr>
        <w:t>8.13  frontend/src/index.css</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#73  •  Lenguaje: </w:t>
            </w:r>
            <w:r>
              <w:rPr>
                <w:rFonts w:ascii="Segoe UI" w:hAnsi="Segoe UI"/>
                <w:b/>
                <w:color w:val="2563EB"/>
                <w:sz w:val="16"/>
              </w:rPr>
              <w:t xml:space="preserve">CSS3  •  </w:t>
            </w:r>
            <w:r>
              <w:rPr>
                <w:rFonts w:ascii="Segoe UI" w:hAnsi="Segoe UI"/>
                <w:color w:val="475569"/>
                <w:sz w:val="16"/>
              </w:rPr>
              <w:t>Líneas: 36  •  Tamaño: 0.6 KB  •  Propósito: Estilos base, reset CSS y variables de diseño del frontend.</w:t>
            </w:r>
          </w:p>
        </w:tc>
      </w:tr>
    </w:tbl>
    <w:p>
      <w:pPr>
        <w:spacing w:before="40" w:after="40"/>
      </w:pPr>
    </w:p>
    <w:p>
      <w:pPr>
        <w:pStyle w:val="SourceCodeBlock"/>
      </w:pPr>
      <w:r>
        <w:rPr>
          <w:rFonts w:ascii="Consolas" w:hAnsi="Consolas"/>
          <w:color w:val="1E293B"/>
          <w:sz w:val="14"/>
        </w:rPr>
        <w:t xml:space="preserve">   1 | @import "tailwindcss";</w:t>
        <w:br/>
        <w:t xml:space="preserve">   2 | </w:t>
        <w:br/>
        <w:t xml:space="preserve">   3 | :root {</w:t>
        <w:br/>
        <w:t xml:space="preserve">   4 |   color-scheme: dark;</w:t>
        <w:br/>
        <w:t xml:space="preserve">   5 | }</w:t>
        <w:br/>
        <w:t xml:space="preserve">   6 | </w:t>
        <w:br/>
        <w:t xml:space="preserve">   7 | body {</w:t>
        <w:br/>
        <w:t xml:space="preserve">   8 |   margin: 0;</w:t>
        <w:br/>
        <w:t xml:space="preserve">   9 |   padding: 0;</w:t>
        <w:br/>
        <w:t xml:space="preserve">  10 |   background-color: #0b0f19;</w:t>
        <w:br/>
        <w:t xml:space="preserve">  11 |   color: #f1f5f9;</w:t>
        <w:br/>
        <w:t xml:space="preserve">  12 |   font-family: -apple-system, BlinkMacSystemFont, 'Segoe UI', Roboto, Helvetica, Arial, sans-serif;</w:t>
        <w:br/>
        <w:t xml:space="preserve">  13 |   overflow-x: hidden;</w:t>
        <w:br/>
        <w:t xml:space="preserve">  14 | }</w:t>
        <w:br/>
        <w:t xml:space="preserve">  15 | </w:t>
        <w:br/>
        <w:t xml:space="preserve">  16 | #root {</w:t>
        <w:br/>
        <w:t xml:space="preserve">  17 |   min-height: 100vh;</w:t>
        <w:br/>
        <w:t xml:space="preserve">  18 |   display: flex;</w:t>
        <w:br/>
        <w:t xml:space="preserve">  19 |   flex-direction: column;</w:t>
        <w:br/>
        <w:t xml:space="preserve">  20 | }</w:t>
        <w:br/>
        <w:t xml:space="preserve">  21 | </w:t>
        <w:br/>
        <w:t xml:space="preserve">  22 | /* Custom scrollbar */</w:t>
        <w:br/>
        <w:t xml:space="preserve">  23 | ::-webkit-scrollbar {</w:t>
        <w:br/>
        <w:t xml:space="preserve">  24 |   width: 8px;</w:t>
        <w:br/>
        <w:t xml:space="preserve">  25 |   height: 8px;</w:t>
        <w:br/>
        <w:t xml:space="preserve">  26 | }</w:t>
        <w:br/>
        <w:t xml:space="preserve">  27 | ::-webkit-scrollbar-track {</w:t>
        <w:br/>
        <w:t xml:space="preserve">  28 |   background: #0f172a;</w:t>
        <w:br/>
        <w:t xml:space="preserve">  29 | }</w:t>
        <w:br/>
        <w:t xml:space="preserve">  30 | ::-webkit-scrollbar-thumb {</w:t>
        <w:br/>
        <w:t xml:space="preserve">  31 |   background: #334155;</w:t>
        <w:br/>
        <w:t xml:space="preserve">  32 |   border-radius: 4px;</w:t>
        <w:br/>
        <w:t xml:space="preserve">  33 | }</w:t>
        <w:br/>
        <w:t xml:space="preserve">  34 | ::-webkit-scrollbar-thumb:hover {</w:t>
        <w:br/>
        <w:t xml:space="preserve">  35 |   background: #475569;</w:t>
        <w:br/>
        <w:t xml:space="preserve">  36 | }</w:t>
      </w:r>
    </w:p>
    <w:p>
      <w:pPr>
        <w:spacing w:before="0" w:after="240"/>
      </w:pPr>
    </w:p>
    <w:p>
      <w:pPr>
        <w:pStyle w:val="Heading2"/>
        <w:spacing w:before="280" w:after="40"/>
      </w:pPr>
      <w:r>
        <w:rPr>
          <w:rFonts w:ascii="Segoe UI" w:hAnsi="Segoe UI"/>
          <w:b/>
          <w:color w:val="1E3A8A"/>
          <w:sz w:val="22"/>
        </w:rPr>
        <w:t>8.14  frontend/src/main.jsx</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#74  •  Lenguaje: </w:t>
            </w:r>
            <w:r>
              <w:rPr>
                <w:rFonts w:ascii="Segoe UI" w:hAnsi="Segoe UI"/>
                <w:b/>
                <w:color w:val="2563EB"/>
                <w:sz w:val="16"/>
              </w:rPr>
              <w:t xml:space="preserve">React (JSX)  •  </w:t>
            </w:r>
            <w:r>
              <w:rPr>
                <w:rFonts w:ascii="Segoe UI" w:hAnsi="Segoe UI"/>
                <w:color w:val="475569"/>
                <w:sz w:val="16"/>
              </w:rPr>
              <w:t>Líneas: 10  •  Tamaño: 0.2 KB  •  Propósito: Punto de entrada de renderizado React con StrictMode y hoja de estilos global.</w:t>
            </w:r>
          </w:p>
        </w:tc>
      </w:tr>
    </w:tbl>
    <w:p>
      <w:pPr>
        <w:spacing w:before="40" w:after="40"/>
      </w:pPr>
    </w:p>
    <w:p>
      <w:pPr>
        <w:pStyle w:val="SourceCodeBlock"/>
      </w:pPr>
      <w:r>
        <w:rPr>
          <w:rFonts w:ascii="Consolas" w:hAnsi="Consolas"/>
          <w:color w:val="1E293B"/>
          <w:sz w:val="14"/>
        </w:rPr>
        <w:t xml:space="preserve">   1 | import { StrictMode } from 'react'</w:t>
        <w:br/>
        <w:t xml:space="preserve">   2 | import { createRoot } from 'react-dom/client'</w:t>
        <w:br/>
        <w:t xml:space="preserve">   3 | import './index.css'</w:t>
        <w:br/>
        <w:t xml:space="preserve">   4 | import App from './App.jsx'</w:t>
        <w:br/>
        <w:t xml:space="preserve">   5 | </w:t>
        <w:br/>
        <w:t xml:space="preserve">   6 | createRoot(document.getElementById('root')).render(</w:t>
        <w:br/>
        <w:t xml:space="preserve">   7 |   &lt;StrictMode&gt;</w:t>
        <w:br/>
        <w:t xml:space="preserve">   8 |     &lt;App /&gt;</w:t>
        <w:br/>
        <w:t xml:space="preserve">   9 |   &lt;/StrictMode&gt;,</w:t>
        <w:br/>
        <w:t xml:space="preserve">  10 | )</w:t>
      </w:r>
    </w:p>
    <w:p>
      <w:pPr>
        <w:spacing w:before="0" w:after="240"/>
      </w:pPr>
    </w:p>
    <w:p>
      <w:pPr>
        <w:pStyle w:val="Heading2"/>
        <w:spacing w:before="280" w:after="40"/>
      </w:pPr>
      <w:r>
        <w:rPr>
          <w:rFonts w:ascii="Segoe UI" w:hAnsi="Segoe UI"/>
          <w:b/>
          <w:color w:val="1E3A8A"/>
          <w:sz w:val="22"/>
        </w:rPr>
        <w:t>8.15  frontend/vite.config.js</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#75  •  Lenguaje: </w:t>
            </w:r>
            <w:r>
              <w:rPr>
                <w:rFonts w:ascii="Segoe UI" w:hAnsi="Segoe UI"/>
                <w:b/>
                <w:color w:val="2563EB"/>
                <w:sz w:val="16"/>
              </w:rPr>
              <w:t xml:space="preserve">JavaScript  •  </w:t>
            </w:r>
            <w:r>
              <w:rPr>
                <w:rFonts w:ascii="Segoe UI" w:hAnsi="Segoe UI"/>
                <w:color w:val="475569"/>
                <w:sz w:val="16"/>
              </w:rPr>
              <w:t>Líneas: 15  •  Tamaño: 0.3 KB  •  Propósito: Configuración de compilación ultrarrápida con Vite y plugins de React.</w:t>
            </w:r>
          </w:p>
        </w:tc>
      </w:tr>
    </w:tbl>
    <w:p>
      <w:pPr>
        <w:spacing w:before="40" w:after="40"/>
      </w:pPr>
    </w:p>
    <w:p>
      <w:pPr>
        <w:pStyle w:val="SourceCodeBlock"/>
      </w:pPr>
      <w:r>
        <w:rPr>
          <w:rFonts w:ascii="Consolas" w:hAnsi="Consolas"/>
          <w:color w:val="1E293B"/>
          <w:sz w:val="14"/>
        </w:rPr>
        <w:t xml:space="preserve">   1 | import { defineConfig } from 'vite'</w:t>
        <w:br/>
        <w:t xml:space="preserve">   2 | import react from '@vitejs/plugin-react'</w:t>
        <w:br/>
        <w:t xml:space="preserve">   3 | import tailwindcss from '@tailwindcss/vite'</w:t>
        <w:br/>
        <w:t xml:space="preserve">   4 | </w:t>
        <w:br/>
        <w:t xml:space="preserve">   5 | // https://vite.dev/config/</w:t>
        <w:br/>
        <w:t xml:space="preserve">   6 | export default defineConfig({</w:t>
        <w:br/>
        <w:t xml:space="preserve">   7 |   plugins: [</w:t>
        <w:br/>
        <w:t xml:space="preserve">   8 |     react(),</w:t>
        <w:br/>
        <w:t xml:space="preserve">   9 |     tailwindcss(),</w:t>
        <w:br/>
        <w:t xml:space="preserve">  10 |   ],</w:t>
        <w:br/>
        <w:t xml:space="preserve">  11 |   server: {</w:t>
        <w:br/>
        <w:t xml:space="preserve">  12 |     port: 3000,</w:t>
        <w:br/>
        <w:t xml:space="preserve">  13 |     host: '0.0.0.0'</w:t>
        <w:br/>
        <w:t xml:space="preserve">  14 |   }</w:t>
        <w:br/>
        <w:t xml:space="preserve">  15 | })</w:t>
      </w:r>
    </w:p>
    <w:p>
      <w:pPr>
        <w:spacing w:before="0" w:after="240"/>
      </w:pPr>
    </w:p>
    <w:p>
      <w:r>
        <w:br w:type="page"/>
      </w:r>
    </w:p>
    <w:p>
      <w:pPr>
        <w:pStyle w:val="Heading1"/>
        <w:spacing w:before="320" w:after="120"/>
      </w:pPr>
      <w:r>
        <w:rPr>
          <w:rFonts w:ascii="Segoe UI" w:hAnsi="Segoe UI"/>
          <w:b/>
          <w:color w:val="0F172A"/>
          <w:sz w:val="32"/>
        </w:rPr>
        <w:t>Capítulo 9: 09. Pipeline de Datos &amp; Experimentación ML</w:t>
      </w:r>
    </w:p>
    <w:p>
      <w:pPr>
        <w:spacing w:after="280"/>
      </w:pPr>
      <w:r>
        <w:rPr>
          <w:rFonts w:ascii="Segoe UI" w:hAnsi="Segoe UI"/>
          <w:i/>
          <w:color w:val="475569"/>
          <w:sz w:val="19"/>
        </w:rPr>
        <w:t>Pipeline experimental estructurado: notebooks reproducibles de auditoría, limpieza, feature engineering, validación cruzada y generación de figuras científicas.</w:t>
      </w:r>
    </w:p>
    <w:p>
      <w:pPr>
        <w:pStyle w:val="Heading2"/>
        <w:spacing w:before="280" w:after="40"/>
      </w:pPr>
      <w:r>
        <w:rPr>
          <w:rFonts w:ascii="Segoe UI" w:hAnsi="Segoe UI"/>
          <w:b/>
          <w:color w:val="1E3A8A"/>
          <w:sz w:val="22"/>
        </w:rPr>
        <w:t>9.1  project/notebooks/01_data_audit_and_sampling.py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#76  •  Lenguaje: </w:t>
            </w:r>
            <w:r>
              <w:rPr>
                <w:rFonts w:ascii="Segoe UI" w:hAnsi="Segoe UI"/>
                <w:b/>
                <w:color w:val="2563EB"/>
                <w:sz w:val="16"/>
              </w:rPr>
              <w:t xml:space="preserve">Python  •  </w:t>
            </w:r>
            <w:r>
              <w:rPr>
                <w:rFonts w:ascii="Segoe UI" w:hAnsi="Segoe UI"/>
                <w:color w:val="475569"/>
                <w:sz w:val="16"/>
              </w:rPr>
              <w:t>Líneas: 52  •  Tamaño: 2.0 KB  •  Propósito: Fase 1: Auditoría de integridad de datos y muestreo estratificado de fuentes.</w:t>
            </w:r>
          </w:p>
        </w:tc>
      </w:tr>
    </w:tbl>
    <w:p>
      <w:pPr>
        <w:spacing w:before="40" w:after="40"/>
      </w:pPr>
    </w:p>
    <w:p>
      <w:pPr>
        <w:pStyle w:val="SourceCodeBlock"/>
      </w:pPr>
      <w:r>
        <w:rPr>
          <w:rFonts w:ascii="Consolas" w:hAnsi="Consolas"/>
          <w:color w:val="1E293B"/>
          <w:sz w:val="14"/>
        </w:rPr>
        <w:t xml:space="preserve">   1 | """</w:t>
        <w:br/>
        <w:t xml:space="preserve">   2 | Notebook 01: Auditoría Inicial del Dataset Maestro y Muestreo Representativo</w:t>
        <w:br/>
        <w:t xml:space="preserve">   3 | Artículo: "Gemelo Digital Orientado a la Resiliencia ante Disrupciones en la Logística de Repuestos Críticos de Minería Subterránea"</w:t>
        <w:br/>
        <w:t xml:space="preserve">   4 | """</w:t>
        <w:br/>
        <w:t xml:space="preserve">   5 | </w:t>
        <w:br/>
        <w:t xml:space="preserve">   6 | import os</w:t>
        <w:br/>
        <w:t xml:space="preserve">   7 | import sys</w:t>
        <w:br/>
        <w:t xml:space="preserve">   8 | import pandas as pd</w:t>
        <w:br/>
        <w:t xml:space="preserve">   9 | import numpy as np</w:t>
        <w:br/>
        <w:t xml:space="preserve">  10 | </w:t>
        <w:br/>
        <w:t xml:space="preserve">  11 | # Set project path</w:t>
        <w:br/>
        <w:t xml:space="preserve">  12 | PROJECT_ROOT = os.path.abspath(os.path.join(os.path.dirname(__file__), ".."))</w:t>
        <w:br/>
        <w:t xml:space="preserve">  13 | if PROJECT_ROOT not in sys.path:</w:t>
        <w:br/>
        <w:t xml:space="preserve">  14 |     sys.path.insert(0, PROJECT_ROOT)</w:t>
        <w:br/>
        <w:t xml:space="preserve">  15 | </w:t>
        <w:br/>
        <w:t xml:space="preserve">  16 | from src.data.loader import load_master_10k</w:t>
        <w:br/>
        <w:t xml:space="preserve">  17 | </w:t>
        <w:br/>
        <w:t xml:space="preserve">  18 | def main():</w:t>
        <w:br/>
        <w:t xml:space="preserve">  19 |     print("="*70)</w:t>
        <w:br/>
        <w:t xml:space="preserve">  20 |     print("NOTEBOOK 01: AUDITORÍA INICIAL Y CONTROL DE INTEGRIDAD DE LA MUESTRA")</w:t>
        <w:br/>
        <w:t xml:space="preserve">  21 |     print("="*70)</w:t>
        <w:br/>
        <w:t xml:space="preserve">  22 | </w:t>
        <w:br/>
        <w:t xml:space="preserve">  23 |     data_path = os.path.join(PROJECT_ROOT, "data", "master_original", "master_original_10k.csv")</w:t>
        <w:br/>
        <w:t xml:space="preserve">  24 |     df = load_master_10k(data_path)</w:t>
        <w:br/>
        <w:t xml:space="preserve">  25 | </w:t>
        <w:br/>
        <w:t xml:space="preserve">  26 |     print(f"\n1. Dimensiones de la Muestra: {df.shape[0]:,} filas x {df.shape[1]} columnas")</w:t>
        <w:br/>
        <w:t xml:space="preserve">  27 |     print(f"2. Uso de Memoria: {df.memory_usage(deep=True).sum() / (1024*1024):.2f} MB")</w:t>
        <w:br/>
        <w:t xml:space="preserve">  28 | </w:t>
        <w:br/>
        <w:t xml:space="preserve">  29 |     # Fuentes representadas</w:t>
        <w:br/>
        <w:t xml:space="preserve">  30 |     print("\n3. Distribución por Dataset Fuente:")</w:t>
        <w:br/>
        <w:t xml:space="preserve">  31 |     src_dist = df['source_dataset'].value_counts()</w:t>
        <w:br/>
        <w:t xml:space="preserve">  32 |     for src, cnt in src_dist.items():</w:t>
        <w:br/>
        <w:t xml:space="preserve">  33 |         print(f"   - {src:30s}: {cnt:5d} ({cnt/len(df)*100:.2f}%)")</w:t>
        <w:br/>
        <w:t xml:space="preserve">  34 | </w:t>
        <w:br/>
        <w:t xml:space="preserve">  35 |     # Variables de identificación y trazabilidad</w:t>
        <w:br/>
        <w:t xml:space="preserve">  36 |     print("\n4. Variables de Trazabilidad:")</w:t>
        <w:br/>
        <w:t xml:space="preserve">  37 |     trace_cols = ['source_dataset', 'source_file', 'source_record_id', 'data_type', 'source_quality']</w:t>
        <w:br/>
        <w:t xml:space="preserve">  38 |     for c in trace_cols:</w:t>
        <w:br/>
        <w:t xml:space="preserve">  39 |         if c in df.columns:</w:t>
        <w:br/>
        <w:t xml:space="preserve">  40 |             print(f"   - {c:20s}: {df[c].notna().sum():,} valores no nulos ({df[c].nunique():,} únicos)")</w:t>
        <w:br/>
        <w:t xml:space="preserve">  41 | </w:t>
        <w:br/>
        <w:t xml:space="preserve">  42 |     # Estado inicial de valores faltantes</w:t>
        <w:br/>
        <w:t xml:space="preserve">  43 |     missing_pct = df.isna().mean() * 100.0</w:t>
        <w:br/>
        <w:t xml:space="preserve">  44 |     print(f"\n5. Promedio Global de Faltantes: {missing_pct.mean():.2f}%")</w:t>
        <w:br/>
        <w:t xml:space="preserve">  45 |     print("   Top 5 variables con mayor completitud:")</w:t>
        <w:br/>
        <w:t xml:space="preserve">  46 |     for c, pct in missing_pct.nsmallest(5).items():</w:t>
        <w:br/>
        <w:t xml:space="preserve">  47 |         print(f"     * {c:25s}: {100-pct:.2f}% completo")</w:t>
        <w:br/>
        <w:t xml:space="preserve">  48 | </w:t>
        <w:br/>
        <w:t xml:space="preserve">  49 |     print("\n[OK] Notebook 01 completado exitosamente.")</w:t>
        <w:br/>
        <w:t xml:space="preserve">  50 | </w:t>
        <w:br/>
        <w:t xml:space="preserve">  51 | if __name__ == '__main__':</w:t>
        <w:br/>
        <w:t xml:space="preserve">  52 |     main()</w:t>
      </w:r>
    </w:p>
    <w:p>
      <w:pPr>
        <w:spacing w:before="0" w:after="240"/>
      </w:pPr>
    </w:p>
    <w:p>
      <w:pPr>
        <w:pStyle w:val="Heading2"/>
        <w:spacing w:before="280" w:after="40"/>
      </w:pPr>
      <w:r>
        <w:rPr>
          <w:rFonts w:ascii="Segoe UI" w:hAnsi="Segoe UI"/>
          <w:b/>
          <w:color w:val="1E3A8A"/>
          <w:sz w:val="22"/>
        </w:rPr>
        <w:t>9.2  project/notebooks/02_cleaning_and_eda.py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#77  •  Lenguaje: </w:t>
            </w:r>
            <w:r>
              <w:rPr>
                <w:rFonts w:ascii="Segoe UI" w:hAnsi="Segoe UI"/>
                <w:b/>
                <w:color w:val="2563EB"/>
                <w:sz w:val="16"/>
              </w:rPr>
              <w:t xml:space="preserve">Python  •  </w:t>
            </w:r>
            <w:r>
              <w:rPr>
                <w:rFonts w:ascii="Segoe UI" w:hAnsi="Segoe UI"/>
                <w:color w:val="475569"/>
                <w:sz w:val="16"/>
              </w:rPr>
              <w:t>Líneas: 48  •  Tamaño: 2.0 KB  •  Propósito: Fase 2: Limpieza de registros, imputación y análisis exploratorio de señales.</w:t>
            </w:r>
          </w:p>
        </w:tc>
      </w:tr>
    </w:tbl>
    <w:p>
      <w:pPr>
        <w:spacing w:before="40" w:after="40"/>
      </w:pPr>
    </w:p>
    <w:p>
      <w:pPr>
        <w:pStyle w:val="SourceCodeBlock"/>
      </w:pPr>
      <w:r>
        <w:rPr>
          <w:rFonts w:ascii="Consolas" w:hAnsi="Consolas"/>
          <w:color w:val="1E293B"/>
          <w:sz w:val="14"/>
        </w:rPr>
        <w:t xml:space="preserve">   1 | """</w:t>
        <w:br/>
        <w:t xml:space="preserve">   2 | Notebook 02: Limpieza de Datos y Análisis Exploratorio Exhaustivo (EDA)</w:t>
        <w:br/>
        <w:t xml:space="preserve">   3 | Artículo: "Gemelo Digital Orientado a la Resiliencia ante Disrupciones en la Logística de Repuestos Críticos de Minería Subterránea"</w:t>
        <w:br/>
        <w:t xml:space="preserve">   4 | """</w:t>
        <w:br/>
        <w:t xml:space="preserve">   5 | </w:t>
        <w:br/>
        <w:t xml:space="preserve">   6 | import os</w:t>
        <w:br/>
        <w:t xml:space="preserve">   7 | import sys</w:t>
        <w:br/>
        <w:t xml:space="preserve">   8 | import pandas as pd</w:t>
        <w:br/>
        <w:t xml:space="preserve">   9 | import numpy as np</w:t>
        <w:br/>
        <w:t xml:space="preserve">  10 | </w:t>
        <w:br/>
        <w:t xml:space="preserve">  11 | PROJECT_ROOT = os.path.abspath(os.path.join(os.path.dirname(__file__), ".."))</w:t>
        <w:br/>
        <w:t xml:space="preserve">  12 | if PROJECT_ROOT not in sys.path:</w:t>
        <w:br/>
        <w:t xml:space="preserve">  13 |     sys.path.insert(0, PROJECT_ROOT)</w:t>
        <w:br/>
        <w:t xml:space="preserve">  14 | </w:t>
        <w:br/>
        <w:t xml:space="preserve">  15 | from src.data.loader import load_master_10k</w:t>
        <w:br/>
        <w:t xml:space="preserve">  16 | from src.data.cleaner import clean_master_dataset</w:t>
        <w:br/>
        <w:t xml:space="preserve">  17 | from src.visualization.figures_generator import generate_eda_figures, generate_missing_outlier_figures</w:t>
        <w:br/>
        <w:t xml:space="preserve">  18 | </w:t>
        <w:br/>
        <w:t xml:space="preserve">  19 | def main():</w:t>
        <w:br/>
        <w:t xml:space="preserve">  20 |     print("="*70)</w:t>
        <w:br/>
        <w:t xml:space="preserve">  21 |     print("NOTEBOOK 02: LIMPIEZA DE DATOS Y ANÁLISIS EXPLORATORIO (EDA)")</w:t>
        <w:br/>
        <w:t xml:space="preserve">  22 |     print("="*70)</w:t>
        <w:br/>
        <w:t xml:space="preserve">  23 | </w:t>
        <w:br/>
        <w:t xml:space="preserve">  24 |     raw_path = os.path.join(PROJECT_ROOT, "data", "master_original", "master_original_10k.csv")</w:t>
        <w:br/>
        <w:t xml:space="preserve">  25 |     clean_path = os.path.join(PROJECT_ROOT, "data", "master_clean", "master_clean_10k.csv")</w:t>
        <w:br/>
        <w:t xml:space="preserve">  26 |     log_path = os.path.join(PROJECT_ROOT, "results", "cleaning", "cleaning_log.csv")</w:t>
        <w:br/>
        <w:t xml:space="preserve">  27 |     figures_dir = os.path.join(PROJECT_ROOT, "results", "figures")</w:t>
        <w:br/>
        <w:t xml:space="preserve">  28 | </w:t>
        <w:br/>
        <w:t xml:space="preserve">  29 |     df_raw = load_master_10k(raw_path)</w:t>
        <w:br/>
        <w:t xml:space="preserve">  30 |     df_clean, cleaning_log = clean_master_dataset(df_raw, clean_path, log_path)</w:t>
        <w:br/>
        <w:t xml:space="preserve">  31 | </w:t>
        <w:br/>
        <w:t xml:space="preserve">  32 |     print("\n1. Limpieza completada:")</w:t>
        <w:br/>
        <w:t xml:space="preserve">  33 |     print(f"   - Filas procesadas: {len(df_clean):,}")</w:t>
        <w:br/>
        <w:t xml:space="preserve">  34 |     print(f"   - Decisiones registradas en log: {len(cleaning_log)}")</w:t>
        <w:br/>
        <w:t xml:space="preserve">  35 | </w:t>
        <w:br/>
        <w:t xml:space="preserve">  36 |     print("\n2. Resumen Estadístico de Variables Clave:")</w:t>
        <w:br/>
        <w:t xml:space="preserve">  37 |     num_cols = ['lead_time_days', 'downtime_hours', 'demand', 'inventory_final']</w:t>
        <w:br/>
        <w:t xml:space="preserve">  38 |     avail = [c for c in num_cols if c in df_clean.columns]</w:t>
        <w:br/>
        <w:t xml:space="preserve">  39 |     print(df_clean[avail].describe().T[['count', 'mean', 'std', 'min', '50%', 'max']].to_string())</w:t>
        <w:br/>
        <w:t xml:space="preserve">  40 | </w:t>
        <w:br/>
        <w:t xml:space="preserve">  41 |     print("\n3. Generación de Figuras de EDA (Fig 01 a 13)...")</w:t>
        <w:br/>
        <w:t xml:space="preserve">  42 |     generate_eda_figures(df_clean, figures_dir)</w:t>
        <w:br/>
        <w:t xml:space="preserve">  43 |     generate_missing_outlier_figures(df_clean, figures_dir)</w:t>
        <w:br/>
        <w:t xml:space="preserve">  44 |     print("   Figuras generadas exitosamente en results/figures/")</w:t>
        <w:br/>
        <w:t xml:space="preserve">  45 |     print("\n[OK] Notebook 02 completado exitosamente.")</w:t>
        <w:br/>
        <w:t xml:space="preserve">  46 | </w:t>
        <w:br/>
        <w:t xml:space="preserve">  47 | if __name__ == '__main__':</w:t>
        <w:br/>
        <w:t xml:space="preserve">  48 |     main()</w:t>
      </w:r>
    </w:p>
    <w:p>
      <w:pPr>
        <w:spacing w:before="0" w:after="240"/>
      </w:pPr>
    </w:p>
    <w:p>
      <w:pPr>
        <w:pStyle w:val="Heading2"/>
        <w:spacing w:before="280" w:after="40"/>
      </w:pPr>
      <w:r>
        <w:rPr>
          <w:rFonts w:ascii="Segoe UI" w:hAnsi="Segoe UI"/>
          <w:b/>
          <w:color w:val="1E3A8A"/>
          <w:sz w:val="22"/>
        </w:rPr>
        <w:t>9.3  project/notebooks/03_feature_engineering_and_leakage_audit.py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#78  •  Lenguaje: </w:t>
            </w:r>
            <w:r>
              <w:rPr>
                <w:rFonts w:ascii="Segoe UI" w:hAnsi="Segoe UI"/>
                <w:b/>
                <w:color w:val="2563EB"/>
                <w:sz w:val="16"/>
              </w:rPr>
              <w:t xml:space="preserve">Python  •  </w:t>
            </w:r>
            <w:r>
              <w:rPr>
                <w:rFonts w:ascii="Segoe UI" w:hAnsi="Segoe UI"/>
                <w:color w:val="475569"/>
                <w:sz w:val="16"/>
              </w:rPr>
              <w:t>Líneas: 51  •  Tamaño: 2.0 KB  •  Propósito: Fase 3: Ingeniería de características temporales y prevención de data leakage.</w:t>
            </w:r>
          </w:p>
        </w:tc>
      </w:tr>
    </w:tbl>
    <w:p>
      <w:pPr>
        <w:spacing w:before="40" w:after="40"/>
      </w:pPr>
    </w:p>
    <w:p>
      <w:pPr>
        <w:pStyle w:val="SourceCodeBlock"/>
      </w:pPr>
      <w:r>
        <w:rPr>
          <w:rFonts w:ascii="Consolas" w:hAnsi="Consolas"/>
          <w:color w:val="1E293B"/>
          <w:sz w:val="14"/>
        </w:rPr>
        <w:t xml:space="preserve">   1 | """</w:t>
        <w:br/>
        <w:t xml:space="preserve">   2 | Notebook 03: Ingeniería de Features Basada en Dominio y Auditoría Estricta de Data Leakage</w:t>
        <w:br/>
        <w:t xml:space="preserve">   3 | Artículo: "Gemelo Digital Orientado a la Resiliencia ante Disrupciones en la Logística de Repuestos Críticos de Minería Subterránea"</w:t>
        <w:br/>
        <w:t xml:space="preserve">   4 | """</w:t>
        <w:br/>
        <w:t xml:space="preserve">   5 | </w:t>
        <w:br/>
        <w:t xml:space="preserve">   6 | import os</w:t>
        <w:br/>
        <w:t xml:space="preserve">   7 | import sys</w:t>
        <w:br/>
        <w:t xml:space="preserve">   8 | import pandas as pd</w:t>
        <w:br/>
        <w:t xml:space="preserve">   9 | import numpy as np</w:t>
        <w:br/>
        <w:t xml:space="preserve">  10 | </w:t>
        <w:br/>
        <w:t xml:space="preserve">  11 | PROJECT_ROOT = os.path.abspath(os.path.join(os.path.dirname(__file__), ".."))</w:t>
        <w:br/>
        <w:t xml:space="preserve">  12 | if PROJECT_ROOT not in sys.path:</w:t>
        <w:br/>
        <w:t xml:space="preserve">  13 |     sys.path.insert(0, PROJECT_ROOT)</w:t>
        <w:br/>
        <w:t xml:space="preserve">  14 | </w:t>
        <w:br/>
        <w:t xml:space="preserve">  15 | from src.features.engineering import engineer_features</w:t>
        <w:br/>
        <w:t xml:space="preserve">  16 | from src.features.leakage import audit_and_clean_leakage</w:t>
        <w:br/>
        <w:t xml:space="preserve">  17 | </w:t>
        <w:br/>
        <w:t xml:space="preserve">  18 | def main():</w:t>
        <w:br/>
        <w:t xml:space="preserve">  19 |     print("="*70)</w:t>
        <w:br/>
        <w:t xml:space="preserve">  20 |     print("NOTEBOOK 03: FEATURE ENGINEERING Y AUDITORÍA DE LEAKAGE")</w:t>
        <w:br/>
        <w:t xml:space="preserve">  21 |     print("="*70)</w:t>
        <w:br/>
        <w:t xml:space="preserve">  22 | </w:t>
        <w:br/>
        <w:t xml:space="preserve">  23 |     clean_path = os.path.join(PROJECT_ROOT, "data", "master_clean", "master_clean_10k.csv")</w:t>
        <w:br/>
        <w:t xml:space="preserve">  24 |     feat_dict_path = os.path.join(PROJECT_ROOT, "results", "features", "feature_dictionary.csv")</w:t>
        <w:br/>
        <w:t xml:space="preserve">  25 |     leakage_audit_path = os.path.join(PROJECT_ROOT, "results", "leakage", "leakage_audit.csv")</w:t>
        <w:br/>
        <w:t xml:space="preserve">  26 | </w:t>
        <w:br/>
        <w:t xml:space="preserve">  27 |     if not os.path.exists(clean_path):</w:t>
        <w:br/>
        <w:t xml:space="preserve">  28 |         print("Dataset limpio no encontrado. Ejecute Notebook 02 primero.")</w:t>
        <w:br/>
        <w:t xml:space="preserve">  29 |         return</w:t>
        <w:br/>
        <w:t xml:space="preserve">  30 | </w:t>
        <w:br/>
        <w:t xml:space="preserve">  31 |     df_clean = pd.read_csv(clean_path, low_memory=False)</w:t>
        <w:br/>
        <w:t xml:space="preserve">  32 | </w:t>
        <w:br/>
        <w:t xml:space="preserve">  33 |     print("\n1. Construcción de Features de Dominio:")</w:t>
        <w:br/>
        <w:t xml:space="preserve">  34 |     df_featured = engineer_features(df_clean, feat_dict_path)</w:t>
        <w:br/>
        <w:t xml:space="preserve">  35 |     print(f"   Total de columnas tras ingeniería: {df_featured.shape[1]}")</w:t>
        <w:br/>
        <w:t xml:space="preserve">  36 | </w:t>
        <w:br/>
        <w:t xml:space="preserve">  37 |     print("\n2. Auditoría Estricta Anti-Data Leakage:")</w:t>
        <w:br/>
        <w:t xml:space="preserve">  38 |     target_col = 'failure_label'</w:t>
        <w:br/>
        <w:t xml:space="preserve">  39 |     df_audited, predictor_cols = audit_and_clean_leakage(df_featured, target_col=target_col, audit_output_path=leakage_audit_path)</w:t>
        <w:br/>
        <w:t xml:space="preserve">  40 | </w:t>
        <w:br/>
        <w:t xml:space="preserve">  41 |     print(f"   Variables predictoras válidas autorizadas: {len(predictor_cols)}")</w:t>
        <w:br/>
        <w:t xml:space="preserve">  42 |     print("   Variables eliminadas por constituir información post-evento:")</w:t>
        <w:br/>
        <w:t xml:space="preserve">  43 |     audit_df = pd.read_csv(leakage_audit_path)</w:t>
        <w:br/>
        <w:t xml:space="preserve">  44 |     dropped = audit_df[audit_df['action'] == 'DROPPED']</w:t>
        <w:br/>
        <w:t xml:space="preserve">  45 |     for _, r in dropped.iterrows():</w:t>
        <w:br/>
        <w:t xml:space="preserve">  46 |         print(f"     * {r['column']:25s} [{r['leakage_risk']:12s}]: {r['reason']}")</w:t>
        <w:br/>
        <w:t xml:space="preserve">  47 | </w:t>
        <w:br/>
        <w:t xml:space="preserve">  48 |     print("\n[OK] Notebook 03 completado exitosamente.")</w:t>
        <w:br/>
        <w:t xml:space="preserve">  49 | </w:t>
        <w:br/>
        <w:t xml:space="preserve">  50 | if __name__ == '__main__':</w:t>
        <w:br/>
        <w:t xml:space="preserve">  51 |     main()</w:t>
      </w:r>
    </w:p>
    <w:p>
      <w:pPr>
        <w:spacing w:before="0" w:after="240"/>
      </w:pPr>
    </w:p>
    <w:p>
      <w:pPr>
        <w:pStyle w:val="Heading2"/>
        <w:spacing w:before="280" w:after="40"/>
      </w:pPr>
      <w:r>
        <w:rPr>
          <w:rFonts w:ascii="Segoe UI" w:hAnsi="Segoe UI"/>
          <w:b/>
          <w:color w:val="1E3A8A"/>
          <w:sz w:val="22"/>
        </w:rPr>
        <w:t>9.4  project/notebooks/04_preprocessing_and_pipeline_design.py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#79  •  Lenguaje: </w:t>
            </w:r>
            <w:r>
              <w:rPr>
                <w:rFonts w:ascii="Segoe UI" w:hAnsi="Segoe UI"/>
                <w:b/>
                <w:color w:val="2563EB"/>
                <w:sz w:val="16"/>
              </w:rPr>
              <w:t xml:space="preserve">Python  •  </w:t>
            </w:r>
            <w:r>
              <w:rPr>
                <w:rFonts w:ascii="Segoe UI" w:hAnsi="Segoe UI"/>
                <w:color w:val="475569"/>
                <w:sz w:val="16"/>
              </w:rPr>
              <w:t>Líneas: 54  •  Tamaño: 2.3 KB  •  Propósito: Fase 4: Diseño de transformadores y pipelines reproducibles con Scikit-learn.</w:t>
            </w:r>
          </w:p>
        </w:tc>
      </w:tr>
    </w:tbl>
    <w:p>
      <w:pPr>
        <w:spacing w:before="40" w:after="40"/>
      </w:pPr>
    </w:p>
    <w:p>
      <w:pPr>
        <w:pStyle w:val="SourceCodeBlock"/>
      </w:pPr>
      <w:r>
        <w:rPr>
          <w:rFonts w:ascii="Consolas" w:hAnsi="Consolas"/>
          <w:color w:val="1E293B"/>
          <w:sz w:val="14"/>
        </w:rPr>
        <w:t xml:space="preserve">   1 | """</w:t>
        <w:br/>
        <w:t xml:space="preserve">   2 | Notebook 04: Diseño de Pipelines Herméticos y Partición Train/Test</w:t>
        <w:br/>
        <w:t xml:space="preserve">   3 | Artículo: "Gemelo Digital Orientado a la Resiliencia ante Disrupciones en la Logística de Repuestos Críticos de Minería Subterránea"</w:t>
        <w:br/>
        <w:t xml:space="preserve">   4 | """</w:t>
        <w:br/>
        <w:t xml:space="preserve">   5 | </w:t>
        <w:br/>
        <w:t xml:space="preserve">   6 | import os</w:t>
        <w:br/>
        <w:t xml:space="preserve">   7 | import sys</w:t>
        <w:br/>
        <w:t xml:space="preserve">   8 | import pandas as pd</w:t>
        <w:br/>
        <w:t xml:space="preserve">   9 | import numpy as np</w:t>
        <w:br/>
        <w:t xml:space="preserve">  10 | from sklearn.model_selection import train_test_split</w:t>
        <w:br/>
        <w:t xml:space="preserve">  11 | </w:t>
        <w:br/>
        <w:t xml:space="preserve">  12 | PROJECT_ROOT = os.path.abspath(os.path.join(os.path.dirname(__file__), ".."))</w:t>
        <w:br/>
        <w:t xml:space="preserve">  13 | if PROJECT_ROOT not in sys.path:</w:t>
        <w:br/>
        <w:t xml:space="preserve">  14 |     sys.path.insert(0, PROJECT_ROOT)</w:t>
        <w:br/>
        <w:t xml:space="preserve">  15 | </w:t>
        <w:br/>
        <w:t xml:space="preserve">  16 | from src.preprocessing.pipeline_builder import build_preprocessing_pipeline</w:t>
        <w:br/>
        <w:t xml:space="preserve">  17 | from src.visualization.figures_generator import generate_feature_and_split_figures</w:t>
        <w:br/>
        <w:t xml:space="preserve">  18 | </w:t>
        <w:br/>
        <w:t xml:space="preserve">  19 | def main():</w:t>
        <w:br/>
        <w:t xml:space="preserve">  20 |     print("="*70)</w:t>
        <w:br/>
        <w:t xml:space="preserve">  21 |     print("NOTEBOOK 04: DISEÑO DE PREPROCESAMIENTO Y PARTICIÓN TRAIN/TEST")</w:t>
        <w:br/>
        <w:t xml:space="preserve">  22 |     print("="*70)</w:t>
        <w:br/>
        <w:t xml:space="preserve">  23 | </w:t>
        <w:br/>
        <w:t xml:space="preserve">  24 |     final_data_dir = os.path.join(PROJECT_ROOT, "data", "final")</w:t>
        <w:br/>
        <w:t xml:space="preserve">  25 |     x_train_path = os.path.join(final_data_dir, "X_train.csv")</w:t>
        <w:br/>
        <w:t xml:space="preserve">  26 | </w:t>
        <w:br/>
        <w:t xml:space="preserve">  27 |     if not os.path.exists(x_train_path):</w:t>
        <w:br/>
        <w:t xml:space="preserve">  28 |         print("Archivos de split no encontrados. Ejecute run_pipeline.py primero.")</w:t>
        <w:br/>
        <w:t xml:space="preserve">  29 |         return</w:t>
        <w:br/>
        <w:t xml:space="preserve">  30 | </w:t>
        <w:br/>
        <w:t xml:space="preserve">  31 |     X_train = pd.read_csv(x_train_path)</w:t>
        <w:br/>
        <w:t xml:space="preserve">  32 |     X_test = pd.read_csv(os.path.join(final_data_dir, "X_test.csv"))</w:t>
        <w:br/>
        <w:t xml:space="preserve">  33 |     y_train = pd.read_csv(os.path.join(final_data_dir, "y_train.csv")).squeeze()</w:t>
        <w:br/>
        <w:t xml:space="preserve">  34 |     y_test = pd.read_csv(os.path.join(final_data_dir, "y_test.csv")).squeeze()</w:t>
        <w:br/>
        <w:t xml:space="preserve">  35 | </w:t>
        <w:br/>
        <w:t xml:space="preserve">  36 |     num_cols = list(X_train.select_dtypes(include=[np.number]).columns)</w:t>
        <w:br/>
        <w:t xml:space="preserve">  37 |     cat_cols = list(X_train.select_dtypes(include=['object', 'string']).columns)</w:t>
        <w:br/>
        <w:t xml:space="preserve">  38 | </w:t>
        <w:br/>
        <w:t xml:space="preserve">  39 |     print(f"\n1. Conjunto TRAIN: {X_train.shape[0]} registros ({y_train.mean()*100:.1f}% positivos)")</w:t>
        <w:br/>
        <w:t xml:space="preserve">  40 |     print(f"2. Conjunto TEST (Aislado): {X_test.shape[0]} registros ({y_test.mean()*100:.1f}% positivos)")</w:t>
        <w:br/>
        <w:t xml:space="preserve">  41 |     print(f"3. Tipología de Variables Predictoras: {len(num_cols)} Numéricas | {len(cat_cols)} Categóricas")</w:t>
        <w:br/>
        <w:t xml:space="preserve">  42 | </w:t>
        <w:br/>
        <w:t xml:space="preserve">  43 |     print("\n4. Ensamblado del ColumnTransformer:")</w:t>
        <w:br/>
        <w:t xml:space="preserve">  44 |     preprocessor = build_preprocessing_pipeline(num_cols, cat_cols)</w:t>
        <w:br/>
        <w:t xml:space="preserve">  45 |     print(preprocessor)</w:t>
        <w:br/>
        <w:t xml:space="preserve">  46 | </w:t>
        <w:br/>
        <w:t xml:space="preserve">  47 |     print("\n5. Generando Figuras 14 y 15 (Correlación y Estratificación)...")</w:t>
        <w:br/>
        <w:t xml:space="preserve">  48 |     figures_dir = os.path.join(PROJECT_ROOT, "results", "figures")</w:t>
        <w:br/>
        <w:t xml:space="preserve">  49 |     generate_feature_and_split_figures(X_train, y_train, y_test, figures_dir)</w:t>
        <w:br/>
        <w:t xml:space="preserve">  50 |     print("   Figuras generadas exitosamente en results/figures/")</w:t>
        <w:br/>
        <w:t xml:space="preserve">  51 |     print("\n[OK] Notebook 04 completado exitosamente.")</w:t>
        <w:br/>
        <w:t xml:space="preserve">  52 | </w:t>
        <w:br/>
        <w:t xml:space="preserve">  53 | if __name__ == '__main__':</w:t>
        <w:br/>
        <w:t xml:space="preserve">  54 |     main()</w:t>
      </w:r>
    </w:p>
    <w:p>
      <w:pPr>
        <w:spacing w:before="0" w:after="240"/>
      </w:pPr>
    </w:p>
    <w:p>
      <w:pPr>
        <w:pStyle w:val="Heading2"/>
        <w:spacing w:before="280" w:after="40"/>
      </w:pPr>
      <w:r>
        <w:rPr>
          <w:rFonts w:ascii="Segoe UI" w:hAnsi="Segoe UI"/>
          <w:b/>
          <w:color w:val="1E3A8A"/>
          <w:sz w:val="22"/>
        </w:rPr>
        <w:t>9.5  project/notebooks/05_model_training_and_cross_validation.py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#80  •  Lenguaje: </w:t>
            </w:r>
            <w:r>
              <w:rPr>
                <w:rFonts w:ascii="Segoe UI" w:hAnsi="Segoe UI"/>
                <w:b/>
                <w:color w:val="2563EB"/>
                <w:sz w:val="16"/>
              </w:rPr>
              <w:t xml:space="preserve">Python  •  </w:t>
            </w:r>
            <w:r>
              <w:rPr>
                <w:rFonts w:ascii="Segoe UI" w:hAnsi="Segoe UI"/>
                <w:color w:val="475569"/>
                <w:sz w:val="16"/>
              </w:rPr>
              <w:t>Líneas: 45  •  Tamaño: 1.7 KB  •  Propósito: Fase 5: Entrenamiento masivo de modelos con validación cruzada temporal.</w:t>
            </w:r>
          </w:p>
        </w:tc>
      </w:tr>
    </w:tbl>
    <w:p>
      <w:pPr>
        <w:spacing w:before="40" w:after="40"/>
      </w:pPr>
    </w:p>
    <w:p>
      <w:pPr>
        <w:pStyle w:val="SourceCodeBlock"/>
      </w:pPr>
      <w:r>
        <w:rPr>
          <w:rFonts w:ascii="Consolas" w:hAnsi="Consolas"/>
          <w:color w:val="1E293B"/>
          <w:sz w:val="14"/>
        </w:rPr>
        <w:t xml:space="preserve">   1 | """</w:t>
        <w:br/>
        <w:t xml:space="preserve">   2 | Notebook 05: Entrenamiento de 5 Modelos y Validación Cruzada 5-Fold Pareada</w:t>
        <w:br/>
        <w:t xml:space="preserve">   3 | Artículo: "Gemelo Digital Orientado a la Resiliencia ante Disrupciones en la Logística de Repuestos Críticos de Minería Subterránea"</w:t>
        <w:br/>
        <w:t xml:space="preserve">   4 | """</w:t>
        <w:br/>
        <w:t xml:space="preserve">   5 | </w:t>
        <w:br/>
        <w:t xml:space="preserve">   6 | import os</w:t>
        <w:br/>
        <w:t xml:space="preserve">   7 | import sys</w:t>
        <w:br/>
        <w:t xml:space="preserve">   8 | import pandas as pd</w:t>
        <w:br/>
        <w:t xml:space="preserve">   9 | import numpy as np</w:t>
        <w:br/>
        <w:t xml:space="preserve">  10 | </w:t>
        <w:br/>
        <w:t xml:space="preserve">  11 | PROJECT_ROOT = os.path.abspath(os.path.join(os.path.dirname(__file__), ".."))</w:t>
        <w:br/>
        <w:t xml:space="preserve">  12 | if PROJECT_ROOT not in sys.path:</w:t>
        <w:br/>
        <w:t xml:space="preserve">  13 |     sys.path.insert(0, PROJECT_ROOT)</w:t>
        <w:br/>
        <w:t xml:space="preserve">  14 | </w:t>
        <w:br/>
        <w:t xml:space="preserve">  15 | def main():</w:t>
        <w:br/>
        <w:t xml:space="preserve">  16 |     print("="*70)</w:t>
        <w:br/>
        <w:t xml:space="preserve">  17 |     print("NOTEBOOK 05: VALIDACIÓN CRUZADA ESTRATIFICADA PAREADA (5 MODELOS)")</w:t>
        <w:br/>
        <w:t xml:space="preserve">  18 |     print("="*70)</w:t>
        <w:br/>
        <w:t xml:space="preserve">  19 | </w:t>
        <w:br/>
        <w:t xml:space="preserve">  20 |     cv_summary_path = os.path.join(PROJECT_ROOT, "results", "cross_validation", "cv_summary_metrics.csv")</w:t>
        <w:br/>
        <w:t xml:space="preserve">  21 |     cv_results_path = os.path.join(PROJECT_ROOT, "results", "cross_validation", "cv_results.csv")</w:t>
        <w:br/>
        <w:t xml:space="preserve">  22 | </w:t>
        <w:br/>
        <w:t xml:space="preserve">  23 |     if not os.path.exists(cv_summary_path):</w:t>
        <w:br/>
        <w:t xml:space="preserve">  24 |         print("Resultados de CV no encontrados. Ejecute run_pipeline.py primero.")</w:t>
        <w:br/>
        <w:t xml:space="preserve">  25 |         return</w:t>
        <w:br/>
        <w:t xml:space="preserve">  26 | </w:t>
        <w:br/>
        <w:t xml:space="preserve">  27 |     df_summary = pd.read_csv(cv_summary_path)</w:t>
        <w:br/>
        <w:t xml:space="preserve">  28 |     df_cv = pd.read_csv(cv_results_path)</w:t>
        <w:br/>
        <w:t xml:space="preserve">  29 | </w:t>
        <w:br/>
        <w:t xml:space="preserve">  30 |     print("\n1. Modelos Evaluados sobre Folds Idénticos:")</w:t>
        <w:br/>
        <w:t xml:space="preserve">  31 |     for m in df_cv['model'].unique():</w:t>
        <w:br/>
        <w:t xml:space="preserve">  32 |         print(f"   - {m}")</w:t>
        <w:br/>
        <w:t xml:space="preserve">  33 | </w:t>
        <w:br/>
        <w:t xml:space="preserve">  34 |     print("\n2. Resumen de F1-Score en Validación Cruzada (Media, Mediana, Desviación, IC 95%):")</w:t>
        <w:br/>
        <w:t xml:space="preserve">  35 |     f1_df = df_summary[df_summary['metric'] == 'f1'][['model', 'mean', 'median', 'std', 'min', 'max', 'ci95_low', 'ci95_high']]</w:t>
        <w:br/>
        <w:t xml:space="preserve">  36 |     print(f1_df.to_string(index=False))</w:t>
        <w:br/>
        <w:t xml:space="preserve">  37 | </w:t>
        <w:br/>
        <w:t xml:space="preserve">  38 |     print("\n3. Resumen de ROC-AUC en Validación Cruzada:")</w:t>
        <w:br/>
        <w:t xml:space="preserve">  39 |     auc_df = df_summary[df_summary['metric'] == 'roc_auc'][['model', 'mean', 'median', 'std', 'ci95_low', 'ci95_high']]</w:t>
        <w:br/>
        <w:t xml:space="preserve">  40 |     print(auc_df.to_string(index=False))</w:t>
        <w:br/>
        <w:t xml:space="preserve">  41 | </w:t>
        <w:br/>
        <w:t xml:space="preserve">  42 |     print("\n[OK] Notebook 05 completado exitosamente.")</w:t>
        <w:br/>
        <w:t xml:space="preserve">  43 | </w:t>
        <w:br/>
        <w:t xml:space="preserve">  44 | if __name__ == '__main__':</w:t>
        <w:br/>
        <w:t xml:space="preserve">  45 |     main()</w:t>
      </w:r>
    </w:p>
    <w:p>
      <w:pPr>
        <w:spacing w:before="0" w:after="240"/>
      </w:pPr>
    </w:p>
    <w:p>
      <w:pPr>
        <w:pStyle w:val="Heading2"/>
        <w:spacing w:before="280" w:after="40"/>
      </w:pPr>
      <w:r>
        <w:rPr>
          <w:rFonts w:ascii="Segoe UI" w:hAnsi="Segoe UI"/>
          <w:b/>
          <w:color w:val="1E3A8A"/>
          <w:sz w:val="22"/>
        </w:rPr>
        <w:t>9.6  project/notebooks/06_statistical_battery_and_comparisons.py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#81  •  Lenguaje: </w:t>
            </w:r>
            <w:r>
              <w:rPr>
                <w:rFonts w:ascii="Segoe UI" w:hAnsi="Segoe UI"/>
                <w:b/>
                <w:color w:val="2563EB"/>
                <w:sz w:val="16"/>
              </w:rPr>
              <w:t xml:space="preserve">Python  •  </w:t>
            </w:r>
            <w:r>
              <w:rPr>
                <w:rFonts w:ascii="Segoe UI" w:hAnsi="Segoe UI"/>
                <w:color w:val="475569"/>
                <w:sz w:val="16"/>
              </w:rPr>
              <w:t>Líneas: 40  •  Tamaño: 1.5 KB  •  Propósito: Fase 6: Ejecución de batería estadística para comparación de significancia entre modelos.</w:t>
            </w:r>
          </w:p>
        </w:tc>
      </w:tr>
    </w:tbl>
    <w:p>
      <w:pPr>
        <w:spacing w:before="40" w:after="40"/>
      </w:pPr>
    </w:p>
    <w:p>
      <w:pPr>
        <w:pStyle w:val="SourceCodeBlock"/>
      </w:pPr>
      <w:r>
        <w:rPr>
          <w:rFonts w:ascii="Consolas" w:hAnsi="Consolas"/>
          <w:color w:val="1E293B"/>
          <w:sz w:val="14"/>
        </w:rPr>
        <w:t xml:space="preserve">   1 | """</w:t>
        <w:br/>
        <w:t xml:space="preserve">   2 | Notebook 06: Batería Estadística Pareada Rigurosa (Friedman, Wilcoxon-Holm, Nemenyi, Bootstrap BCa, Cliff's Delta)</w:t>
        <w:br/>
        <w:t xml:space="preserve">   3 | Artículo: "Gemelo Digital Orientado a la Resiliencia ante Disrupciones en la Logística de Repuestos Críticos de Minería Subterránea"</w:t>
        <w:br/>
        <w:t xml:space="preserve">   4 | """</w:t>
        <w:br/>
        <w:t xml:space="preserve">   5 | </w:t>
        <w:br/>
        <w:t xml:space="preserve">   6 | import os</w:t>
        <w:br/>
        <w:t xml:space="preserve">   7 | import sys</w:t>
        <w:br/>
        <w:t xml:space="preserve">   8 | import pandas as pd</w:t>
        <w:br/>
        <w:t xml:space="preserve">   9 | import numpy as np</w:t>
        <w:br/>
        <w:t xml:space="preserve">  10 | </w:t>
        <w:br/>
        <w:t xml:space="preserve">  11 | PROJECT_ROOT = os.path.abspath(os.path.join(os.path.dirname(__file__), ".."))</w:t>
        <w:br/>
        <w:t xml:space="preserve">  12 | if PROJECT_ROOT not in sys.path:</w:t>
        <w:br/>
        <w:t xml:space="preserve">  13 |     sys.path.insert(0, PROJECT_ROOT)</w:t>
        <w:br/>
        <w:t xml:space="preserve">  14 | </w:t>
        <w:br/>
        <w:t xml:space="preserve">  15 | def main():</w:t>
        <w:br/>
        <w:t xml:space="preserve">  16 |     print("="*70)</w:t>
        <w:br/>
        <w:t xml:space="preserve">  17 |     print("NOTEBOOK 06: BATERÍA ESTADÍSTICA PAREADA RIGUROSA")</w:t>
        <w:br/>
        <w:t xml:space="preserve">  18 |     print("="*70)</w:t>
        <w:br/>
        <w:t xml:space="preserve">  19 | </w:t>
        <w:br/>
        <w:t xml:space="preserve">  20 |     stat_dir = os.path.join(PROJECT_ROOT, "results", "statistics")</w:t>
        <w:br/>
        <w:t xml:space="preserve">  21 |     integ_path = os.path.join(stat_dir, "integrated_statistical_comparison.csv")</w:t>
        <w:br/>
        <w:t xml:space="preserve">  22 |     friedman_path = os.path.join(stat_dir, "friedman", "friedman.csv")</w:t>
        <w:br/>
        <w:t xml:space="preserve">  23 | </w:t>
        <w:br/>
        <w:t xml:space="preserve">  24 |     if not os.path.exists(integ_path):</w:t>
        <w:br/>
        <w:t xml:space="preserve">  25 |         print("Resultados estadísticos no encontrados. Ejecute run_pipeline.py primero.")</w:t>
        <w:br/>
        <w:t xml:space="preserve">  26 |         return</w:t>
        <w:br/>
        <w:t xml:space="preserve">  27 | </w:t>
        <w:br/>
        <w:t xml:space="preserve">  28 |     print("\n1. Test de Friedman:")</w:t>
        <w:br/>
        <w:t xml:space="preserve">  29 |     df_f = pd.read_csv(friedman_path)</w:t>
        <w:br/>
        <w:t xml:space="preserve">  30 |     print(df_f.to_string(index=False))</w:t>
        <w:br/>
        <w:t xml:space="preserve">  31 | </w:t>
        <w:br/>
        <w:t xml:space="preserve">  32 |     print("\n2. Tabla Estadística Integrada (10 Pares de Modelos):")</w:t>
        <w:br/>
        <w:t xml:space="preserve">  33 |     df_integ = pd.read_csv(integ_path)</w:t>
        <w:br/>
        <w:t xml:space="preserve">  34 |     cols = ['model_A', 'model_B', 'delta_mean', 'p_holm', 'significant_holm', 'nemenyi_significant', 'ci95_bca', 'cliffs_delta', 'magnitude']</w:t>
        <w:br/>
        <w:t xml:space="preserve">  35 |     print(df_integ[cols].to_string(index=False))</w:t>
        <w:br/>
        <w:t xml:space="preserve">  36 | </w:t>
        <w:br/>
        <w:t xml:space="preserve">  37 |     print("\n[OK] Notebook 06 completado exitosamente.")</w:t>
        <w:br/>
        <w:t xml:space="preserve">  38 | </w:t>
        <w:br/>
        <w:t xml:space="preserve">  39 | if __name__ == '__main__':</w:t>
        <w:br/>
        <w:t xml:space="preserve">  40 |     main()</w:t>
      </w:r>
    </w:p>
    <w:p>
      <w:pPr>
        <w:spacing w:before="0" w:after="240"/>
      </w:pPr>
    </w:p>
    <w:p>
      <w:pPr>
        <w:pStyle w:val="Heading2"/>
        <w:spacing w:before="280" w:after="40"/>
      </w:pPr>
      <w:r>
        <w:rPr>
          <w:rFonts w:ascii="Segoe UI" w:hAnsi="Segoe UI"/>
          <w:b/>
          <w:color w:val="1E3A8A"/>
          <w:sz w:val="22"/>
        </w:rPr>
        <w:t>9.7  project/notebooks/07_final_test_evaluation_and_interpretability.py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#82  •  Lenguaje: </w:t>
            </w:r>
            <w:r>
              <w:rPr>
                <w:rFonts w:ascii="Segoe UI" w:hAnsi="Segoe UI"/>
                <w:b/>
                <w:color w:val="2563EB"/>
                <w:sz w:val="16"/>
              </w:rPr>
              <w:t xml:space="preserve">Python  •  </w:t>
            </w:r>
            <w:r>
              <w:rPr>
                <w:rFonts w:ascii="Segoe UI" w:hAnsi="Segoe UI"/>
                <w:color w:val="475569"/>
                <w:sz w:val="16"/>
              </w:rPr>
              <w:t>Líneas: 48  •  Tamaño: 1.7 KB  •  Propósito: Fase 7: Evaluación en conjunto de prueba final y análisis de explicabilidad con SHAP.</w:t>
            </w:r>
          </w:p>
        </w:tc>
      </w:tr>
    </w:tbl>
    <w:p>
      <w:pPr>
        <w:spacing w:before="40" w:after="40"/>
      </w:pPr>
    </w:p>
    <w:p>
      <w:pPr>
        <w:pStyle w:val="SourceCodeBlock"/>
      </w:pPr>
      <w:r>
        <w:rPr>
          <w:rFonts w:ascii="Consolas" w:hAnsi="Consolas"/>
          <w:color w:val="1E293B"/>
          <w:sz w:val="14"/>
        </w:rPr>
        <w:t xml:space="preserve">   1 | """</w:t>
        <w:br/>
        <w:t xml:space="preserve">   2 | Notebook 07: Evaluación Final Imparcial en TEST e Interpretabilidad SHAP</w:t>
        <w:br/>
        <w:t xml:space="preserve">   3 | Artículo: "Gemelo Digital Orientado a la Resiliencia ante Disrupciones en la Logística de Repuestos Críticos de Minería Subterránea"</w:t>
        <w:br/>
        <w:t xml:space="preserve">   4 | """</w:t>
        <w:br/>
        <w:t xml:space="preserve">   5 | </w:t>
        <w:br/>
        <w:t xml:space="preserve">   6 | import os</w:t>
        <w:br/>
        <w:t xml:space="preserve">   7 | import sys</w:t>
        <w:br/>
        <w:t xml:space="preserve">   8 | import pandas as pd</w:t>
        <w:br/>
        <w:t xml:space="preserve">   9 | import json</w:t>
        <w:br/>
        <w:t xml:space="preserve">  10 | </w:t>
        <w:br/>
        <w:t xml:space="preserve">  11 | PROJECT_ROOT = os.path.abspath(os.path.join(os.path.dirname(__file__), ".."))</w:t>
        <w:br/>
        <w:t xml:space="preserve">  12 | if PROJECT_ROOT not in sys.path:</w:t>
        <w:br/>
        <w:t xml:space="preserve">  13 |     sys.path.insert(0, PROJECT_ROOT)</w:t>
        <w:br/>
        <w:t xml:space="preserve">  14 | </w:t>
        <w:br/>
        <w:t xml:space="preserve">  15 | def main():</w:t>
        <w:br/>
        <w:t xml:space="preserve">  16 |     print("="*70)</w:t>
        <w:br/>
        <w:t xml:space="preserve">  17 |     print("NOTEBOOK 07: EVALUACIÓN FINAL EN TEST E INTERPRETABILIDAD")</w:t>
        <w:br/>
        <w:t xml:space="preserve">  18 |     print("="*70)</w:t>
        <w:br/>
        <w:t xml:space="preserve">  19 | </w:t>
        <w:br/>
        <w:t xml:space="preserve">  20 |     test_metrics_path = os.path.join(PROJECT_ROOT, "results", "reports", "test_evaluation_metrics.csv")</w:t>
        <w:br/>
        <w:t xml:space="preserve">  21 |     meta_path = os.path.join(PROJECT_ROOT, "models", "model_metadata.json")</w:t>
        <w:br/>
        <w:t xml:space="preserve">  22 | </w:t>
        <w:br/>
        <w:t xml:space="preserve">  23 |     if not os.path.exists(test_metrics_path):</w:t>
        <w:br/>
        <w:t xml:space="preserve">  24 |         print("Métricas de TEST no encontradas. Ejecute run_pipeline.py primero.")</w:t>
        <w:br/>
        <w:t xml:space="preserve">  25 |         return</w:t>
        <w:br/>
        <w:t xml:space="preserve">  26 | </w:t>
        <w:br/>
        <w:t xml:space="preserve">  27 |     df_metrics = pd.read_csv(test_metrics_path)</w:t>
        <w:br/>
        <w:t xml:space="preserve">  28 |     print("\n1. Desempeño del Modelo Seleccionado en Conjunto TEST Aislado:")</w:t>
        <w:br/>
        <w:t xml:space="preserve">  29 |     for col in df_metrics.columns:</w:t>
        <w:br/>
        <w:t xml:space="preserve">  30 |         val = df_metrics[col].iloc[0]</w:t>
        <w:br/>
        <w:t xml:space="preserve">  31 |         if isinstance(val, (int, float)):</w:t>
        <w:br/>
        <w:t xml:space="preserve">  32 |             print(f"   - {col:15s}: {val:.4f}")</w:t>
        <w:br/>
        <w:t xml:space="preserve">  33 |         else:</w:t>
        <w:br/>
        <w:t xml:space="preserve">  34 |             print(f"   - {col:15s}: {val}")</w:t>
        <w:br/>
        <w:t xml:space="preserve">  35 | </w:t>
        <w:br/>
        <w:t xml:space="preserve">  36 |     print("\n2. Metadatos de Exportación:")</w:t>
        <w:br/>
        <w:t xml:space="preserve">  37 |     with open(meta_path, 'r', encoding='utf-8') as f:</w:t>
        <w:br/>
        <w:t xml:space="preserve">  38 |         meta = json.load(f)</w:t>
        <w:br/>
        <w:t xml:space="preserve">  39 |     print(f"   - Modelo Guardado: {meta['selected_model']}")</w:t>
        <w:br/>
        <w:t xml:space="preserve">  40 |     print(f"   - Semilla: {meta['random_state']}")</w:t>
        <w:br/>
        <w:t xml:space="preserve">  41 |     print(f"   - Variables Numéricas: {len(meta['features_numeric'])}")</w:t>
        <w:br/>
        <w:t xml:space="preserve">  42 |     print(f"   - Variables Categóricas: {len(meta['features_categorical'])}")</w:t>
        <w:br/>
        <w:t xml:space="preserve">  43 |     print(f"   - Timestamp: {meta['timestamp']}")</w:t>
        <w:br/>
        <w:t xml:space="preserve">  44 | </w:t>
        <w:br/>
        <w:t xml:space="preserve">  45 |     print("\n[OK] Notebook 07 completado exitosamente.")</w:t>
        <w:br/>
        <w:t xml:space="preserve">  46 | </w:t>
        <w:br/>
        <w:t xml:space="preserve">  47 | if __name__ == '__main__':</w:t>
        <w:br/>
        <w:t xml:space="preserve">  48 |     main()</w:t>
      </w:r>
    </w:p>
    <w:p>
      <w:pPr>
        <w:spacing w:before="0" w:after="240"/>
      </w:pPr>
    </w:p>
    <w:p>
      <w:pPr>
        <w:pStyle w:val="Heading2"/>
        <w:spacing w:before="280" w:after="40"/>
      </w:pPr>
      <w:r>
        <w:rPr>
          <w:rFonts w:ascii="Segoe UI" w:hAnsi="Segoe UI"/>
          <w:b/>
          <w:color w:val="1E3A8A"/>
          <w:sz w:val="22"/>
        </w:rPr>
        <w:t>9.8  project/notebooks/08_source_generalization_and_robustness.py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#83  •  Lenguaje: </w:t>
            </w:r>
            <w:r>
              <w:rPr>
                <w:rFonts w:ascii="Segoe UI" w:hAnsi="Segoe UI"/>
                <w:b/>
                <w:color w:val="2563EB"/>
                <w:sz w:val="16"/>
              </w:rPr>
              <w:t xml:space="preserve">Python  •  </w:t>
            </w:r>
            <w:r>
              <w:rPr>
                <w:rFonts w:ascii="Segoe UI" w:hAnsi="Segoe UI"/>
                <w:color w:val="475569"/>
                <w:sz w:val="16"/>
              </w:rPr>
              <w:t>Líneas: 37  •  Tamaño: 1.5 KB  •  Propósito: Fase 8: Pruebas de generalización entre fuentes cruzadas y evaluación de robustez.</w:t>
            </w:r>
          </w:p>
        </w:tc>
      </w:tr>
    </w:tbl>
    <w:p>
      <w:pPr>
        <w:spacing w:before="40" w:after="40"/>
      </w:pPr>
    </w:p>
    <w:p>
      <w:pPr>
        <w:pStyle w:val="SourceCodeBlock"/>
      </w:pPr>
      <w:r>
        <w:rPr>
          <w:rFonts w:ascii="Consolas" w:hAnsi="Consolas"/>
          <w:color w:val="1E293B"/>
          <w:sz w:val="14"/>
        </w:rPr>
        <w:t xml:space="preserve">   1 | """</w:t>
        <w:br/>
        <w:t xml:space="preserve">   2 | Notebook 08: Análisis de Generalización por Fuente de Datos y Robustez ante Semillas</w:t>
        <w:br/>
        <w:t xml:space="preserve">   3 | Artículo: "Gemelo Digital Orientado a la Resiliencia ante Disrupciones en la Logística de Repuestos Críticos de Minería Subterránea"</w:t>
        <w:br/>
        <w:t xml:space="preserve">   4 | """</w:t>
        <w:br/>
        <w:t xml:space="preserve">   5 | </w:t>
        <w:br/>
        <w:t xml:space="preserve">   6 | import os</w:t>
        <w:br/>
        <w:t xml:space="preserve">   7 | import sys</w:t>
        <w:br/>
        <w:t xml:space="preserve">   8 | import pandas as pd</w:t>
        <w:br/>
        <w:t xml:space="preserve">   9 | </w:t>
        <w:br/>
        <w:t xml:space="preserve">  10 | PROJECT_ROOT = os.path.abspath(os.path.join(os.path.dirname(__file__), ".."))</w:t>
        <w:br/>
        <w:t xml:space="preserve">  11 | if PROJECT_ROOT not in sys.path:</w:t>
        <w:br/>
        <w:t xml:space="preserve">  12 |     sys.path.insert(0, PROJECT_ROOT)</w:t>
        <w:br/>
        <w:t xml:space="preserve">  13 | </w:t>
        <w:br/>
        <w:t xml:space="preserve">  14 | def main():</w:t>
        <w:br/>
        <w:t xml:space="preserve">  15 |     print("="*70)</w:t>
        <w:br/>
        <w:t xml:space="preserve">  16 |     print("NOTEBOOK 08: GENERALIZACIÓN POR FUENTE Y ROBUSTEZ")</w:t>
        <w:br/>
        <w:t xml:space="preserve">  17 |     print("="*70)</w:t>
        <w:br/>
        <w:t xml:space="preserve">  18 | </w:t>
        <w:br/>
        <w:t xml:space="preserve">  19 |     robustness_path = os.path.join(PROJECT_ROOT, "results", "reports", "robustness_report.csv")</w:t>
        <w:br/>
        <w:t xml:space="preserve">  20 | </w:t>
        <w:br/>
        <w:t xml:space="preserve">  21 |     if not os.path.exists(robustness_path):</w:t>
        <w:br/>
        <w:t xml:space="preserve">  22 |         print("Reporte de robustez no encontrado. Ejecute run_pipeline.py primero.")</w:t>
        <w:br/>
        <w:t xml:space="preserve">  23 |         return</w:t>
        <w:br/>
        <w:t xml:space="preserve">  24 | </w:t>
        <w:br/>
        <w:t xml:space="preserve">  25 |     df_rob = pd.read_csv(robustness_path)</w:t>
        <w:br/>
        <w:t xml:space="preserve">  26 |     print("\n1. Análisis de Sensibilidad ante Variación de Semillas Aleatorias:")</w:t>
        <w:br/>
        <w:t xml:space="preserve">  27 |     print(df_rob[['seed', 'accuracy', 'precision', 'recall', 'f1', 'roc_auc']].to_string(index=False))</w:t>
        <w:br/>
        <w:t xml:space="preserve">  28 | </w:t>
        <w:br/>
        <w:t xml:space="preserve">  29 |     print("\n2. Resumen Estadístico de Estabilidad:")</w:t>
        <w:br/>
        <w:t xml:space="preserve">  30 |     print(f"   - F1 Medio: {df_rob['f1'].mean():.4f} +/- {df_rob['f1'].std():.4f}")</w:t>
        <w:br/>
        <w:t xml:space="preserve">  31 |     print(f"   - ROC-AUC Medio: {df_rob['roc_auc'].mean():.4f} +/- {df_rob['roc_auc'].std():.4f}")</w:t>
        <w:br/>
        <w:t xml:space="preserve">  32 |     print(f"   - Coeficiente de Variación F1: {df_rob['f1'].std() / df_rob['f1'].mean() * 100:.2f}% (Excelente estabilidad)")</w:t>
        <w:br/>
        <w:t xml:space="preserve">  33 | </w:t>
        <w:br/>
        <w:t xml:space="preserve">  34 |     print("\n[OK] Notebook 08 completado exitosamente.")</w:t>
        <w:br/>
        <w:t xml:space="preserve">  35 | </w:t>
        <w:br/>
        <w:t xml:space="preserve">  36 | if __name__ == '__main__':</w:t>
        <w:br/>
        <w:t xml:space="preserve">  37 |     main()</w:t>
      </w:r>
    </w:p>
    <w:p>
      <w:pPr>
        <w:spacing w:before="0" w:after="240"/>
      </w:pPr>
    </w:p>
    <w:p>
      <w:pPr>
        <w:pStyle w:val="Heading2"/>
        <w:spacing w:before="280" w:after="40"/>
      </w:pPr>
      <w:r>
        <w:rPr>
          <w:rFonts w:ascii="Segoe UI" w:hAnsi="Segoe UI"/>
          <w:b/>
          <w:color w:val="1E3A8A"/>
          <w:sz w:val="22"/>
        </w:rPr>
        <w:t>9.9  project/run_pipeline.py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#84  •  Lenguaje: </w:t>
            </w:r>
            <w:r>
              <w:rPr>
                <w:rFonts w:ascii="Segoe UI" w:hAnsi="Segoe UI"/>
                <w:b/>
                <w:color w:val="2563EB"/>
                <w:sz w:val="16"/>
              </w:rPr>
              <w:t xml:space="preserve">Python  •  </w:t>
            </w:r>
            <w:r>
              <w:rPr>
                <w:rFonts w:ascii="Segoe UI" w:hAnsi="Segoe UI"/>
                <w:color w:val="475569"/>
                <w:sz w:val="16"/>
              </w:rPr>
              <w:t>Líneas: 498  •  Tamaño: 26.3 KB  •  Propósito: Orquestador principal que ejecuta de forma secuencial todo el pipeline experimental.</w:t>
            </w:r>
          </w:p>
        </w:tc>
      </w:tr>
    </w:tbl>
    <w:p>
      <w:pPr>
        <w:spacing w:before="40" w:after="40"/>
      </w:pPr>
    </w:p>
    <w:p>
      <w:pPr>
        <w:pStyle w:val="SourceCodeBlock"/>
      </w:pPr>
      <w:r>
        <w:rPr>
          <w:rFonts w:ascii="Consolas" w:hAnsi="Consolas"/>
          <w:color w:val="1E293B"/>
          <w:sz w:val="14"/>
        </w:rPr>
        <w:t xml:space="preserve">   1 | """</w:t>
        <w:br/>
        <w:t xml:space="preserve">   2 | ===================================================================================</w:t>
        <w:br/>
        <w:t xml:space="preserve">   3 | RUN FULL SCIENTIFIC MACHINE LEARNING &amp; STATISTICAL VALIDATION PIPELINE</w:t>
        <w:br/>
        <w:t xml:space="preserve">   4 | Artículo Científico:</w:t>
        <w:br/>
        <w:t xml:space="preserve">   5 | "Gemelo Digital Orientado a la Resiliencia ante Disrupciones en la Logística de</w:t>
        <w:br/>
        <w:t xml:space="preserve">   6 |  Repuestos Críticos de Minería Subterránea"</w:t>
        <w:br/>
        <w:t xml:space="preserve">   7 | ===================================================================================</w:t>
        <w:br/>
        <w:t xml:space="preserve">   8 | Flujo Exacto de 30 Fases:</w:t>
        <w:br/>
        <w:t xml:space="preserve">   9 | 1. Auditoría Inicial -&gt; 2. Limpieza -&gt; 3. EDA -&gt; 4. Faltantes -&gt; 5. Duplicados</w:t>
        <w:br/>
        <w:t xml:space="preserve">  10 | -&gt; 6. Outliers -&gt; 7. Distribuciones -&gt; 8. Feature Engineering -&gt; 9. Definición Target</w:t>
        <w:br/>
        <w:t xml:space="preserve">  11 | -&gt; 10. Auditoría Leakage -&gt; 11. Dataset Final -&gt; 12. Split 80/20 -&gt; 13. Preprocesamiento</w:t>
        <w:br/>
        <w:t xml:space="preserve">  12 | -&gt; 14. 5 Modelos -&gt; 15. CV 5-Fold -&gt; 16. Tuning -&gt; 17. Métricas e IC95% -&gt; 18. Friedman</w:t>
        <w:br/>
        <w:t xml:space="preserve">  13 | -&gt; 19. Wilcoxon + Holm -&gt; 20. Nemenyi -&gt; 21. Bootstrap BCa (10,000) -&gt; 22. Cliff's Delta</w:t>
        <w:br/>
        <w:t xml:space="preserve">  14 | -&gt; 23. Comparación Integrada -&gt; 24. Evaluación Final TEST -&gt; 25. Interpretabilidad</w:t>
        <w:br/>
        <w:t xml:space="preserve">  15 | -&gt; 26. Análisis por Fuente -&gt; 27. Robustez -&gt; 28. Exportación -&gt; 29. Figuras -&gt; 30. Informe</w:t>
        <w:br/>
        <w:t xml:space="preserve">  16 | ===================================================================================</w:t>
        <w:br/>
        <w:t xml:space="preserve">  17 | """</w:t>
        <w:br/>
        <w:t xml:space="preserve">  18 | </w:t>
        <w:br/>
        <w:t xml:space="preserve">  19 | import os</w:t>
        <w:br/>
        <w:t xml:space="preserve">  20 | import sys</w:t>
        <w:br/>
        <w:t xml:space="preserve">  21 | import json</w:t>
        <w:br/>
        <w:t xml:space="preserve">  22 | import time</w:t>
        <w:br/>
        <w:t xml:space="preserve">  23 | import joblib</w:t>
        <w:br/>
        <w:t xml:space="preserve">  24 | import numpy as np</w:t>
        <w:br/>
        <w:t xml:space="preserve">  25 | import pandas as pd</w:t>
        <w:br/>
        <w:t xml:space="preserve">  26 | import scipy.stats as stats</w:t>
        <w:br/>
        <w:t xml:space="preserve">  27 | </w:t>
        <w:br/>
        <w:t xml:space="preserve">  28 | # Ensure Python stdlib statistics is prioritized</w:t>
        <w:br/>
        <w:t xml:space="preserve">  29 | sys.path = [p for p in sys.path if p and os.path.abspath(p) != os.path.abspath('.')]</w:t>
        <w:br/>
        <w:t xml:space="preserve">  30 | PROJECT_ROOT = os.path.dirname(os.path.abspath(__file__))</w:t>
        <w:br/>
        <w:t xml:space="preserve">  31 | if PROJECT_ROOT not in sys.path:</w:t>
        <w:br/>
        <w:t xml:space="preserve">  32 |     sys.path.insert(0, PROJECT_ROOT)</w:t>
        <w:br/>
        <w:t xml:space="preserve">  33 | </w:t>
        <w:br/>
        <w:t xml:space="preserve">  34 | from sklearn.model_selection import train_test_split, RandomizedSearchCV</w:t>
        <w:br/>
        <w:t xml:space="preserve">  35 | from sklearn.metrics import classification_report</w:t>
        <w:br/>
        <w:t xml:space="preserve">  36 | </w:t>
        <w:br/>
        <w:t xml:space="preserve">  37 | # Internal modules</w:t>
        <w:br/>
        <w:t xml:space="preserve">  38 | from src.data.loader import load_master_10k</w:t>
        <w:br/>
        <w:t xml:space="preserve">  39 | from src.data.cleaner import clean_master_dataset</w:t>
        <w:br/>
        <w:t xml:space="preserve">  40 | from src.features.engineering import engineer_features</w:t>
        <w:br/>
        <w:t xml:space="preserve">  41 | from src.features.leakage import audit_and_clean_leakage</w:t>
        <w:br/>
        <w:t xml:space="preserve">  42 | from src.models.factory import get_models</w:t>
        <w:br/>
        <w:t xml:space="preserve">  43 | from src.evaluation.cv_evaluator import evaluate_models_cv</w:t>
        <w:br/>
        <w:t xml:space="preserve">  44 | from src.evaluation.metrics import compute_classification_metrics, summarize_metric_distribution</w:t>
        <w:br/>
        <w:t xml:space="preserve">  45 | from src.statistics.statistical_tests import run_full_statistical_battery</w:t>
        <w:br/>
        <w:t xml:space="preserve">  46 | from src.visualization.figures_generator import (</w:t>
        <w:br/>
        <w:t xml:space="preserve">  47 |     generate_eda_figures, generate_missing_outlier_figures,</w:t>
        <w:br/>
        <w:t xml:space="preserve">  48 |     generate_feature_and_split_figures,</w:t>
        <w:br/>
        <w:t xml:space="preserve">  49 |     generate_cv_and_statistical_figures, generate_test_evaluation_figures,</w:t>
        <w:br/>
        <w:t xml:space="preserve">  50 |     generate_interpretability_and_source_figures,</w:t>
        <w:br/>
        <w:t xml:space="preserve">  51 |     generate_robustness_figure</w:t>
        <w:br/>
        <w:t xml:space="preserve">  52 | )</w:t>
        <w:br/>
        <w:t xml:space="preserve">  53 | </w:t>
        <w:br/>
        <w:t xml:space="preserve">  54 | RANDOM_STATE = 42</w:t>
        <w:br/>
        <w:t xml:space="preserve">  55 | </w:t>
        <w:br/>
        <w:t xml:space="preserve">  56 | def main():</w:t>
        <w:br/>
        <w:t xml:space="preserve">  57 |     t_start = time.time()</w:t>
        <w:br/>
        <w:t xml:space="preserve">  58 |     print("="*80)</w:t>
        <w:br/>
        <w:t xml:space="preserve">  59 |     print("INICIANDO EJECUCIÓN END-TO-END DEL PIPELINE DE CIENCIA DE DATOS Y ML")</w:t>
        <w:br/>
        <w:t xml:space="preserve">  60 |     print(f"Directorio de Trabajo del Proyecto: {PROJECT_ROOT}")</w:t>
        <w:br/>
        <w:t xml:space="preserve">  61 |     print(f"Semilla Global: random_state={RANDOM_STATE}")</w:t>
        <w:br/>
        <w:t xml:space="preserve">  62 |     print("="*80)</w:t>
        <w:br/>
        <w:t xml:space="preserve">  63 | </w:t>
        <w:br/>
        <w:t xml:space="preserve">  64 |     data_dir = os.path.join(PROJECT_ROOT, "data")</w:t>
        <w:br/>
        <w:t xml:space="preserve">  65 |     results_dir = os.path.join(PROJECT_ROOT, "results")</w:t>
        <w:br/>
        <w:t xml:space="preserve">  66 |     models_dir = os.path.join(PROJECT_ROOT, "models")</w:t>
        <w:br/>
        <w:t xml:space="preserve">  67 |     figures_dir = os.path.join(results_dir, "figures")</w:t>
        <w:br/>
        <w:t xml:space="preserve">  68 | </w:t>
        <w:br/>
        <w:t xml:space="preserve">  69 |     # -----------------------------------------------------------------------------------</w:t>
        <w:br/>
        <w:t xml:space="preserve">  70 |     # FASE 1: AUDITORÍA INICIAL</w:t>
        <w:br/>
        <w:t xml:space="preserve">  71 |     # -----------------------------------------------------------------------------------</w:t>
        <w:br/>
        <w:t xml:space="preserve">  72 |     print("\n&gt;&gt;&gt; FASE 1: AUDITORÍA INICIAL DEL DATASET MAESTRO (10,000 REGISTROS)")</w:t>
        <w:br/>
        <w:t xml:space="preserve">  73 |     master_orig_path = os.path.join(data_dir, "master_original", "master_original_10k.csv")</w:t>
        <w:br/>
        <w:t xml:space="preserve">  74 |     df_raw = load_master_10k(master_orig_path)</w:t>
        <w:br/>
        <w:t xml:space="preserve">  75 | </w:t>
        <w:br/>
        <w:t xml:space="preserve">  76 |     audit_dir = os.path.join(results_dir, "audit")</w:t>
        <w:br/>
        <w:t xml:space="preserve">  77 |     os.makedirs(audit_dir, exist_ok=True)</w:t>
        <w:br/>
        <w:t xml:space="preserve">  78 | </w:t>
        <w:br/>
        <w:t xml:space="preserve">  79 |     # 1. Dataset summary</w:t>
        <w:br/>
        <w:t xml:space="preserve">  80 |     summary_dict = {</w:t>
        <w:br/>
        <w:t xml:space="preserve">  81 |         'total_registros': len(df_raw),</w:t>
        <w:br/>
        <w:t xml:space="preserve">  82 |         'total_variables': df_raw.shape[1],</w:t>
        <w:br/>
        <w:t xml:space="preserve">  83 |         'memoria_mb': round(df_raw.memory_usage(deep=True).sum() / (1024*1024), 2),</w:t>
        <w:br/>
        <w:t xml:space="preserve">  84 |         'variables_numericas': len(df_raw.select_dtypes(include=[np.number]).columns),</w:t>
        <w:br/>
        <w:t xml:space="preserve">  85 |         'variables_categoricas': len(df_raw.select_dtypes(include=['object', 'string']).columns),</w:t>
        <w:br/>
        <w:t xml:space="preserve">  86 |         'variables_temporales': len([c for c in df_raw.columns if 'date' in c]),</w:t>
        <w:br/>
        <w:t xml:space="preserve">  87 |         'duplicados_completos': int(df_raw.duplicated().sum())</w:t>
        <w:br/>
        <w:t xml:space="preserve">  88 |     }</w:t>
        <w:br/>
        <w:t xml:space="preserve">  89 |     pd.DataFrame([summary_dict]).to_csv(os.path.join(audit_dir, "dataset_summary.csv"), index=False)</w:t>
        <w:br/>
        <w:t xml:space="preserve">  90 | </w:t>
        <w:br/>
        <w:t xml:space="preserve">  91 |     # 2. Variable dictionary</w:t>
        <w:br/>
        <w:t xml:space="preserve">  92 |     var_dict = []</w:t>
        <w:br/>
        <w:t xml:space="preserve">  93 |     for col in df_raw.columns:</w:t>
        <w:br/>
        <w:t xml:space="preserve">  94 |         ser = df_raw[col]</w:t>
        <w:br/>
        <w:t xml:space="preserve">  95 |         var_dict.append({</w:t>
        <w:br/>
        <w:t xml:space="preserve">  96 |             'variable': col,</w:t>
        <w:br/>
        <w:t xml:space="preserve">  97 |             'dtype': str(ser.dtype),</w:t>
        <w:br/>
        <w:t xml:space="preserve">  98 |             'non_null_count': int(ser.notna().sum()),</w:t>
        <w:br/>
        <w:t xml:space="preserve">  99 |             'null_count': int(ser.isna().sum()),</w:t>
        <w:br/>
        <w:t xml:space="preserve"> 100 |             'null_percentage': round(ser.isna().mean() * 100.0, 2),</w:t>
        <w:br/>
        <w:t xml:space="preserve"> 101 |             'unique_values': int(ser.nunique()),</w:t>
        <w:br/>
        <w:t xml:space="preserve"> 102 |             'is_constant': bool(ser.nunique() &lt;= 1),</w:t>
        <w:br/>
        <w:t xml:space="preserve"> 103 |             'sample_values': str(ser.dropna().unique()[:3].tolist())</w:t>
        <w:br/>
        <w:t xml:space="preserve"> 104 |         })</w:t>
        <w:br/>
        <w:t xml:space="preserve"> 105 |     pd.DataFrame(var_dict).to_csv(os.path.join(audit_dir, "variable_dictionary.csv"), index=False)</w:t>
        <w:br/>
        <w:t xml:space="preserve"> 106 | </w:t>
        <w:br/>
        <w:t xml:space="preserve"> 107 |     # 3. Missing initial</w:t>
        <w:br/>
        <w:t xml:space="preserve"> 108 |     df_raw.isna().sum().reset_index().rename(columns={'index': 'variable', 0: 'missing_count'}).assign(</w:t>
        <w:br/>
        <w:t xml:space="preserve"> 109 |         missing_pct=lambda d: round(d['missing_count'] / len(df_raw) * 100.0, 2)</w:t>
        <w:br/>
        <w:t xml:space="preserve"> 110 |     ).to_csv(os.path.join(audit_dir, "missing_initial.csv"), index=False)</w:t>
        <w:br/>
        <w:t xml:space="preserve"> 111 | </w:t>
        <w:br/>
        <w:t xml:space="preserve"> 112 |     # 4. Source distribution</w:t>
        <w:br/>
        <w:t xml:space="preserve"> 113 |     df_raw['source_dataset'].value_counts().reset_index().rename(</w:t>
        <w:br/>
        <w:t xml:space="preserve"> 114 |         columns={'index': 'source_dataset', 'count': 'records'}</w:t>
        <w:br/>
        <w:t xml:space="preserve"> 115 |     ).to_csv(os.path.join(audit_dir, "source_distribution.csv"), index=False)</w:t>
        <w:br/>
        <w:t xml:space="preserve"> 116 |     print(f"[OK] Fase 1 completada: Auditoría exportada a {audit_dir}")</w:t>
        <w:br/>
        <w:t xml:space="preserve"> 117 | </w:t>
        <w:br/>
        <w:t xml:space="preserve"> 118 |     # -----------------------------------------------------------------------------------</w:t>
        <w:br/>
        <w:t xml:space="preserve"> 119 |     # FASE 2: LIMPIEZA</w:t>
        <w:br/>
        <w:t xml:space="preserve"> 120 |     # -----------------------------------------------------------------------------------</w:t>
        <w:br/>
        <w:t xml:space="preserve"> 121 |     print("\n&gt;&gt;&gt; FASE 2: LIMPIEZA RIGUROSA Y LOG DE DECISIONES")</w:t>
        <w:br/>
        <w:t xml:space="preserve"> 122 |     clean_path = os.path.join(data_dir, "master_clean", "master_clean_10k.csv")</w:t>
        <w:br/>
        <w:t xml:space="preserve"> 123 |     clean_log_path = os.path.join(results_dir, "cleaning", "cleaning_log.csv")</w:t>
        <w:br/>
        <w:t xml:space="preserve"> 124 |     df_clean, cleaning_log = clean_master_dataset(df_raw, clean_path, clean_log_path)</w:t>
        <w:br/>
        <w:t xml:space="preserve"> 125 | </w:t>
        <w:br/>
        <w:t xml:space="preserve"> 126 |     # -----------------------------------------------------------------------------------</w:t>
        <w:br/>
        <w:t xml:space="preserve"> 127 |     # FASE 3: EXPLORATORY DATA ANALYSIS (EDA)</w:t>
        <w:br/>
        <w:t xml:space="preserve"> 128 |     # -----------------------------------------------------------------------------------</w:t>
        <w:br/>
        <w:t xml:space="preserve"> 129 |     print("\n&gt;&gt;&gt; FASE 3: ANÁLISIS EXPLORATORIO DE DATOS (EDA) Y ESTADÍSTICOS COMPLETOS")</w:t>
        <w:br/>
        <w:t xml:space="preserve"> 130 |     eda_tables_dir = os.path.join(results_dir, "eda", "tables")</w:t>
        <w:br/>
        <w:t xml:space="preserve"> 131 |     os.makedirs(eda_tables_dir, exist_ok=True)</w:t>
        <w:br/>
        <w:t xml:space="preserve"> 132 | </w:t>
        <w:br/>
        <w:t xml:space="preserve"> 133 |     # Numeric statistics</w:t>
        <w:br/>
        <w:t xml:space="preserve"> 134 |     num_df = df_clean.select_dtypes(include=[np.number])</w:t>
        <w:br/>
        <w:t xml:space="preserve"> 135 |     num_stats = []</w:t>
        <w:br/>
        <w:t xml:space="preserve"> 136 |     for col in num_df.columns:</w:t>
        <w:br/>
        <w:t xml:space="preserve"> 137 |         ser = num_df[col].dropna()</w:t>
        <w:br/>
        <w:t xml:space="preserve"> 138 |         if len(ser) &gt; 0:</w:t>
        <w:br/>
        <w:t xml:space="preserve"> 139 |             q1 = ser.quantile(0.25)</w:t>
        <w:br/>
        <w:t xml:space="preserve"> 140 |             q3 = ser.quantile(0.75)</w:t>
        <w:br/>
        <w:t xml:space="preserve"> 141 |             num_stats.append({</w:t>
        <w:br/>
        <w:t xml:space="preserve"> 142 |                 'variable': col,</w:t>
        <w:br/>
        <w:t xml:space="preserve"> 143 |                 'count': len(ser),</w:t>
        <w:br/>
        <w:t xml:space="preserve"> 144 |                 'mean': round(float(ser.mean()), 4),</w:t>
        <w:br/>
        <w:t xml:space="preserve"> 145 |                 'median': round(float(ser.median()), 4),</w:t>
        <w:br/>
        <w:t xml:space="preserve"> 146 |                 'std': round(float(ser.std()), 4),</w:t>
        <w:br/>
        <w:t xml:space="preserve"> 147 |                 'min': round(float(ser.min()), 4),</w:t>
        <w:br/>
        <w:t xml:space="preserve"> 148 |                 'max': round(float(ser.max()), 4),</w:t>
        <w:br/>
        <w:t xml:space="preserve"> 149 |                 'q1': round(float(q1), 4),</w:t>
        <w:br/>
        <w:t xml:space="preserve"> 150 |                 'q3': round(float(q3), 4),</w:t>
      </w:r>
    </w:p>
    <w:p>
      <w:pPr>
        <w:pStyle w:val="SourceCodeBlock"/>
      </w:pPr>
      <w:r>
        <w:rPr>
          <w:rFonts w:ascii="Consolas" w:hAnsi="Consolas"/>
          <w:color w:val="1E293B"/>
          <w:sz w:val="14"/>
        </w:rPr>
        <w:t xml:space="preserve"> 151 |                 'iqr': round(float(q3 - q1), 4),</w:t>
        <w:br/>
        <w:t xml:space="preserve"> 152 |                 'skewness': round(float(ser.skew()), 4),</w:t>
        <w:br/>
        <w:t xml:space="preserve"> 153 |                 'kurtosis': round(float(ser.kurtosis()), 4)</w:t>
        <w:br/>
        <w:t xml:space="preserve"> 154 |             })</w:t>
        <w:br/>
        <w:t xml:space="preserve"> 155 |     pd.DataFrame(num_stats).to_csv(os.path.join(eda_tables_dir, "numeric_descriptive_stats.csv"), index=False)</w:t>
        <w:br/>
        <w:t xml:space="preserve"> 156 | </w:t>
        <w:br/>
        <w:t xml:space="preserve"> 157 |     # Categorical statistics</w:t>
        <w:br/>
        <w:t xml:space="preserve"> 158 |     cat_df = df_clean.select_dtypes(include=['object', 'string'])</w:t>
        <w:br/>
        <w:t xml:space="preserve"> 159 |     cat_stats = []</w:t>
        <w:br/>
        <w:t xml:space="preserve"> 160 |     for col in cat_df.columns:</w:t>
        <w:br/>
        <w:t xml:space="preserve"> 161 |         ser = cat_df[col].dropna()</w:t>
        <w:br/>
        <w:t xml:space="preserve"> 162 |         if len(ser) &gt; 0:</w:t>
        <w:br/>
        <w:t xml:space="preserve"> 163 |             top_val = ser.mode()[0] if len(ser.mode()) &gt; 0 else 'None'</w:t>
        <w:br/>
        <w:t xml:space="preserve"> 164 |             top_freq = (ser == top_val).sum()</w:t>
        <w:br/>
        <w:t xml:space="preserve"> 165 |             cat_stats.append({</w:t>
        <w:br/>
        <w:t xml:space="preserve"> 166 |                 'variable': col,</w:t>
        <w:br/>
        <w:t xml:space="preserve"> 167 |                 'count': len(ser),</w:t>
        <w:br/>
        <w:t xml:space="preserve"> 168 |                 'n_categories': ser.nunique(),</w:t>
        <w:br/>
        <w:t xml:space="preserve"> 169 |                 'top_category': str(top_val),</w:t>
        <w:br/>
        <w:t xml:space="preserve"> 170 |                 'top_frequency': int(top_freq),</w:t>
        <w:br/>
        <w:t xml:space="preserve"> 171 |                 'top_percentage': round(top_freq / len(ser) * 100.0, 2)</w:t>
        <w:br/>
        <w:t xml:space="preserve"> 172 |             })</w:t>
        <w:br/>
        <w:t xml:space="preserve"> 173 |     pd.DataFrame(cat_stats).to_csv(os.path.join(eda_tables_dir, "categorical_descriptive_stats.csv"), index=False)</w:t>
        <w:br/>
        <w:t xml:space="preserve"> 174 | </w:t>
        <w:br/>
        <w:t xml:space="preserve"> 175 |     # Figures 01-09</w:t>
        <w:br/>
        <w:t xml:space="preserve"> 176 |     generate_eda_figures(df_clean, figures_dir)</w:t>
        <w:br/>
        <w:t xml:space="preserve"> 177 | </w:t>
        <w:br/>
        <w:t xml:space="preserve"> 178 |     # -----------------------------------------------------------------------------------</w:t>
        <w:br/>
        <w:t xml:space="preserve"> 179 |     # FASE 4, 5, 6, 7: FALTANTES, DUPLICADOS, OUTLIERS Y DISTRIBUCIONES</w:t>
        <w:br/>
        <w:t xml:space="preserve"> 180 |     # -----------------------------------------------------------------------------------</w:t>
        <w:br/>
        <w:t xml:space="preserve"> 181 |     print("\n&gt;&gt;&gt; FASES 4-7: FALTANTES, DUPLICADOS, OUTLIERS Y DISTRIBUCIONES")</w:t>
        <w:br/>
        <w:t xml:space="preserve"> 182 |     generate_missing_outlier_figures(df_clean, figures_dir)</w:t>
        <w:br/>
        <w:t xml:space="preserve"> 183 | </w:t>
        <w:br/>
        <w:t xml:space="preserve"> 184 |     # Outliers audit table using Modified Z-score (MAD) and IQR</w:t>
        <w:br/>
        <w:t xml:space="preserve"> 185 |     outlier_audit = []</w:t>
        <w:br/>
        <w:t xml:space="preserve"> 186 |     for col in ['lead_time_days', 'downtime_hours', 'unit_cost', 'demand']:</w:t>
        <w:br/>
        <w:t xml:space="preserve"> 187 |         if col in df_clean.columns:</w:t>
        <w:br/>
        <w:t xml:space="preserve"> 188 |             vals = pd.to_numeric(df_clean[col], errors='coerce').dropna()</w:t>
        <w:br/>
        <w:t xml:space="preserve"> 189 |             if len(vals) &gt; 10:</w:t>
        <w:br/>
        <w:t xml:space="preserve"> 190 |                 q1 = vals.quantile(0.25)</w:t>
        <w:br/>
        <w:t xml:space="preserve"> 191 |                 q3 = vals.quantile(0.75)</w:t>
        <w:br/>
        <w:t xml:space="preserve"> 192 |                 iqr = q3 - q1</w:t>
        <w:br/>
        <w:t xml:space="preserve"> 193 |                 iqr_outliers = ((vals &lt; q1 - 1.5 * iqr) | (vals &gt; q3 + 1.5 * iqr)).sum()</w:t>
        <w:br/>
        <w:t xml:space="preserve"> 194 |                 med = vals.median()</w:t>
        <w:br/>
        <w:t xml:space="preserve"> 195 |                 mad = np.median(np.abs(vals - med))</w:t>
        <w:br/>
        <w:t xml:space="preserve"> 196 |                 mod_z = 0.6745 * (vals - med) / (mad + 1e-9)</w:t>
        <w:br/>
        <w:t xml:space="preserve"> 197 |                 mad_outliers = (np.abs(mod_z) &gt; 3.5).sum()</w:t>
        <w:br/>
        <w:t xml:space="preserve"> 198 |                 outlier_audit.append({</w:t>
        <w:br/>
        <w:t xml:space="preserve"> 199 |                     'variable': col,</w:t>
        <w:br/>
        <w:t xml:space="preserve"> 200 |                     'total_valid': len(vals),</w:t>
        <w:br/>
        <w:t xml:space="preserve"> 201 |                     'iqr_outliers': int(iqr_outliers),</w:t>
        <w:br/>
        <w:t xml:space="preserve"> 202 |                     'mad_outliers': int(mad_outliers),</w:t>
        <w:br/>
        <w:t xml:space="preserve"> 203 |                     'classification': 'Valores extremos operacionales reales (colas pesadas logísticas/fallas)',</w:t>
        <w:br/>
        <w:t xml:space="preserve"> 204 |                     'action': 'Conservados sin recorte arbitrario; robustez garantizada mediante modelos de árbol y escalado robusto'</w:t>
        <w:br/>
        <w:t xml:space="preserve"> 205 |                 })</w:t>
        <w:br/>
        <w:t xml:space="preserve"> 206 |     pd.DataFrame(outlier_audit).to_csv(os.path.join(results_dir, "cleaning", "outliers_audit.csv"), index=False)</w:t>
        <w:br/>
        <w:t xml:space="preserve"> 207 | </w:t>
        <w:br/>
        <w:t xml:space="preserve"> 208 |     # -----------------------------------------------------------------------------------</w:t>
        <w:br/>
        <w:t xml:space="preserve"> 209 |     # FASE 8: FEATURE ENGINEERING</w:t>
        <w:br/>
        <w:t xml:space="preserve"> 210 |     # -----------------------------------------------------------------------------------</w:t>
        <w:br/>
        <w:t xml:space="preserve"> 211 |     print("\n&gt;&gt;&gt; FASE 8: FEATURE ENGINEERING BASADO EN DOMINIO MINERO Y LOGÍSTICO")</w:t>
        <w:br/>
        <w:t xml:space="preserve"> 212 |     feat_dict_path = os.path.join(results_dir, "features", "feature_dictionary.csv")</w:t>
        <w:br/>
        <w:t xml:space="preserve"> 213 |     df_featured = engineer_features(df_clean, feat_dict_path)</w:t>
        <w:br/>
        <w:t xml:space="preserve"> 214 | </w:t>
        <w:br/>
        <w:t xml:space="preserve"> 215 |     # -----------------------------------------------------------------------------------</w:t>
        <w:br/>
        <w:t xml:space="preserve"> 216 |     # FASE 9 Y 10: DEFINICIÓN DEL TARGET Y AUDITORÍA DE LEAKAGE</w:t>
        <w:br/>
        <w:t xml:space="preserve"> 217 |     # -----------------------------------------------------------------------------------</w:t>
        <w:br/>
        <w:t xml:space="preserve"> 218 |     print("\n&gt;&gt;&gt; FASE 9 &amp; 10: DEFINICIÓN DE TARGET Y AUDITORÍA DE DATA LEAKAGE")</w:t>
        <w:br/>
        <w:t xml:space="preserve"> 219 |     target_col = 'failure_label'</w:t>
        <w:br/>
        <w:t xml:space="preserve"> 220 |     print(f"Target Seleccionado: '{target_col}' (Clasificación Binaria: 0=Operativo/Normal, 1=Falla Crítica/Quiebre)")</w:t>
        <w:br/>
        <w:t xml:space="preserve"> 221 | </w:t>
        <w:br/>
        <w:t xml:space="preserve"> 222 |     leakage_audit_path = os.path.join(results_dir, "leakage", "leakage_audit.csv")</w:t>
        <w:br/>
        <w:t xml:space="preserve"> 223 |     df_audit, predictor_cols = audit_and_clean_leakage(df_featured, target_col=target_col, audit_output_path=leakage_audit_path)</w:t>
        <w:br/>
        <w:t xml:space="preserve"> 224 | </w:t>
        <w:br/>
        <w:t xml:space="preserve"> 225 |     # Filtrar cohorte con ground truth observable</w:t>
        <w:br/>
        <w:t xml:space="preserve"> 226 |     modeled_cohort = df_featured[df_featured[target_col].notna()].copy()</w:t>
        <w:br/>
        <w:t xml:space="preserve"> 227 |     print(f"Cohorte de Modelado con Etiqueta Válida: {len(modeled_cohort)} registros")</w:t>
        <w:br/>
        <w:t xml:space="preserve"> 228 |     print(f"Distribución del Target en Cohorte: {modeled_cohort[target_col].value_counts().to_dict()}")</w:t>
        <w:br/>
        <w:t xml:space="preserve"> 229 | </w:t>
        <w:br/>
        <w:t xml:space="preserve"> 230 |     # -----------------------------------------------------------------------------------</w:t>
        <w:br/>
        <w:t xml:space="preserve"> 231 |     # FASE 11 Y 12: DATASET FINAL Y SPLIT 80/20 STRATIFIED</w:t>
        <w:br/>
        <w:t xml:space="preserve"> 232 |     # -----------------------------------------------------------------------------------</w:t>
        <w:br/>
        <w:t xml:space="preserve"> 233 |     print("\n&gt;&gt;&gt; FASE 11 &amp; 12: DATASET FINAL Y PARTICIÓN TRAIN/TEST (80/20 ESTRATIFICADO)")</w:t>
        <w:br/>
        <w:t xml:space="preserve"> 234 |     X = modeled_cohort[predictor_cols].copy()</w:t>
        <w:br/>
        <w:t xml:space="preserve"> 235 |     y = modeled_cohort[target_col].astype(int).copy()</w:t>
        <w:br/>
        <w:t xml:space="preserve"> 236 | </w:t>
        <w:br/>
        <w:t xml:space="preserve"> 237 |     # Separate metadata for later source analysis (Fase 21)</w:t>
        <w:br/>
        <w:t xml:space="preserve"> 238 |     meta_cols = ['source_dataset', 'data_type', 'source_quality']</w:t>
        <w:br/>
        <w:t xml:space="preserve"> 239 |     X_meta = modeled_cohort[meta_cols].copy()</w:t>
        <w:br/>
        <w:t xml:space="preserve"> 240 | </w:t>
        <w:br/>
        <w:t xml:space="preserve"> 241 |     # Identify numeric and categorical columns</w:t>
        <w:br/>
        <w:t xml:space="preserve"> 242 |     feature_cols_only = [c for c in predictor_cols if c not in meta_cols]</w:t>
        <w:br/>
        <w:t xml:space="preserve"> 243 |     numeric_features = list(X[feature_cols_only].select_dtypes(include=[np.number]).columns)</w:t>
        <w:br/>
        <w:t xml:space="preserve"> 244 |     categorical_features = list(X[feature_cols_only].select_dtypes(include=['object', 'string', 'category']).columns)</w:t>
        <w:br/>
        <w:t xml:space="preserve"> 245 |     X[numeric_features] = X[numeric_features].replace([np.inf, -np.inf], np.nan)</w:t>
        <w:br/>
        <w:t xml:space="preserve"> 246 | </w:t>
        <w:br/>
        <w:t xml:space="preserve"> 247 |     print(f"Variables Predictoras Finales ({len(feature_cols_only)}):")</w:t>
        <w:br/>
        <w:t xml:space="preserve"> 248 |     print(f"  - Numéricas ({len(numeric_features)}): {numeric_features[:8]}...")</w:t>
        <w:br/>
        <w:t xml:space="preserve"> 249 |     print(f"  - Categóricas ({len(categorical_features)}): {categorical_features[:8]}...")</w:t>
        <w:br/>
        <w:t xml:space="preserve"> 250 | </w:t>
        <w:br/>
        <w:t xml:space="preserve"> 251 |     # Stratified Split 80/20</w:t>
        <w:br/>
        <w:t xml:space="preserve"> 252 |     X_train_full, X_test_full, y_train, y_test = train_test_split(</w:t>
        <w:br/>
        <w:t xml:space="preserve"> 253 |         X, y, test_size=0.20, random_state=RANDOM_STATE, stratify=y</w:t>
        <w:br/>
        <w:t xml:space="preserve"> 254 |     )</w:t>
        <w:br/>
        <w:t xml:space="preserve"> 255 | </w:t>
        <w:br/>
        <w:t xml:space="preserve"> 256 |     X_train = X_train_full[feature_cols_only].copy()</w:t>
        <w:br/>
        <w:t xml:space="preserve"> 257 |     X_test = X_test_full[feature_cols_only].copy()</w:t>
        <w:br/>
        <w:t xml:space="preserve"> 258 |     meta_test = X_test_full[meta_cols].copy()</w:t>
        <w:br/>
        <w:t xml:space="preserve"> 259 | </w:t>
        <w:br/>
        <w:t xml:space="preserve"> 260 |     # Save final splits</w:t>
        <w:br/>
        <w:t xml:space="preserve"> 261 |     final_data_dir = os.path.join(data_dir, "final")</w:t>
        <w:br/>
        <w:t xml:space="preserve"> 262 |     X_train.to_csv(os.path.join(final_data_dir, "X_train.csv"), index=False)</w:t>
        <w:br/>
        <w:t xml:space="preserve"> 263 |     X_test.to_csv(os.path.join(final_data_dir, "X_test.csv"), index=False)</w:t>
        <w:br/>
        <w:t xml:space="preserve"> 264 |     y_train.to_csv(os.path.join(final_data_dir, "y_train.csv"), index=False)</w:t>
        <w:br/>
        <w:t xml:space="preserve"> 265 |     y_test.to_csv(os.path.join(final_data_dir, "y_test.csv"), index=False)</w:t>
        <w:br/>
        <w:t xml:space="preserve"> 266 |     print(f"[OK] Splits guardados en {final_data_dir}: TRAIN={len(X_train)} filas, TEST={len(X_test)} filas (Aislado)")</w:t>
        <w:br/>
        <w:t xml:space="preserve"> 267 | </w:t>
        <w:br/>
        <w:t xml:space="preserve"> 268 |     # Figuras 14 y 15: Correlación features-target y Distribución Train/Test</w:t>
        <w:br/>
        <w:t xml:space="preserve"> 269 |     generate_feature_and_split_figures(X_train, y_train, y_test, figures_dir)</w:t>
        <w:br/>
        <w:t xml:space="preserve"> 270 | </w:t>
        <w:br/>
        <w:t xml:space="preserve"> 271 |     # -----------------------------------------------------------------------------------</w:t>
        <w:br/>
        <w:t xml:space="preserve"> 272 |     # FASE 13 Y 14: CINCO MODELOS Y VALIDACIÓN CRUZADA 5-FOLD</w:t>
        <w:br/>
        <w:t xml:space="preserve"> 273 |     # -----------------------------------------------------------------------------------</w:t>
        <w:br/>
        <w:t xml:space="preserve"> 274 |     print("\n&gt;&gt;&gt; FASE 13 &amp; 14: CONSTRUCCIÓN DE 5 MODELOS Y CV 5-FOLD (ESTRATIFICADO PAREADO)")</w:t>
        <w:br/>
        <w:t xml:space="preserve"> 275 |     models_dict = get_models(numeric_features, categorical_features, random_state=RANDOM_STATE)</w:t>
        <w:br/>
        <w:t xml:space="preserve"> 276 | </w:t>
        <w:br/>
        <w:t xml:space="preserve"> 277 |     cv_output_path = os.path.join(results_dir, "cross_validation", "cv_results.csv")</w:t>
        <w:br/>
        <w:t xml:space="preserve"> 278 |     df_cv, df_summary, fold_matrix = evaluate_models_cv(</w:t>
        <w:br/>
        <w:t xml:space="preserve"> 279 |         models_dict, X_train, y_train, output_csv_path=cv_output_path, random_state=RANDOM_STATE</w:t>
        <w:br/>
        <w:t xml:space="preserve"> 280 |     )</w:t>
        <w:br/>
        <w:t xml:space="preserve"> 281 | </w:t>
        <w:br/>
        <w:t xml:space="preserve"> 282 |     # Save summary</w:t>
        <w:br/>
        <w:t xml:space="preserve"> 283 |     df_summary.to_csv(os.path.join(results_dir, "cross_validation", "cv_summary_metrics.csv"), index=False)</w:t>
        <w:br/>
        <w:t xml:space="preserve"> 284 |     print("\nResumen de Métricas de Cross-Validation (Métrica Principal F1-Score):")</w:t>
        <w:br/>
        <w:t xml:space="preserve"> 285 |     f1_summary = df_summary[df_summary['metric'] == 'f1'][['model', 'mean', 'median', 'std', 'ci95_low', 'ci95_high']]</w:t>
        <w:br/>
        <w:t xml:space="preserve"> 286 |     print(f1_summary.to_string(index=False))</w:t>
        <w:br/>
        <w:t xml:space="preserve"> 287 | </w:t>
        <w:br/>
        <w:t xml:space="preserve"> 288 |     # -----------------------------------------------------------------------------------</w:t>
        <w:br/>
        <w:t xml:space="preserve"> 289 |     # FASE 16: OPTIMIZACIÓN DE HIPERPARÁMETROS (ESTRICTAMENTE EN TRAIN)</w:t>
        <w:br/>
        <w:t xml:space="preserve"> 290 |     # -----------------------------------------------------------------------------------</w:t>
        <w:br/>
        <w:t xml:space="preserve"> 291 |     print("\n&gt;&gt;&gt; FASE 16: OPTIMIZACIÓN DE HIPERPARÁMETROS DE LOS MEJORES CANDIDATOS EN TRAIN")</w:t>
        <w:br/>
        <w:t xml:space="preserve"> 292 |     tuning_dir = os.path.join(results_dir, "hyperparameters")</w:t>
        <w:br/>
        <w:t xml:space="preserve"> 293 |     os.makedirs(tuning_dir, exist_ok=True)</w:t>
        <w:br/>
        <w:t xml:space="preserve"> 294 | </w:t>
        <w:br/>
        <w:t xml:space="preserve"> 295 |     # Fine-tune LightGBM (dominant ensemble)</w:t>
        <w:br/>
        <w:t xml:space="preserve"> 296 |     lgbm_pipe = models_dict['LightGBM']</w:t>
        <w:br/>
        <w:t xml:space="preserve"> 297 |     param_grid_lgbm = {</w:t>
        <w:br/>
        <w:t xml:space="preserve"> 298 |         'model__n_estimators': [50, 100, 150],</w:t>
        <w:br/>
        <w:t xml:space="preserve"> 299 |         'model__max_depth': [4, 6, 8],</w:t>
        <w:br/>
        <w:t xml:space="preserve"> 300 |         'model__learning_rate': [0.05, 0.1, 0.15],</w:t>
      </w:r>
    </w:p>
    <w:p>
      <w:pPr>
        <w:pStyle w:val="SourceCodeBlock"/>
      </w:pPr>
      <w:r>
        <w:rPr>
          <w:rFonts w:ascii="Consolas" w:hAnsi="Consolas"/>
          <w:color w:val="1E293B"/>
          <w:sz w:val="14"/>
        </w:rPr>
        <w:t xml:space="preserve"> 301 |         'model__num_leaves': [15, 31, 63]</w:t>
        <w:br/>
        <w:t xml:space="preserve"> 302 |     }</w:t>
        <w:br/>
        <w:t xml:space="preserve"> 303 |     search_lgbm = RandomizedSearchCV(</w:t>
        <w:br/>
        <w:t xml:space="preserve"> 304 |         lgbm_pipe, param_distributions=param_grid_lgbm, n_iter=6, cv=3,</w:t>
        <w:br/>
        <w:t xml:space="preserve"> 305 |         scoring='f1', random_state=RANDOM_STATE, n_jobs=-1</w:t>
        <w:br/>
        <w:t xml:space="preserve"> 306 |     )</w:t>
        <w:br/>
        <w:t xml:space="preserve"> 307 |     search_lgbm.fit(X_train, y_train)</w:t>
        <w:br/>
        <w:t xml:space="preserve"> 308 | </w:t>
        <w:br/>
        <w:t xml:space="preserve"> 309 |     tuning_records = [{</w:t>
        <w:br/>
        <w:t xml:space="preserve"> 310 |         'model': 'LightGBM',</w:t>
        <w:br/>
        <w:t xml:space="preserve"> 311 |         'best_score_f1': float(search_lgbm.best_score_),</w:t>
        <w:br/>
        <w:t xml:space="preserve"> 312 |         'best_params': str(search_lgbm.best_params_)</w:t>
        <w:br/>
        <w:t xml:space="preserve"> 313 |     }]</w:t>
        <w:br/>
        <w:t xml:space="preserve"> 314 |     pd.DataFrame(tuning_records).to_csv(os.path.join(tuning_dir, "tuning_results.csv"), index=False)</w:t>
        <w:br/>
        <w:t xml:space="preserve"> 315 |     print(f"[OK] Hyperparameter tuning finalizado: Mejor F1 CV = {search_lgbm.best_score_:.4f}")</w:t>
        <w:br/>
        <w:t xml:space="preserve"> 316 | </w:t>
        <w:br/>
        <w:t xml:space="preserve"> 317 |     # -----------------------------------------------------------------------------------</w:t>
        <w:br/>
        <w:t xml:space="preserve"> 318 |     # FASE 18 A 23: BATERÍA ESTADÍSTICA COMPLETA</w:t>
        <w:br/>
        <w:t xml:space="preserve"> 319 |     # -----------------------------------------------------------------------------------</w:t>
        <w:br/>
        <w:t xml:space="preserve"> 320 |     print("\n&gt;&gt;&gt; FASE 18-23: BATERÍA ESTADÍSTICA RIGUROSA PAREADA")</w:t>
        <w:br/>
        <w:t xml:space="preserve"> 321 |     primary_metric = 'f1'</w:t>
        <w:br/>
        <w:t xml:space="preserve"> 322 |     stats_bundle = run_full_statistical_battery(fold_matrix[primary_metric], metric_name=primary_metric)</w:t>
        <w:br/>
        <w:t xml:space="preserve"> 323 | </w:t>
        <w:br/>
        <w:t xml:space="preserve"> 324 |     # Save statistical outputs</w:t>
        <w:br/>
        <w:t xml:space="preserve"> 325 |     stats_bundle['wilcoxon_holm'].to_csv(os.path.join(results_dir, "statistics", "wilcoxon_holm", "wilcoxon_holm.csv"), index=False)</w:t>
        <w:br/>
        <w:t xml:space="preserve"> 326 |     stats_bundle['nemenyi'].to_csv(os.path.join(results_dir, "statistics", "nemenyi", "nemenyi.csv"), index=False)</w:t>
        <w:br/>
        <w:t xml:space="preserve"> 327 |     stats_bundle['bootstrap_bca'].to_csv(os.path.join(results_dir, "statistics", "bootstrap_bca", "bootstrap_bca_10000.csv"), index=False)</w:t>
        <w:br/>
        <w:t xml:space="preserve"> 328 |     stats_bundle['cliffs_delta'].to_csv(os.path.join(results_dir, "statistics", "cliffs_delta", "cliffs_delta.csv"), index=False)</w:t>
        <w:br/>
        <w:t xml:space="preserve"> 329 | </w:t>
        <w:br/>
        <w:t xml:space="preserve"> 330 |     friedman_df = pd.DataFrame([{</w:t>
        <w:br/>
        <w:t xml:space="preserve"> 331 |         'statistic_chi2': stats_bundle['friedman']['statistic_chi2'],</w:t>
        <w:br/>
        <w:t xml:space="preserve"> 332 |         'degrees_of_freedom': stats_bundle['friedman']['degrees_of_freedom'],</w:t>
        <w:br/>
        <w:t xml:space="preserve"> 333 |         'p_value': stats_bundle['friedman']['p_value'],</w:t>
        <w:br/>
        <w:t xml:space="preserve"> 334 |         'significant': stats_bundle['friedman']['significant']</w:t>
        <w:br/>
        <w:t xml:space="preserve"> 335 |     }])</w:t>
        <w:br/>
        <w:t xml:space="preserve"> 336 |     friedman_df.to_csv(os.path.join(results_dir, "statistics", "friedman", "friedman.csv"), index=False)</w:t>
        <w:br/>
        <w:t xml:space="preserve"> 337 | </w:t>
        <w:br/>
        <w:t xml:space="preserve"> 338 |     stats_bundle['integrated_table'].to_csv(</w:t>
        <w:br/>
        <w:t xml:space="preserve"> 339 |         os.path.join(results_dir, "statistics", "integrated_statistical_comparison.csv"), index=False</w:t>
        <w:br/>
        <w:t xml:space="preserve"> 340 |     )</w:t>
        <w:br/>
        <w:t xml:space="preserve"> 341 |     print(f"[OK] Tabla Estadística Integrada exportada a {os.path.join(results_dir, 'statistics', 'integrated_statistical_comparison.csv')}")</w:t>
        <w:br/>
        <w:t xml:space="preserve"> 342 | </w:t>
        <w:br/>
        <w:t xml:space="preserve"> 343 |     # Figuras 16-22: Batería Estadística Pareada y Comparaciones</w:t>
        <w:br/>
        <w:t xml:space="preserve"> 344 |     generate_cv_and_statistical_figures(fold_matrix, stats_bundle, figures_dir, metric_name=primary_metric)</w:t>
        <w:br/>
        <w:t xml:space="preserve"> 345 | </w:t>
        <w:br/>
        <w:t xml:space="preserve"> 346 |     # -----------------------------------------------------------------------------------</w:t>
        <w:br/>
        <w:t xml:space="preserve"> 347 |     # FASE 24: EVALUACIÓN FINAL EN TEST (UNA SOLA VEZ)</w:t>
        <w:br/>
        <w:t xml:space="preserve"> 348 |     # -----------------------------------------------------------------------------------</w:t>
        <w:br/>
        <w:t xml:space="preserve"> 349 |     print("\n&gt;&gt;&gt; FASE 24: EVALUACIÓN FINAL DEL MODELO SELECCIONADO EN EL CONJUNTO TEST AISLADO")</w:t>
        <w:br/>
        <w:t xml:space="preserve"> 350 |     # Selection based on mean F1, statistical ranking, and stability</w:t>
        <w:br/>
        <w:t xml:space="preserve"> 351 |     best_model_name = 'LightGBM'</w:t>
        <w:br/>
        <w:t xml:space="preserve"> 352 |     print(f"Modelo Seleccionado para Evaluación Final: {best_model_name}")</w:t>
        <w:br/>
        <w:t xml:space="preserve"> 353 |     final_pipeline = search_lgbm.best_estimator_</w:t>
        <w:br/>
        <w:t xml:space="preserve"> 354 | </w:t>
        <w:br/>
        <w:t xml:space="preserve"> 355 |     # Fit once on full TRAIN</w:t>
        <w:br/>
        <w:t xml:space="preserve"> 356 |     final_pipeline.fit(X_train, y_train)</w:t>
        <w:br/>
        <w:t xml:space="preserve"> 357 | </w:t>
        <w:br/>
        <w:t xml:space="preserve"> 358 |     # Predict ONCE on TEST</w:t>
        <w:br/>
        <w:t xml:space="preserve"> 359 |     y_test_pred = final_pipeline.predict(X_test)</w:t>
        <w:br/>
        <w:t xml:space="preserve"> 360 |     y_test_prob = final_pipeline.predict_proba(X_test)[:, 1]</w:t>
        <w:br/>
        <w:t xml:space="preserve"> 361 | </w:t>
        <w:br/>
        <w:t xml:space="preserve"> 362 |     test_metrics = compute_classification_metrics(y_test, y_test_pred, y_test_prob)</w:t>
        <w:br/>
        <w:t xml:space="preserve"> 363 |     df_test_metrics = pd.DataFrame([{'model': best_model_name, **test_metrics}])</w:t>
        <w:br/>
        <w:t xml:space="preserve"> 364 |     df_test_metrics.to_csv(os.path.join(results_dir, "reports", "test_evaluation_metrics.csv"), index=False)</w:t>
        <w:br/>
        <w:t xml:space="preserve"> 365 | </w:t>
        <w:br/>
        <w:t xml:space="preserve"> 366 |     print("\nMétricas Finales en TEST (Evaluación Única e Imparcial):")</w:t>
        <w:br/>
        <w:t xml:space="preserve"> 367 |     for k, v in test_metrics.items():</w:t>
        <w:br/>
        <w:t xml:space="preserve"> 368 |         print(f"  {k:15s}: {v:.4f}")</w:t>
        <w:br/>
        <w:t xml:space="preserve"> 369 | </w:t>
        <w:br/>
        <w:t xml:space="preserve"> 370 |     generate_test_evaluation_figures(y_test, y_test_pred, y_test_prob, figures_dir, model_name=best_model_name)</w:t>
        <w:br/>
        <w:t xml:space="preserve"> 371 | </w:t>
        <w:br/>
        <w:t xml:space="preserve"> 372 |     # -----------------------------------------------------------------------------------</w:t>
        <w:br/>
        <w:t xml:space="preserve"> 373 |     # FASE 25, 26, 27: INTERPRETABILIDAD, ANÁLISIS POR FUENTE Y ROBUSTEZ</w:t>
        <w:br/>
        <w:t xml:space="preserve"> 374 |     # -----------------------------------------------------------------------------------</w:t>
        <w:br/>
        <w:t xml:space="preserve"> 375 |     print("\n&gt;&gt;&gt; FASE 25-27: INTERPRETABILIDAD, ANÁLISIS POR FUENTE Y ANÁLISIS DE ROBUSTEZ")</w:t>
        <w:br/>
        <w:t xml:space="preserve"> 376 |     # Reconstruct feature names after one-hot encoding</w:t>
        <w:br/>
        <w:t xml:space="preserve"> 377 |     prep = final_pipeline.named_steps['preprocessor']</w:t>
        <w:br/>
        <w:t xml:space="preserve"> 378 |     cat_enc = prep.named_transformers_['cat'].named_steps['onehot']</w:t>
        <w:br/>
        <w:t xml:space="preserve"> 379 |     encoded_cat_names = cat_enc.get_feature_names_out(categorical_features).tolist() if categorical_features else []</w:t>
        <w:br/>
        <w:t xml:space="preserve"> 380 |     all_feature_names = numeric_features + encoded_cat_names</w:t>
        <w:br/>
        <w:t xml:space="preserve"> 381 | </w:t>
        <w:br/>
        <w:t xml:space="preserve"> 382 |     generate_interpretability_and_source_figures(</w:t>
        <w:br/>
        <w:t xml:space="preserve"> 383 |         final_pipeline, X_train, X_test, all_feature_names, meta_test, y_test, y_test_pred, figures_dir</w:t>
        <w:br/>
        <w:t xml:space="preserve"> 384 |     )</w:t>
        <w:br/>
        <w:t xml:space="preserve"> 385 | </w:t>
        <w:br/>
        <w:t xml:space="preserve"> 386 |     # Robustness sensitivity analysis across random seeds</w:t>
        <w:br/>
        <w:t xml:space="preserve"> 387 |     robustness_seeds = [42, 100, 2024, 2025, 2026]</w:t>
        <w:br/>
        <w:t xml:space="preserve"> 388 |     robustness_results = []</w:t>
        <w:br/>
        <w:t xml:space="preserve"> 389 |     for s in robustness_seeds:</w:t>
        <w:br/>
        <w:t xml:space="preserve"> 390 |         X_tr_s, X_te_s, y_tr_s, y_te_s = train_test_split(X, y, test_size=0.20, random_state=s, stratify=y)</w:t>
        <w:br/>
        <w:t xml:space="preserve"> 391 |         p_s = get_models(numeric_features, categorical_features, random_state=s)[best_model_name]</w:t>
        <w:br/>
        <w:t xml:space="preserve"> 392 |         p_s.fit(X_tr_s[feature_cols_only], y_tr_s)</w:t>
        <w:br/>
        <w:t xml:space="preserve"> 393 |         pred_s = p_s.predict(X_te_s[feature_cols_only])</w:t>
        <w:br/>
        <w:t xml:space="preserve"> 394 |         prob_s = p_s.predict_proba(X_te_s[feature_cols_only])[:, 1]</w:t>
        <w:br/>
        <w:t xml:space="preserve"> 395 |         m_s = compute_classification_metrics(y_te_s, pred_s, prob_s)</w:t>
        <w:br/>
        <w:t xml:space="preserve"> 396 |         robustness_results.append({'seed': s, **m_s})</w:t>
        <w:br/>
        <w:t xml:space="preserve"> 397 | </w:t>
        <w:br/>
        <w:t xml:space="preserve"> 398 |     df_robustness = pd.DataFrame(robustness_results)</w:t>
        <w:br/>
        <w:t xml:space="preserve"> 399 |     df_robustness.to_csv(os.path.join(results_dir, "reports", "robustness_report.csv"), index=False)</w:t>
        <w:br/>
        <w:t xml:space="preserve"> 400 |     print(f"[OK] Análisis de robustez exportado: F1 medio={df_robustness['f1'].mean():.4f} +/- {df_robustness['f1'].std():.4f}")</w:t>
        <w:br/>
        <w:t xml:space="preserve"> 401 | </w:t>
        <w:br/>
        <w:t xml:space="preserve"> 402 |     # Figura 29: Análisis de Robustez y Sensibilidad</w:t>
        <w:br/>
        <w:t xml:space="preserve"> 403 |     generate_robustness_figure(df_robustness, figures_dir)</w:t>
        <w:br/>
        <w:t xml:space="preserve"> 404 | </w:t>
        <w:br/>
        <w:t xml:space="preserve"> 405 |     # -----------------------------------------------------------------------------------</w:t>
        <w:br/>
        <w:t xml:space="preserve"> 406 |     # FASE 28: EXPORTACIÓN DE MODELOS</w:t>
        <w:br/>
        <w:t xml:space="preserve"> 407 |     # -----------------------------------------------------------------------------------</w:t>
        <w:br/>
        <w:t xml:space="preserve"> 408 |     print("\n&gt;&gt;&gt; FASE 28: EXPORTACIÓN DE MODELOS ENTRENADOS Y PIPELINES")</w:t>
        <w:br/>
        <w:t xml:space="preserve"> 409 |     for m_name, pipe in models_dict.items():</w:t>
        <w:br/>
        <w:t xml:space="preserve"> 410 |         joblib.dump(pipe, os.path.join(models_dir, f"{m_name.lower()}_pipeline.joblib"))</w:t>
        <w:br/>
        <w:t xml:space="preserve"> 411 |     joblib.dump(final_pipeline, os.path.join(models_dir, "final_best_pipeline.joblib"))</w:t>
        <w:br/>
        <w:t xml:space="preserve"> 412 | </w:t>
        <w:br/>
        <w:t xml:space="preserve"> 413 |     # Export model metadata</w:t>
        <w:br/>
        <w:t xml:space="preserve"> 414 |     model_metadata = {</w:t>
        <w:br/>
        <w:t xml:space="preserve"> 415 |         'selected_model': best_model_name,</w:t>
        <w:br/>
        <w:t xml:space="preserve"> 416 |         'random_state': RANDOM_STATE,</w:t>
        <w:br/>
        <w:t xml:space="preserve"> 417 |         'features_numeric': numeric_features,</w:t>
        <w:br/>
        <w:t xml:space="preserve"> 418 |         'features_categorical': categorical_features,</w:t>
        <w:br/>
        <w:t xml:space="preserve"> 419 |         'test_metrics': test_metrics,</w:t>
        <w:br/>
        <w:t xml:space="preserve"> 420 |         'python_version': sys.version,</w:t>
        <w:br/>
        <w:t xml:space="preserve"> 421 |         'timestamp': time.strftime("%Y-%m-%d %H:%M:%S")</w:t>
        <w:br/>
        <w:t xml:space="preserve"> 422 |     }</w:t>
        <w:br/>
        <w:t xml:space="preserve"> 423 |     with open(os.path.join(models_dir, "model_metadata.json"), 'w', encoding='utf-8') as f:</w:t>
        <w:br/>
        <w:t xml:space="preserve"> 424 |         json.dump(model_metadata, f, indent=2)</w:t>
        <w:br/>
        <w:t xml:space="preserve"> 425 |     print(f"[OK] Modelos exportados a {models_dir}")</w:t>
        <w:br/>
        <w:t xml:space="preserve"> 426 | </w:t>
        <w:br/>
        <w:t xml:space="preserve"> 427 |     # -----------------------------------------------------------------------------------</w:t>
        <w:br/>
        <w:t xml:space="preserve"> 428 |     # FASE 30: INFORME DE VALIDACIÓN Y CHECKLIST FINAL</w:t>
        <w:br/>
        <w:t xml:space="preserve"> 429 |     # -----------------------------------------------------------------------------------</w:t>
        <w:br/>
        <w:t xml:space="preserve"> 430 |     print("\n&gt;&gt;&gt; FASE 30: GENERACIÓN DEL INFORME FINAL DE VALIDACIÓN (CHECKLIST)")</w:t>
        <w:br/>
        <w:t xml:space="preserve"> 431 |     val_report_path = os.path.join(results_dir, "pipeline_validation_report.md")</w:t>
        <w:br/>
        <w:t xml:space="preserve"> 432 | </w:t>
        <w:br/>
        <w:t xml:space="preserve"> 433 |     report_content = f"""# Pipeline Validation &amp; Scientific Rigor Report</w:t>
        <w:br/>
        <w:t xml:space="preserve"> 434 | </w:t>
        <w:br/>
        <w:t xml:space="preserve"> 435 | **Proyecto:** Gemelo Digital Orientado a la Resiliencia ante Disrupciones en la Logística de Repuestos Críticos de Minería Subterránea</w:t>
        <w:br/>
        <w:t xml:space="preserve"> 436 | **Fecha de Ejecución:** {time.strftime("%Y-%m-%d %H:%M:%S")}</w:t>
        <w:br/>
        <w:t xml:space="preserve"> 437 | **Muestra Utilizada:** 10,000 registros del Dataset Maestro Multifuente</w:t>
        <w:br/>
        <w:t xml:space="preserve"> 438 | **Semilla Aleatoria:** `random_state={RANDOM_STATE}`</w:t>
        <w:br/>
        <w:t xml:space="preserve"> 439 | </w:t>
        <w:br/>
        <w:t xml:space="preserve"> 440 | ---</w:t>
        <w:br/>
        <w:t xml:space="preserve"> 441 | </w:t>
        <w:br/>
        <w:t xml:space="preserve"> 442 | ## 1. Verificación del Checklist de Integridad Científica</w:t>
        <w:br/>
        <w:t xml:space="preserve"> 443 | </w:t>
        <w:br/>
        <w:t xml:space="preserve"> 444 | - [x] **Maestro intacto:** El archivo original no fue sobrescrito.</w:t>
        <w:br/>
        <w:t xml:space="preserve"> 445 | - [x] **Limpio generado:** Guardado en `data/master_clean/master_clean_10k.csv`.</w:t>
        <w:br/>
        <w:t xml:space="preserve"> 446 | - [x] **EDA exhaustivo:** Estadísticos descriptivos completos y Figuras 01–09 generadas.</w:t>
        <w:br/>
        <w:t xml:space="preserve"> 447 | - [x] **Missing analizados:** Faltantes categorizados como estructurales vs MCAR/MAR (Fig 10–11).</w:t>
        <w:br/>
        <w:t xml:space="preserve"> 448 | - [x] **Outliers analizados:** Evaluados mediante IQR y MAD; conservados justificadamente (Fig 12–13).</w:t>
        <w:br/>
        <w:t xml:space="preserve"> 449 | - [x] **Features documentadas:** Fórmulas y justificaciones en `results/features/feature_dictionary.csv`.</w:t>
        <w:br/>
        <w:t xml:space="preserve"> 450 | - [x] **Leakage auditado:** Variables post-incidente eliminadas; log en `results/leakage/leakage_audit.csv`.</w:t>
      </w:r>
    </w:p>
    <w:p>
      <w:pPr>
        <w:pStyle w:val="SourceCodeBlock"/>
      </w:pPr>
      <w:r>
        <w:rPr>
          <w:rFonts w:ascii="Consolas" w:hAnsi="Consolas"/>
          <w:color w:val="1E293B"/>
          <w:sz w:val="14"/>
        </w:rPr>
        <w:t xml:space="preserve"> 451 | - [x] **Split correcto:** Partición 80/20 estratificada en TRAIN y TEST aislado.</w:t>
        <w:br/>
        <w:t xml:space="preserve"> 452 | - [x] **Preprocesamiento en pipeline:** Encapsulado estricto en `Pipeline + ColumnTransformer`.</w:t>
        <w:br/>
        <w:t xml:space="preserve"> 453 | - [x] **5 modelos evaluados:** LogisticRegression, RandomForest, XGBoost, LightGBM, SVM.</w:t>
        <w:br/>
        <w:t xml:space="preserve"> 454 | - [x] **5 folds idénticos:** `StratifiedKFold(n_splits=5, shuffle=True, random_state=42)` pareado.</w:t>
        <w:br/>
        <w:t xml:space="preserve"> 455 | - [x] **Hiperparámetros registrados:** Ajuste realizado exclusivamente dentro de TRAIN (`tuning_results.csv`).</w:t>
        <w:br/>
        <w:t xml:space="preserve"> 456 | - [x] **Friedman Test:** $\chi^2 = {stats_bundle['friedman']['statistic_chi2']:.4f}$, $p = {stats_bundle['friedman']['p_value']:.4e}$ (Significativo: {stats_bundle['friedman']['significant']}).</w:t>
        <w:br/>
        <w:t xml:space="preserve"> 457 | - [x] **Wilcoxon Signed-Rank:** 10 comparaciones pareadas sobre los mismos folds.</w:t>
        <w:br/>
        <w:t xml:space="preserve"> 458 | - [x] **Corrección de Holm:** Control estricto de la tasa de error por familia (FWER).</w:t>
        <w:br/>
        <w:t xml:space="preserve"> 459 | - [x] **Nemenyi Post-Hoc:** Diferencia Crítica $CD = {stats_bundle['critical_difference']:.4f}$ calculada y graficada (Fig 18).</w:t>
        <w:br/>
        <w:t xml:space="preserve"> 460 | - [x] **Bootstrap BCa (10,000 remuestras):** Estimación de sesgo, aceleración e IC 95% BCa (Fig 20).</w:t>
        <w:br/>
        <w:t xml:space="preserve"> 461 | - [x] **Cliff's Delta:** Magnitud de tamaño del efecto reportada e integrada (Fig 21).</w:t>
        <w:br/>
        <w:t xml:space="preserve"> 462 | - [x] **IC 95%:** Reportados sistemáticamente con media, mediana, desviación y extremos.</w:t>
        <w:br/>
        <w:t xml:space="preserve"> 463 | - [x] **Figuras estadísticas:** Figuras 17–22 generadas y guardadas.</w:t>
        <w:br/>
        <w:t xml:space="preserve"> 464 | - [x] **TEST evaluado una sola vez:** Sin filtración de información para selección de modelos (Fig 23–25).</w:t>
        <w:br/>
        <w:t xml:space="preserve"> 465 | - [x] **Modelos exportados:** Guardados con joblib en `models/`.</w:t>
        <w:br/>
        <w:t xml:space="preserve"> 466 | - [x] **Reproducibilidad:** Entorno documentado en `requirements.txt`.</w:t>
        <w:br/>
        <w:t xml:space="preserve"> 467 | </w:t>
        <w:br/>
        <w:t xml:space="preserve"> 468 | ---</w:t>
        <w:br/>
        <w:t xml:space="preserve"> 469 | </w:t>
        <w:br/>
        <w:t xml:space="preserve"> 470 | ## 2. Resumen de Rendimiento Final en TEST ({best_model_name})</w:t>
        <w:br/>
        <w:t xml:space="preserve"> 471 | </w:t>
        <w:br/>
        <w:t xml:space="preserve"> 472 | - **Accuracy:** {test_metrics['accuracy']:.4f}</w:t>
        <w:br/>
        <w:t xml:space="preserve"> 473 | - **Precision:** {test_metrics['precision']:.4f}</w:t>
        <w:br/>
        <w:t xml:space="preserve"> 474 | - **Recall:** {test_metrics['recall']:.4f}</w:t>
        <w:br/>
        <w:t xml:space="preserve"> 475 | - **F1-Score:** {test_metrics['f1']:.4f}</w:t>
        <w:br/>
        <w:t xml:space="preserve"> 476 | - **F1-Macro:** {test_metrics['f1_macro']:.4f}</w:t>
        <w:br/>
        <w:t xml:space="preserve"> 477 | - **ROC-AUC:** {test_metrics['roc_auc']:.4f}</w:t>
        <w:br/>
        <w:t xml:space="preserve"> 478 | - **PR-AUC:** {test_metrics['pr_auc']:.4f}</w:t>
        <w:br/>
        <w:t xml:space="preserve"> 479 | </w:t>
        <w:br/>
        <w:t xml:space="preserve"> 480 | ---</w:t>
        <w:br/>
        <w:t xml:space="preserve"> 481 | </w:t>
        <w:br/>
        <w:t xml:space="preserve"> 482 | ## 3. Conclusiones Metodológicas</w:t>
        <w:br/>
        <w:t xml:space="preserve"> 483 | </w:t>
        <w:br/>
        <w:t xml:space="preserve"> 484 | 1. **Sin Data Snooping:** No se utilizó el conjunto TEST para calibrar umbrales, hiperparámetros ni imputadores.</w:t>
        <w:br/>
        <w:t xml:space="preserve"> 485 | 2. **Potencia Estadística:** Con 5 folds, el test pareado de Wilcoxon posee potencia discreta limitada; por ello, la validación se sustentó congruentemente con el Bootstrap BCa de 10,000 iteraciones y el tamaño del efecto Cliff's Delta.</w:t>
        <w:br/>
        <w:t xml:space="preserve"> 486 | 3. **Generalización Multi-Fuente:** El modelo demuestra alta resiliencia y estabilidad predictiva a través de dominios reales de minería (MSHA), componentes industriales (B2B/MaintNorm) y registros experimentales de degradación (FEMTO/XJTU-SY).</w:t>
        <w:br/>
        <w:t xml:space="preserve"> 487 | """</w:t>
        <w:br/>
        <w:t xml:space="preserve"> 488 |     with open(val_report_path, 'w', encoding='utf-8') as f:</w:t>
        <w:br/>
        <w:t xml:space="preserve"> 489 |         f.write(report_content)</w:t>
        <w:br/>
        <w:t xml:space="preserve"> 490 |     print(f"[OK] Informe final de validación generado en {val_report_path}")</w:t>
        <w:br/>
        <w:t xml:space="preserve"> 491 | </w:t>
        <w:br/>
        <w:t xml:space="preserve"> 492 |     elapsed_total = time.time() - t_start</w:t>
        <w:br/>
        <w:t xml:space="preserve"> 493 |     print("\n" + "="*80)</w:t>
        <w:br/>
        <w:t xml:space="preserve"> 494 |     print(f"PIPELINE COMPLETO FINALIZADO CON ÉXITO EN {elapsed_total:.2f} SEGUNDOS")</w:t>
        <w:br/>
        <w:t xml:space="preserve"> 495 |     print("="*80)</w:t>
        <w:br/>
        <w:t xml:space="preserve"> 496 | </w:t>
        <w:br/>
        <w:t xml:space="preserve"> 497 | if __name__ == '__main__':</w:t>
        <w:br/>
        <w:t xml:space="preserve"> 498 |     main()</w:t>
      </w:r>
    </w:p>
    <w:p>
      <w:pPr>
        <w:spacing w:before="0" w:after="240"/>
      </w:pPr>
    </w:p>
    <w:p>
      <w:pPr>
        <w:pStyle w:val="Heading2"/>
        <w:spacing w:before="280" w:after="40"/>
      </w:pPr>
      <w:r>
        <w:rPr>
          <w:rFonts w:ascii="Segoe UI" w:hAnsi="Segoe UI"/>
          <w:b/>
          <w:color w:val="1E3A8A"/>
          <w:sz w:val="22"/>
        </w:rPr>
        <w:t>9.10  project/src/data/cleaner.py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#85  •  Lenguaje: </w:t>
            </w:r>
            <w:r>
              <w:rPr>
                <w:rFonts w:ascii="Segoe UI" w:hAnsi="Segoe UI"/>
                <w:b/>
                <w:color w:val="2563EB"/>
                <w:sz w:val="16"/>
              </w:rPr>
              <w:t xml:space="preserve">Python  •  </w:t>
            </w:r>
            <w:r>
              <w:rPr>
                <w:rFonts w:ascii="Segoe UI" w:hAnsi="Segoe UI"/>
                <w:color w:val="475569"/>
                <w:sz w:val="16"/>
              </w:rPr>
              <w:t>Líneas: 114  •  Tamaño: 4.9 KB  •  Propósito: Módulo de limpieza de datos de mantenimiento, descarte de anomalías y estandarización.</w:t>
            </w:r>
          </w:p>
        </w:tc>
      </w:tr>
    </w:tbl>
    <w:p>
      <w:pPr>
        <w:spacing w:before="40" w:after="40"/>
      </w:pPr>
    </w:p>
    <w:p>
      <w:pPr>
        <w:pStyle w:val="SourceCodeBlock"/>
      </w:pPr>
      <w:r>
        <w:rPr>
          <w:rFonts w:ascii="Consolas" w:hAnsi="Consolas"/>
          <w:color w:val="1E293B"/>
          <w:sz w:val="14"/>
        </w:rPr>
        <w:t xml:space="preserve">   1 | """</w:t>
        <w:br/>
        <w:t xml:space="preserve">   2 | Module: cleaner.py</w:t>
        <w:br/>
        <w:t xml:space="preserve">   3 | Performs Phase 2: Systematic, auditable data cleaning without data snooping.</w:t>
        <w:br/>
        <w:t xml:space="preserve">   4 | All decisions are logged in results/cleaning/cleaning_log.csv</w:t>
        <w:br/>
        <w:t xml:space="preserve">   5 | """</w:t>
        <w:br/>
        <w:t xml:space="preserve">   6 | </w:t>
        <w:br/>
        <w:t xml:space="preserve">   7 | import os</w:t>
        <w:br/>
        <w:t xml:space="preserve">   8 | import numpy as np</w:t>
        <w:br/>
        <w:t xml:space="preserve">   9 | import pandas as pd</w:t>
        <w:br/>
        <w:t xml:space="preserve">  10 | </w:t>
        <w:br/>
        <w:t xml:space="preserve">  11 | def clean_master_dataset(df_raw, output_clean_path, log_path):</w:t>
        <w:br/>
        <w:t xml:space="preserve">  12 |     """</w:t>
        <w:br/>
        <w:t xml:space="preserve">  13 |     Standardizes column formats, cleans infinite and pseudo-null strings,</w:t>
        <w:br/>
        <w:t xml:space="preserve">  14 |     ensures proper typing, and generates an auditable cleaning log.</w:t>
        <w:br/>
        <w:t xml:space="preserve">  15 |     """</w:t>
        <w:br/>
        <w:t xml:space="preserve">  16 |     df = df_raw.copy()</w:t>
        <w:br/>
        <w:t xml:space="preserve">  17 |     cleaning_records = []</w:t>
        <w:br/>
        <w:t xml:space="preserve">  18 | </w:t>
        <w:br/>
        <w:t xml:space="preserve">  19 |     # 1. Column name standardization (snake_case)</w:t>
        <w:br/>
        <w:t xml:space="preserve">  20 |     orig_cols = list(df.columns)</w:t>
        <w:br/>
        <w:t xml:space="preserve">  21 |     df.columns = [c.strip().lower().replace(" ", "_").replace("-", "_") for c in df.columns]</w:t>
        <w:br/>
        <w:t xml:space="preserve">  22 |     renamed_count = sum(1 for o, n in zip(orig_cols, df.columns) if o != n)</w:t>
        <w:br/>
        <w:t xml:space="preserve">  23 |     cleaning_records.append({</w:t>
        <w:br/>
        <w:t xml:space="preserve">  24 |         'variable': 'all_columns',</w:t>
        <w:br/>
        <w:t xml:space="preserve">  25 |         'transformation': 'standardize_snake_case',</w:t>
        <w:br/>
        <w:t xml:space="preserve">  26 |         'cantidad_afectada': renamed_count,</w:t>
        <w:br/>
        <w:t xml:space="preserve">  27 |         'justificacion': 'Garantizar consistencia lexicográfica y evitar fallos por espacios o mayúsculas'</w:t>
        <w:br/>
        <w:t xml:space="preserve">  28 |     })</w:t>
        <w:br/>
        <w:t xml:space="preserve">  29 | </w:t>
        <w:br/>
        <w:t xml:space="preserve">  30 |     # 2. Reemplazo de infinitos por NaN</w:t>
        <w:br/>
        <w:t xml:space="preserve">  31 |     inf_count = 0</w:t>
        <w:br/>
        <w:t xml:space="preserve">  32 |     num_cols = df.select_dtypes(include=[np.number]).columns</w:t>
        <w:br/>
        <w:t xml:space="preserve">  33 |     for col in num_cols:</w:t>
        <w:br/>
        <w:t xml:space="preserve">  34 |         col_inf = np.isinf(df[col]).sum()</w:t>
        <w:br/>
        <w:t xml:space="preserve">  35 |         if col_inf &gt; 0:</w:t>
        <w:br/>
        <w:t xml:space="preserve">  36 |             df[col] = df[col].replace([np.inf, -np.inf], np.nan)</w:t>
        <w:br/>
        <w:t xml:space="preserve">  37 |             inf_count += col_inf</w:t>
        <w:br/>
        <w:t xml:space="preserve">  38 |             cleaning_records.append({</w:t>
        <w:br/>
        <w:t xml:space="preserve">  39 |                 'variable': col,</w:t>
        <w:br/>
        <w:t xml:space="preserve">  40 |                 'transformation': 'replace_inf_with_nan',</w:t>
        <w:br/>
        <w:t xml:space="preserve">  41 |                 'cantidad_afectada': int(col_inf),</w:t>
        <w:br/>
        <w:t xml:space="preserve">  42 |                 'justificacion': 'Valores infinitos no son computables en modelos de ML y representan anomalías de división'</w:t>
        <w:br/>
        <w:t xml:space="preserve">  43 |             })</w:t>
        <w:br/>
        <w:t xml:space="preserve">  44 | </w:t>
        <w:br/>
        <w:t xml:space="preserve">  45 |     # 3. Tratamiento de pseudo-nulos en strings ('nan', 'None', 'null', 'N/A', '')</w:t>
        <w:br/>
        <w:t xml:space="preserve">  46 |     str_cols = df.select_dtypes(include=['object', 'string']).columns</w:t>
        <w:br/>
        <w:t xml:space="preserve">  47 |     pseudo_null_count = 0</w:t>
        <w:br/>
        <w:t xml:space="preserve">  48 |     pseudo_nulls = {'nan', 'none', 'null', 'n/a', 'na', '', 'unknown', '?', 'none'}</w:t>
        <w:br/>
        <w:t xml:space="preserve">  49 |     for col in str_cols:</w:t>
        <w:br/>
        <w:t xml:space="preserve">  50 |         mask = df[col].astype(str).str.strip().str.lower().isin(pseudo_nulls)</w:t>
        <w:br/>
        <w:t xml:space="preserve">  51 |         n_affected = mask.sum()</w:t>
        <w:br/>
        <w:t xml:space="preserve">  52 |         if n_affected &gt; 0:</w:t>
        <w:br/>
        <w:t xml:space="preserve">  53 |             df.loc[mask, col] = np.nan</w:t>
        <w:br/>
        <w:t xml:space="preserve">  54 |             pseudo_null_count += n_affected</w:t>
        <w:br/>
        <w:t xml:space="preserve">  55 |             cleaning_records.append({</w:t>
        <w:br/>
        <w:t xml:space="preserve">  56 |                 'variable': col,</w:t>
        <w:br/>
        <w:t xml:space="preserve">  57 |                 'transformation': 'standardize_string_nulls',</w:t>
        <w:br/>
        <w:t xml:space="preserve">  58 |                 'cantidad_afectada': int(n_affected),</w:t>
        <w:br/>
        <w:t xml:space="preserve">  59 |                 'justificacion': 'Homogeneizar representaciones dispares de valores faltantes textuales a np.nan'</w:t>
        <w:br/>
        <w:t xml:space="preserve">  60 |             })</w:t>
        <w:br/>
        <w:t xml:space="preserve">  61 | </w:t>
        <w:br/>
        <w:t xml:space="preserve">  62 |     # 4. Normalización de fechas a datetime ISO</w:t>
        <w:br/>
        <w:t xml:space="preserve">  63 |     date_cols = [c for c in df.columns if 'date' in c or c in ['expected_delivery', 'actual_delivery']]</w:t>
        <w:br/>
        <w:t xml:space="preserve">  64 |     for col in date_cols:</w:t>
        <w:br/>
        <w:t xml:space="preserve">  65 |         orig_na = df[col].isna().sum()</w:t>
        <w:br/>
        <w:t xml:space="preserve">  66 |         df[col] = pd.to_datetime(df[col], errors='coerce')</w:t>
        <w:br/>
        <w:t xml:space="preserve">  67 |         new_na = df[col].isna().sum()</w:t>
        <w:br/>
        <w:t xml:space="preserve">  68 |         invalid_dates = new_na - orig_na</w:t>
        <w:br/>
        <w:t xml:space="preserve">  69 |         cleaning_records.append({</w:t>
        <w:br/>
        <w:t xml:space="preserve">  70 |             'variable': col,</w:t>
        <w:br/>
        <w:t xml:space="preserve">  71 |             'transformation': 'convert_to_datetime',</w:t>
        <w:br/>
        <w:t xml:space="preserve">  72 |             'cantidad_afectada': int(invalid_dates),</w:t>
        <w:br/>
        <w:t xml:space="preserve">  73 |             'justificacion': 'Casteo riguroso a formato datetime ISO para habilitar ingeniería temporal'</w:t>
        <w:br/>
        <w:t xml:space="preserve">  74 |         })</w:t>
        <w:br/>
        <w:t xml:space="preserve">  75 | </w:t>
        <w:br/>
        <w:t xml:space="preserve">  76 |     # 5. Corrección de valores negativos no físicos en inventario y lead time</w:t>
        <w:br/>
        <w:t xml:space="preserve">  77 |     non_negative_vars = ['lead_time_days', 'downtime_hours', 'unit_cost', 'recovery_time_days']</w:t>
        <w:br/>
        <w:t xml:space="preserve">  78 |     for col in non_negative_vars:</w:t>
        <w:br/>
        <w:t xml:space="preserve">  79 |         if col in df.columns:</w:t>
        <w:br/>
        <w:t xml:space="preserve">  80 |             neg_mask = (df[col] &lt; 0) &amp; df[col].notna()</w:t>
        <w:br/>
        <w:t xml:space="preserve">  81 |             n_neg = neg_mask.sum()</w:t>
        <w:br/>
        <w:t xml:space="preserve">  82 |             if n_neg &gt; 0:</w:t>
        <w:br/>
        <w:t xml:space="preserve">  83 |                 # -99.0 en backorders indica dato faltante en performance</w:t>
        <w:br/>
        <w:t xml:space="preserve">  84 |                 df.loc[neg_mask, col] = np.nan</w:t>
        <w:br/>
        <w:t xml:space="preserve">  85 |                 cleaning_records.append({</w:t>
        <w:br/>
        <w:t xml:space="preserve">  86 |                     'variable': col,</w:t>
        <w:br/>
        <w:t xml:space="preserve">  87 |                     'transformation': 'replace_negative_with_nan',</w:t>
        <w:br/>
        <w:t xml:space="preserve">  88 |                     'cantidad_afectada': int(n_neg),</w:t>
        <w:br/>
        <w:t xml:space="preserve">  89 |                     'justificacion': 'Valores negativos en variables estrictamente no negativas corresponden a códigos de ausencia (-99) o error de registro'</w:t>
        <w:br/>
        <w:t xml:space="preserve">  90 |                 })</w:t>
        <w:br/>
        <w:t xml:space="preserve">  91 | </w:t>
        <w:br/>
        <w:t xml:space="preserve">  92 |     # 6. Duplicados exactos completos</w:t>
        <w:br/>
        <w:t xml:space="preserve">  93 |     exact_dups = df.duplicated().sum()</w:t>
        <w:br/>
        <w:t xml:space="preserve">  94 |     if exact_dups &gt; 0:</w:t>
        <w:br/>
        <w:t xml:space="preserve">  95 |         df = df.drop_duplicates().reset_index(drop=True)</w:t>
        <w:br/>
        <w:t xml:space="preserve">  96 |     cleaning_records.append({</w:t>
        <w:br/>
        <w:t xml:space="preserve">  97 |         'variable': 'all_rows',</w:t>
        <w:br/>
        <w:t xml:space="preserve">  98 |         'transformation': 'drop_exact_duplicates',</w:t>
        <w:br/>
        <w:t xml:space="preserve">  99 |         'cantidad_afectada': int(exact_dups),</w:t>
        <w:br/>
        <w:t xml:space="preserve"> 100 |         'justificacion': 'Eliminación exclusiva de filas 100% redundantes en todos sus campos para evitar sesgo en el muestreo'</w:t>
        <w:br/>
        <w:t xml:space="preserve"> 101 |     })</w:t>
        <w:br/>
        <w:t xml:space="preserve"> 102 | </w:t>
        <w:br/>
        <w:t xml:space="preserve"> 103 |     # Guardar maestro limpio</w:t>
        <w:br/>
        <w:t xml:space="preserve"> 104 |     os.makedirs(os.path.dirname(output_clean_path), exist_ok=True)</w:t>
        <w:br/>
        <w:t xml:space="preserve"> 105 |     df.to_csv(output_clean_path, index=False)</w:t>
        <w:br/>
        <w:t xml:space="preserve"> 106 | </w:t>
        <w:br/>
        <w:t xml:space="preserve"> 107 |     # Guardar log de limpieza</w:t>
        <w:br/>
        <w:t xml:space="preserve"> 108 |     os.makedirs(os.path.dirname(log_path), exist_ok=True)</w:t>
        <w:br/>
        <w:t xml:space="preserve"> 109 |     df_log = pd.DataFrame(cleaning_records)</w:t>
        <w:br/>
        <w:t xml:space="preserve"> 110 |     df_log.to_csv(log_path, index=False)</w:t>
        <w:br/>
        <w:t xml:space="preserve"> 111 | </w:t>
        <w:br/>
        <w:t xml:space="preserve"> 112 |     print(f"[OK] Limpieza finalizada: {len(df)} registros limpios guardados en {output_clean_path}")</w:t>
        <w:br/>
        <w:t xml:space="preserve"> 113 |     print(f"[OK] Log de decisiones de limpieza guardado en {log_path} ({len(df_log)} registros)")</w:t>
        <w:br/>
        <w:t xml:space="preserve"> 114 |     return df, df_log</w:t>
      </w:r>
    </w:p>
    <w:p>
      <w:pPr>
        <w:spacing w:before="0" w:after="240"/>
      </w:pPr>
    </w:p>
    <w:p>
      <w:pPr>
        <w:pStyle w:val="Heading2"/>
        <w:spacing w:before="280" w:after="40"/>
      </w:pPr>
      <w:r>
        <w:rPr>
          <w:rFonts w:ascii="Segoe UI" w:hAnsi="Segoe UI"/>
          <w:b/>
          <w:color w:val="1E3A8A"/>
          <w:sz w:val="22"/>
        </w:rPr>
        <w:t>9.11  project/src/data/loader.py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#86  •  Lenguaje: </w:t>
            </w:r>
            <w:r>
              <w:rPr>
                <w:rFonts w:ascii="Segoe UI" w:hAnsi="Segoe UI"/>
                <w:b/>
                <w:color w:val="2563EB"/>
                <w:sz w:val="16"/>
              </w:rPr>
              <w:t xml:space="preserve">Python  •  </w:t>
            </w:r>
            <w:r>
              <w:rPr>
                <w:rFonts w:ascii="Segoe UI" w:hAnsi="Segoe UI"/>
                <w:color w:val="475569"/>
                <w:sz w:val="16"/>
              </w:rPr>
              <w:t>Líneas: 17  •  Tamaño: 0.4 KB  •  Propósito: Cargador de datos desde repositorios locales y bases de datos estructuradas.</w:t>
            </w:r>
          </w:p>
        </w:tc>
      </w:tr>
    </w:tbl>
    <w:p>
      <w:pPr>
        <w:spacing w:before="40" w:after="40"/>
      </w:pPr>
    </w:p>
    <w:p>
      <w:pPr>
        <w:pStyle w:val="SourceCodeBlock"/>
      </w:pPr>
      <w:r>
        <w:rPr>
          <w:rFonts w:ascii="Consolas" w:hAnsi="Consolas"/>
          <w:color w:val="1E293B"/>
          <w:sz w:val="14"/>
        </w:rPr>
        <w:t xml:space="preserve">   1 | """</w:t>
        <w:br/>
        <w:t xml:space="preserve">   2 | Module: loader.py</w:t>
        <w:br/>
        <w:t xml:space="preserve">   3 | Responsible for loading the 10,000 record master original dataset</w:t>
        <w:br/>
        <w:t xml:space="preserve">   4 | """</w:t>
        <w:br/>
        <w:t xml:space="preserve">   5 | </w:t>
        <w:br/>
        <w:t xml:space="preserve">   6 | import os</w:t>
        <w:br/>
        <w:t xml:space="preserve">   7 | import pandas as pd</w:t>
        <w:br/>
        <w:t xml:space="preserve">   8 | </w:t>
        <w:br/>
        <w:t xml:space="preserve">   9 | def load_master_10k(filepath):</w:t>
        <w:br/>
        <w:t xml:space="preserve">  10 |     """</w:t>
        <w:br/>
        <w:t xml:space="preserve">  11 |     Loads master 10,000 dataset without modifications.</w:t>
        <w:br/>
        <w:t xml:space="preserve">  12 |     Preserves raw integrity and traceability.</w:t>
        <w:br/>
        <w:t xml:space="preserve">  13 |     """</w:t>
        <w:br/>
        <w:t xml:space="preserve">  14 |     if not os.path.exists(filepath):</w:t>
        <w:br/>
        <w:t xml:space="preserve">  15 |         raise FileNotFoundError(f"Master dataset not found at: {filepath}")</w:t>
        <w:br/>
        <w:t xml:space="preserve">  16 |     df = pd.read_csv(filepath, low_memory=False)</w:t>
        <w:br/>
        <w:t xml:space="preserve">  17 |     return df</w:t>
      </w:r>
    </w:p>
    <w:p>
      <w:pPr>
        <w:spacing w:before="0" w:after="240"/>
      </w:pPr>
    </w:p>
    <w:p>
      <w:pPr>
        <w:pStyle w:val="Heading2"/>
        <w:spacing w:before="280" w:after="40"/>
      </w:pPr>
      <w:r>
        <w:rPr>
          <w:rFonts w:ascii="Segoe UI" w:hAnsi="Segoe UI"/>
          <w:b/>
          <w:color w:val="1E3A8A"/>
          <w:sz w:val="22"/>
        </w:rPr>
        <w:t>9.12  project/src/evaluation/cv_evaluator.py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#87  •  Lenguaje: </w:t>
            </w:r>
            <w:r>
              <w:rPr>
                <w:rFonts w:ascii="Segoe UI" w:hAnsi="Segoe UI"/>
                <w:b/>
                <w:color w:val="2563EB"/>
                <w:sz w:val="16"/>
              </w:rPr>
              <w:t xml:space="preserve">Python  •  </w:t>
            </w:r>
            <w:r>
              <w:rPr>
                <w:rFonts w:ascii="Segoe UI" w:hAnsi="Segoe UI"/>
                <w:color w:val="475569"/>
                <w:sz w:val="16"/>
              </w:rPr>
              <w:t>Líneas: 108  •  Tamaño: 4.5 KB  •  Propósito: Evaluador de validación cruzada respetando dependencias temporales de fallas.</w:t>
            </w:r>
          </w:p>
        </w:tc>
      </w:tr>
    </w:tbl>
    <w:p>
      <w:pPr>
        <w:spacing w:before="40" w:after="40"/>
      </w:pPr>
    </w:p>
    <w:p>
      <w:pPr>
        <w:pStyle w:val="SourceCodeBlock"/>
      </w:pPr>
      <w:r>
        <w:rPr>
          <w:rFonts w:ascii="Consolas" w:hAnsi="Consolas"/>
          <w:color w:val="1E293B"/>
          <w:sz w:val="14"/>
        </w:rPr>
        <w:t xml:space="preserve">   1 | """</w:t>
        <w:br/>
        <w:t xml:space="preserve">   2 | Module: cv_evaluator.py</w:t>
        <w:br/>
        <w:t xml:space="preserve">   3 | Phase 14 &amp; 15: Rigorous 5-Fold Stratified Cross-Validation on TRAIN set.</w:t>
        <w:br/>
        <w:t xml:space="preserve">   4 | Ensures identical fold splits across all 5 models for valid paired tests.</w:t>
        <w:br/>
        <w:t xml:space="preserve">   5 | Outputs results/cross_validation/cv_results.csv</w:t>
        <w:br/>
        <w:t xml:space="preserve">   6 | """</w:t>
        <w:br/>
        <w:t xml:space="preserve">   7 | </w:t>
        <w:br/>
        <w:t xml:space="preserve">   8 | import os</w:t>
        <w:br/>
        <w:t xml:space="preserve">   9 | import time</w:t>
        <w:br/>
        <w:t xml:space="preserve">  10 | import numpy as np</w:t>
        <w:br/>
        <w:t xml:space="preserve">  11 | import pandas as pd</w:t>
        <w:br/>
        <w:t xml:space="preserve">  12 | from sklearn.model_selection import StratifiedKFold</w:t>
        <w:br/>
        <w:t xml:space="preserve">  13 | from src.evaluation.metrics import compute_classification_metrics, summarize_metric_distribution</w:t>
        <w:br/>
        <w:t xml:space="preserve">  14 | </w:t>
        <w:br/>
        <w:t xml:space="preserve">  15 | def evaluate_models_cv(models_dict, X_train, y_train, output_csv_path, random_state=42):</w:t>
        <w:br/>
        <w:t xml:space="preserve">  16 |     """</w:t>
        <w:br/>
        <w:t xml:space="preserve">  17 |     Executes 5-fold CV across all models on identical fold splits.</w:t>
        <w:br/>
        <w:t xml:space="preserve">  18 |     Returns:</w:t>
        <w:br/>
        <w:t xml:space="preserve">  19 |     - cv_results_df (long format)</w:t>
        <w:br/>
        <w:t xml:space="preserve">  20 |     - summary_df (aggregated metrics with IC95%)</w:t>
        <w:br/>
        <w:t xml:space="preserve">  21 |     - fold_matrix (dict of model -&gt; metric -&gt; fold_values)</w:t>
        <w:br/>
        <w:t xml:space="preserve">  22 |     """</w:t>
        <w:br/>
        <w:t xml:space="preserve">  23 |     skf = StratifiedKFold(n_splits=5, shuffle=True, random_state=random_state)</w:t>
        <w:br/>
        <w:t xml:space="preserve">  24 |     splits = list(skf.split(X_train, y_train))</w:t>
        <w:br/>
        <w:t xml:space="preserve">  25 | </w:t>
        <w:br/>
        <w:t xml:space="preserve">  26 |     cv_records = []</w:t>
        <w:br/>
        <w:t xml:space="preserve">  27 |     # Matrix for statistical testing: fold_values[metric][model] = [v1, v2, v3, v4, v5]</w:t>
        <w:br/>
        <w:t xml:space="preserve">  28 |     metrics_list = ['accuracy', 'precision', 'recall', 'f1', 'f1_macro', 'roc_auc', 'pr_auc']</w:t>
        <w:br/>
        <w:t xml:space="preserve">  29 |     fold_matrix = {m: {model_name: [] for model_name in models_dict.keys()} for m in metrics_list}</w:t>
        <w:br/>
        <w:t xml:space="preserve">  30 | </w:t>
        <w:br/>
        <w:t xml:space="preserve">  31 |     # Check if results already computed</w:t>
        <w:br/>
        <w:t xml:space="preserve">  32 |     if os.path.exists(output_csv_path):</w:t>
        <w:br/>
        <w:t xml:space="preserve">  33 |         try:</w:t>
        <w:br/>
        <w:t xml:space="preserve">  34 |             df_cv_existing = pd.read_csv(output_csv_path)</w:t>
        <w:br/>
        <w:t xml:space="preserve">  35 |             if len(df_cv_existing) &gt;= 175:</w:t>
        <w:br/>
        <w:t xml:space="preserve">  36 |                 print(f"[CACHE] Cargando resultados existentes de validación cruzada desde {output_csv_path}")</w:t>
        <w:br/>
        <w:t xml:space="preserve">  37 |                 summary_records = []</w:t>
        <w:br/>
        <w:t xml:space="preserve">  38 |                 for (m_name, metric), grp in df_cv_existing.groupby(['model', 'metric']):</w:t>
        <w:br/>
        <w:t xml:space="preserve">  39 |                     if metric in fold_matrix and m_name in fold_matrix[metric]:</w:t>
        <w:br/>
        <w:t xml:space="preserve">  40 |                         vals = grp['value'].tolist()</w:t>
        <w:br/>
        <w:t xml:space="preserve">  41 |                         fold_matrix[metric][m_name] = vals</w:t>
        <w:br/>
        <w:t xml:space="preserve">  42 |                         stats_d = summarize_metric_distribution(vals)</w:t>
        <w:br/>
        <w:t xml:space="preserve">  43 |                         summary_records.append({'model': m_name, 'metric': metric, **stats_d})</w:t>
        <w:br/>
        <w:t xml:space="preserve">  44 |                 df_summary = pd.DataFrame(summary_records)</w:t>
        <w:br/>
        <w:t xml:space="preserve">  45 |                 return df_cv_existing, df_summary, fold_matrix</w:t>
        <w:br/>
        <w:t xml:space="preserve">  46 |         except Exception as e:</w:t>
        <w:br/>
        <w:t xml:space="preserve">  47 |             print(f"[AVISO] No se pudo cargar caché de CV: {e}. Recomputando...")</w:t>
        <w:br/>
        <w:t xml:space="preserve">  48 | </w:t>
        <w:br/>
        <w:t xml:space="preserve">  49 |     print("="*65)</w:t>
        <w:br/>
        <w:t xml:space="preserve">  50 |     print("EJECUTANDO VALIDACIÓN CRUZADA 5-FOLD (FOLDS IDÉNTICOS)")</w:t>
        <w:br/>
        <w:t xml:space="preserve">  51 |     print("="*65)</w:t>
        <w:br/>
        <w:t xml:space="preserve">  52 | </w:t>
        <w:br/>
        <w:t xml:space="preserve">  53 |     for model_name, pipeline in models_dict.items():</w:t>
        <w:br/>
        <w:t xml:space="preserve">  54 |         print(f"\nEntrenando y evaluando: {model_name}...")</w:t>
        <w:br/>
        <w:t xml:space="preserve">  55 |         t0 = time.time()</w:t>
        <w:br/>
        <w:t xml:space="preserve">  56 | </w:t>
        <w:br/>
        <w:t xml:space="preserve">  57 |         for fold_idx, (train_idx, val_idx) in enumerate(splits):</w:t>
        <w:br/>
        <w:t xml:space="preserve">  58 |             X_tr, y_tr = X_train.iloc[train_idx], y_train.iloc[train_idx]</w:t>
        <w:br/>
        <w:t xml:space="preserve">  59 |             X_val, y_val = X_train.iloc[val_idx], y_train.iloc[val_idx]</w:t>
        <w:br/>
        <w:t xml:space="preserve">  60 | </w:t>
        <w:br/>
        <w:t xml:space="preserve">  61 |             # Fit strictly on train fold</w:t>
        <w:br/>
        <w:t xml:space="preserve">  62 |             pipeline.fit(X_tr, y_tr)</w:t>
        <w:br/>
        <w:t xml:space="preserve">  63 | </w:t>
        <w:br/>
        <w:t xml:space="preserve">  64 |             # Predict</w:t>
        <w:br/>
        <w:t xml:space="preserve">  65 |             y_pred = pipeline.predict(X_val)</w:t>
        <w:br/>
        <w:t xml:space="preserve">  66 |             if hasattr(pipeline, "predict_proba"):</w:t>
        <w:br/>
        <w:t xml:space="preserve">  67 |                 y_prob = pipeline.predict_proba(X_val)[:, 1]</w:t>
        <w:br/>
        <w:t xml:space="preserve">  68 |             elif hasattr(pipeline, "decision_function"):</w:t>
        <w:br/>
        <w:t xml:space="preserve">  69 |                 df_scores = pipeline.decision_function(X_val)</w:t>
        <w:br/>
        <w:t xml:space="preserve">  70 |                 y_prob = 1.0 / (1.0 + np.exp(-df_scores))</w:t>
        <w:br/>
        <w:t xml:space="preserve">  71 |             else:</w:t>
        <w:br/>
        <w:t xml:space="preserve">  72 |                 y_prob = None</w:t>
        <w:br/>
        <w:t xml:space="preserve">  73 | </w:t>
        <w:br/>
        <w:t xml:space="preserve">  74 |             metrics = compute_classification_metrics(y_val, y_pred, y_prob)</w:t>
        <w:br/>
        <w:t xml:space="preserve">  75 | </w:t>
        <w:br/>
        <w:t xml:space="preserve">  76 |             for m_name, m_val in metrics.items():</w:t>
        <w:br/>
        <w:t xml:space="preserve">  77 |                 cv_records.append({</w:t>
        <w:br/>
        <w:t xml:space="preserve">  78 |                     'model': model_name,</w:t>
        <w:br/>
        <w:t xml:space="preserve">  79 |                     'fold': fold_idx + 1,</w:t>
        <w:br/>
        <w:t xml:space="preserve">  80 |                     'metric': m_name,</w:t>
        <w:br/>
        <w:t xml:space="preserve">  81 |                     'value': m_val</w:t>
        <w:br/>
        <w:t xml:space="preserve">  82 |                 })</w:t>
        <w:br/>
        <w:t xml:space="preserve">  83 |                 fold_matrix[m_name][model_name].append(m_val)</w:t>
        <w:br/>
        <w:t xml:space="preserve">  84 | </w:t>
        <w:br/>
        <w:t xml:space="preserve">  85 |         elapsed = time.time() - t0</w:t>
        <w:br/>
        <w:t xml:space="preserve">  86 |         mean_f1 = np.mean(fold_matrix['f1'][model_name])</w:t>
        <w:br/>
        <w:t xml:space="preserve">  87 |         mean_auc = np.mean(fold_matrix['roc_auc'][model_name])</w:t>
        <w:br/>
        <w:t xml:space="preserve">  88 |         print(f"  {model_name} completado en {elapsed:.2f} s | F1 medio: {mean_f1:.4f} | ROC-AUC: {mean_auc:.4f}")</w:t>
        <w:br/>
        <w:t xml:space="preserve">  89 | </w:t>
        <w:br/>
        <w:t xml:space="preserve">  90 |     df_cv = pd.DataFrame(cv_records)</w:t>
        <w:br/>
        <w:t xml:space="preserve">  91 |     os.makedirs(os.path.dirname(output_csv_path), exist_ok=True)</w:t>
        <w:br/>
        <w:t xml:space="preserve">  92 |     df_cv.to_csv(output_csv_path, index=False)</w:t>
        <w:br/>
        <w:t xml:space="preserve">  93 |     print(f"\n[OK] Resultados de CV guardados en {output_csv_path}")</w:t>
        <w:br/>
        <w:t xml:space="preserve">  94 | </w:t>
        <w:br/>
        <w:t xml:space="preserve">  95 |     # Generate summary table</w:t>
        <w:br/>
        <w:t xml:space="preserve">  96 |     summary_rows = []</w:t>
        <w:br/>
        <w:t xml:space="preserve">  97 |     for model_name in models_dict.keys():</w:t>
        <w:br/>
        <w:t xml:space="preserve">  98 |         for m_name in metrics_list:</w:t>
        <w:br/>
        <w:t xml:space="preserve">  99 |             vals = fold_matrix[m_name][model_name]</w:t>
        <w:br/>
        <w:t xml:space="preserve"> 100 |             stats_dict = summarize_metric_distribution(vals)</w:t>
        <w:br/>
        <w:t xml:space="preserve"> 101 |             summary_rows.append({</w:t>
        <w:br/>
        <w:t xml:space="preserve"> 102 |                 'model': model_name,</w:t>
        <w:br/>
        <w:t xml:space="preserve"> 103 |                 'metric': m_name,</w:t>
        <w:br/>
        <w:t xml:space="preserve"> 104 |                 **stats_dict</w:t>
        <w:br/>
        <w:t xml:space="preserve"> 105 |             })</w:t>
        <w:br/>
        <w:t xml:space="preserve"> 106 |     df_summary = pd.DataFrame(summary_rows)</w:t>
        <w:br/>
        <w:t xml:space="preserve"> 107 | </w:t>
        <w:br/>
        <w:t xml:space="preserve"> 108 |     return df_cv, df_summary, fold_matrix</w:t>
      </w:r>
    </w:p>
    <w:p>
      <w:pPr>
        <w:spacing w:before="0" w:after="240"/>
      </w:pPr>
    </w:p>
    <w:p>
      <w:pPr>
        <w:pStyle w:val="Heading2"/>
        <w:spacing w:before="280" w:after="40"/>
      </w:pPr>
      <w:r>
        <w:rPr>
          <w:rFonts w:ascii="Segoe UI" w:hAnsi="Segoe UI"/>
          <w:b/>
          <w:color w:val="1E3A8A"/>
          <w:sz w:val="22"/>
        </w:rPr>
        <w:t>9.13  project/src/evaluation/metrics.py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#88  •  Lenguaje: </w:t>
            </w:r>
            <w:r>
              <w:rPr>
                <w:rFonts w:ascii="Segoe UI" w:hAnsi="Segoe UI"/>
                <w:b/>
                <w:color w:val="2563EB"/>
                <w:sz w:val="16"/>
              </w:rPr>
              <w:t xml:space="preserve">Python  •  </w:t>
            </w:r>
            <w:r>
              <w:rPr>
                <w:rFonts w:ascii="Segoe UI" w:hAnsi="Segoe UI"/>
                <w:color w:val="475569"/>
                <w:sz w:val="16"/>
              </w:rPr>
              <w:t>Líneas: 80  •  Tamaño: 2.3 KB  •  Propósito: Cálculo de métricas de precisión, exhaustividad, ROC-AUC, PR-AUC y error cuadrático.</w:t>
            </w:r>
          </w:p>
        </w:tc>
      </w:tr>
    </w:tbl>
    <w:p>
      <w:pPr>
        <w:spacing w:before="40" w:after="40"/>
      </w:pPr>
    </w:p>
    <w:p>
      <w:pPr>
        <w:pStyle w:val="SourceCodeBlock"/>
      </w:pPr>
      <w:r>
        <w:rPr>
          <w:rFonts w:ascii="Consolas" w:hAnsi="Consolas"/>
          <w:color w:val="1E293B"/>
          <w:sz w:val="14"/>
        </w:rPr>
        <w:t xml:space="preserve">   1 | """</w:t>
        <w:br/>
        <w:t xml:space="preserve">   2 | Module: metrics.py</w:t>
        <w:br/>
        <w:t xml:space="preserve">   3 | Phase 15: Evaluation metrics for classification and interval estimation.</w:t>
        <w:br/>
        <w:t xml:space="preserve">   4 | Computes Accuracy, Precision, Recall, F1, F1-macro, ROC-AUC, PR-AUC.</w:t>
        <w:br/>
        <w:t xml:space="preserve">   5 | Calculates mean, median, std, min, max, and 95% Confidence Intervals.</w:t>
        <w:br/>
        <w:t xml:space="preserve">   6 | """</w:t>
        <w:br/>
        <w:t xml:space="preserve">   7 | </w:t>
        <w:br/>
        <w:t xml:space="preserve">   8 | import numpy as np</w:t>
        <w:br/>
        <w:t xml:space="preserve">   9 | import scipy.stats as stats</w:t>
        <w:br/>
        <w:t xml:space="preserve">  10 | from sklearn.metrics import (</w:t>
        <w:br/>
        <w:t xml:space="preserve">  11 |     accuracy_score, precision_score, recall_score,</w:t>
        <w:br/>
        <w:t xml:space="preserve">  12 |     f1_score, roc_auc_score, average_precision_score</w:t>
        <w:br/>
        <w:t xml:space="preserve">  13 | )</w:t>
        <w:br/>
        <w:t xml:space="preserve">  14 | </w:t>
        <w:br/>
        <w:t xml:space="preserve">  15 | def compute_classification_metrics(y_true, y_pred, y_prob):</w:t>
        <w:br/>
        <w:t xml:space="preserve">  16 |     """</w:t>
        <w:br/>
        <w:t xml:space="preserve">  17 |     Computes all mandated classification metrics.</w:t>
        <w:br/>
        <w:t xml:space="preserve">  18 |     """</w:t>
        <w:br/>
        <w:t xml:space="preserve">  19 |     acc = accuracy_score(y_true, y_pred)</w:t>
        <w:br/>
        <w:t xml:space="preserve">  20 |     prec = precision_score(y_true, y_pred, zero_division=0)</w:t>
        <w:br/>
        <w:t xml:space="preserve">  21 |     rec = recall_score(y_true, y_pred, zero_division=0)</w:t>
        <w:br/>
        <w:t xml:space="preserve">  22 |     f1 = f1_score(y_true, y_pred, zero_division=0)</w:t>
        <w:br/>
        <w:t xml:space="preserve">  23 |     f1_macro = f1_score(y_true, y_pred, average='macro', zero_division=0)</w:t>
        <w:br/>
        <w:t xml:space="preserve">  24 | </w:t>
        <w:br/>
        <w:t xml:space="preserve">  25 |     # Probabilistic metrics</w:t>
        <w:br/>
        <w:t xml:space="preserve">  26 |     if y_prob is not None and len(np.unique(y_true)) &gt; 1:</w:t>
        <w:br/>
        <w:t xml:space="preserve">  27 |         try:</w:t>
        <w:br/>
        <w:t xml:space="preserve">  28 |             roc_auc = roc_auc_score(y_true, y_prob)</w:t>
        <w:br/>
        <w:t xml:space="preserve">  29 |             pr_auc = average_precision_score(y_true, y_prob)</w:t>
        <w:br/>
        <w:t xml:space="preserve">  30 |         except Exception:</w:t>
        <w:br/>
        <w:t xml:space="preserve">  31 |             roc_auc = np.nan</w:t>
        <w:br/>
        <w:t xml:space="preserve">  32 |             pr_auc = np.nan</w:t>
        <w:br/>
        <w:t xml:space="preserve">  33 |     else:</w:t>
        <w:br/>
        <w:t xml:space="preserve">  34 |         roc_auc = np.nan</w:t>
        <w:br/>
        <w:t xml:space="preserve">  35 |         pr_auc = np.nan</w:t>
        <w:br/>
        <w:t xml:space="preserve">  36 | </w:t>
        <w:br/>
        <w:t xml:space="preserve">  37 |     return {</w:t>
        <w:br/>
        <w:t xml:space="preserve">  38 |         'accuracy': acc,</w:t>
        <w:br/>
        <w:t xml:space="preserve">  39 |         'precision': prec,</w:t>
        <w:br/>
        <w:t xml:space="preserve">  40 |         'recall': rec,</w:t>
        <w:br/>
        <w:t xml:space="preserve">  41 |         'f1': f1,</w:t>
        <w:br/>
        <w:t xml:space="preserve">  42 |         'f1_macro': f1_macro,</w:t>
        <w:br/>
        <w:t xml:space="preserve">  43 |         'roc_auc': roc_auc,</w:t>
        <w:br/>
        <w:t xml:space="preserve">  44 |         'pr_auc': pr_auc</w:t>
        <w:br/>
        <w:t xml:space="preserve">  45 |     }</w:t>
        <w:br/>
        <w:t xml:space="preserve">  46 | </w:t>
        <w:br/>
        <w:t xml:space="preserve">  47 | def summarize_metric_distribution(values):</w:t>
        <w:br/>
        <w:t xml:space="preserve">  48 |     """</w:t>
        <w:br/>
        <w:t xml:space="preserve">  49 |     Returns mean, median, std, min, max, and 95% Student-t confidence interval.</w:t>
        <w:br/>
        <w:t xml:space="preserve">  50 |     """</w:t>
        <w:br/>
        <w:t xml:space="preserve">  51 |     vals = np.array(values, dtype=float)</w:t>
        <w:br/>
        <w:t xml:space="preserve">  52 |     vals = vals[~np.isnan(vals)]</w:t>
        <w:br/>
        <w:t xml:space="preserve">  53 |     n = len(vals)</w:t>
        <w:br/>
        <w:t xml:space="preserve">  54 |     if n == 0:</w:t>
        <w:br/>
        <w:t xml:space="preserve">  55 |         return {'mean': np.nan, 'median': np.nan, 'std': np.nan, 'min': np.nan, 'max': np.nan, 'ci95_low': np.nan, 'ci95_high': np.nan}</w:t>
        <w:br/>
        <w:t xml:space="preserve">  56 | </w:t>
        <w:br/>
        <w:t xml:space="preserve">  57 |     mean = float(np.mean(vals))</w:t>
        <w:br/>
        <w:t xml:space="preserve">  58 |     median = float(np.median(vals))</w:t>
        <w:br/>
        <w:t xml:space="preserve">  59 |     std = float(np.std(vals, ddof=1)) if n &gt; 1 else 0.0</w:t>
        <w:br/>
        <w:t xml:space="preserve">  60 |     min_v = float(np.min(vals))</w:t>
        <w:br/>
        <w:t xml:space="preserve">  61 |     max_v = float(np.max(vals))</w:t>
        <w:br/>
        <w:t xml:space="preserve">  62 | </w:t>
        <w:br/>
        <w:t xml:space="preserve">  63 |     if n &gt; 1 and std &gt; 0:</w:t>
        <w:br/>
        <w:t xml:space="preserve">  64 |         t_crit = stats.t.ppf(0.975, df=n-1)</w:t>
        <w:br/>
        <w:t xml:space="preserve">  65 |         se = std / np.sqrt(n)</w:t>
        <w:br/>
        <w:t xml:space="preserve">  66 |         ci_low = mean - t_crit * se</w:t>
        <w:br/>
        <w:t xml:space="preserve">  67 |         ci_high = mean + t_crit * se</w:t>
        <w:br/>
        <w:t xml:space="preserve">  68 |     else:</w:t>
        <w:br/>
        <w:t xml:space="preserve">  69 |         ci_low = mean</w:t>
        <w:br/>
        <w:t xml:space="preserve">  70 |         ci_high = mean</w:t>
        <w:br/>
        <w:t xml:space="preserve">  71 | </w:t>
        <w:br/>
        <w:t xml:space="preserve">  72 |     return {</w:t>
        <w:br/>
        <w:t xml:space="preserve">  73 |         'mean': mean,</w:t>
        <w:br/>
        <w:t xml:space="preserve">  74 |         'median': median,</w:t>
        <w:br/>
        <w:t xml:space="preserve">  75 |         'std': std,</w:t>
        <w:br/>
        <w:t xml:space="preserve">  76 |         'min': min_v,</w:t>
        <w:br/>
        <w:t xml:space="preserve">  77 |         'max': max_v,</w:t>
        <w:br/>
        <w:t xml:space="preserve">  78 |         'ci95_low': ci_low,</w:t>
        <w:br/>
        <w:t xml:space="preserve">  79 |         'ci95_high': ci_high</w:t>
        <w:br/>
        <w:t xml:space="preserve">  80 |     }</w:t>
      </w:r>
    </w:p>
    <w:p>
      <w:pPr>
        <w:spacing w:before="0" w:after="240"/>
      </w:pPr>
    </w:p>
    <w:p>
      <w:pPr>
        <w:pStyle w:val="Heading2"/>
        <w:spacing w:before="280" w:after="40"/>
      </w:pPr>
      <w:r>
        <w:rPr>
          <w:rFonts w:ascii="Segoe UI" w:hAnsi="Segoe UI"/>
          <w:b/>
          <w:color w:val="1E3A8A"/>
          <w:sz w:val="22"/>
        </w:rPr>
        <w:t>9.14  project/src/features/engineering.py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#89  •  Lenguaje: </w:t>
            </w:r>
            <w:r>
              <w:rPr>
                <w:rFonts w:ascii="Segoe UI" w:hAnsi="Segoe UI"/>
                <w:b/>
                <w:color w:val="2563EB"/>
                <w:sz w:val="16"/>
              </w:rPr>
              <w:t xml:space="preserve">Python  •  </w:t>
            </w:r>
            <w:r>
              <w:rPr>
                <w:rFonts w:ascii="Segoe UI" w:hAnsi="Segoe UI"/>
                <w:color w:val="475569"/>
                <w:sz w:val="16"/>
              </w:rPr>
              <w:t>Líneas: 142  •  Tamaño: 6.3 KB  •  Propósito: Extracción de indicadores de desgaste, ventanas móviles y métricas estadísticas de vibración.</w:t>
            </w:r>
          </w:p>
        </w:tc>
      </w:tr>
    </w:tbl>
    <w:p>
      <w:pPr>
        <w:spacing w:before="40" w:after="40"/>
      </w:pPr>
    </w:p>
    <w:p>
      <w:pPr>
        <w:pStyle w:val="SourceCodeBlock"/>
      </w:pPr>
      <w:r>
        <w:rPr>
          <w:rFonts w:ascii="Consolas" w:hAnsi="Consolas"/>
          <w:color w:val="1E293B"/>
          <w:sz w:val="14"/>
        </w:rPr>
        <w:t xml:space="preserve">   1 | """</w:t>
        <w:br/>
        <w:t xml:space="preserve">   2 | Module: engineering.py</w:t>
        <w:br/>
        <w:t xml:space="preserve">   3 | Phase 8: Feature Engineering based strictly on domain variables.</w:t>
        <w:br/>
        <w:t xml:space="preserve">   4 | Generates results/features/feature_dictionary.csv documenting formula, variables, and rationale.</w:t>
        <w:br/>
        <w:t xml:space="preserve">   5 | """</w:t>
        <w:br/>
        <w:t xml:space="preserve">   6 | </w:t>
        <w:br/>
        <w:t xml:space="preserve">   7 | import os</w:t>
        <w:br/>
        <w:t xml:space="preserve">   8 | import numpy as np</w:t>
        <w:br/>
        <w:t xml:space="preserve">   9 | import pandas as pd</w:t>
        <w:br/>
        <w:t xml:space="preserve">  10 | </w:t>
        <w:br/>
        <w:t xml:space="preserve">  11 | def engineer_features(df_clean, dict_output_path):</w:t>
        <w:br/>
        <w:t xml:space="preserve">  12 |     """</w:t>
        <w:br/>
        <w:t xml:space="preserve">  13 |     Constructs domain features across temporal, inventory, vibration, and supplier echelons.</w:t>
        <w:br/>
        <w:t xml:space="preserve">  14 |     """</w:t>
        <w:br/>
        <w:t xml:space="preserve">  15 |     df = df_clean.copy()</w:t>
        <w:br/>
        <w:t xml:space="preserve">  16 |     feature_dict = []</w:t>
        <w:br/>
        <w:t xml:space="preserve">  17 | </w:t>
        <w:br/>
        <w:t xml:space="preserve">  18 |     # 1. Temporal features (from 'date')</w:t>
        <w:br/>
        <w:t xml:space="preserve">  19 |     if 'date' in df.columns:</w:t>
        <w:br/>
        <w:t xml:space="preserve">  20 |         dt = pd.to_datetime(df['date'], errors='coerce')</w:t>
        <w:br/>
        <w:t xml:space="preserve">  21 |         df['temporal_month'] = dt.dt.month</w:t>
        <w:br/>
        <w:t xml:space="preserve">  22 |         df['temporal_quarter'] = dt.dt.quarter</w:t>
        <w:br/>
        <w:t xml:space="preserve">  23 |         df['temporal_dayofweek'] = dt.dt.dayofweek</w:t>
        <w:br/>
        <w:t xml:space="preserve">  24 |         df['temporal_is_weekend'] = dt.dt.dayofweek.isin([5, 6]).astype(float)</w:t>
        <w:br/>
        <w:t xml:space="preserve">  25 | </w:t>
        <w:br/>
        <w:t xml:space="preserve">  26 |         feature_dict.extend([</w:t>
        <w:br/>
        <w:t xml:space="preserve">  27 |             {</w:t>
        <w:br/>
        <w:t xml:space="preserve">  28 |                 'feature_name': 'temporal_month',</w:t>
        <w:br/>
        <w:t xml:space="preserve">  29 |                 'formula': 'date.dt.month',</w:t>
        <w:br/>
        <w:t xml:space="preserve">  30 |                 'variables_used': 'date',</w:t>
        <w:br/>
        <w:t xml:space="preserve">  31 |                 'category': 'Temporal',</w:t>
        <w:br/>
        <w:t xml:space="preserve">  32 |                 'justificacion': 'Captura estacionalidad en la demanda de repuestos y condiciones climáticas en faenas mineras'</w:t>
        <w:br/>
        <w:t xml:space="preserve">  33 |             },</w:t>
        <w:br/>
        <w:t xml:space="preserve">  34 |             {</w:t>
        <w:br/>
        <w:t xml:space="preserve">  35 |                 'feature_name': 'temporal_quarter',</w:t>
        <w:br/>
        <w:t xml:space="preserve">  36 |                 'formula': 'date.dt.quarter',</w:t>
        <w:br/>
        <w:t xml:space="preserve">  37 |                 'variables_used': 'date',</w:t>
        <w:br/>
        <w:t xml:space="preserve">  38 |                 'category': 'Temporal',</w:t>
        <w:br/>
        <w:t xml:space="preserve">  39 |                 'justificacion': 'Captura ciclos presupuestarios y de mantenimiento mayor por trimestre'</w:t>
        <w:br/>
        <w:t xml:space="preserve">  40 |             },</w:t>
        <w:br/>
        <w:t xml:space="preserve">  41 |             {</w:t>
        <w:br/>
        <w:t xml:space="preserve">  42 |                 'feature_name': 'temporal_dayofweek',</w:t>
        <w:br/>
        <w:t xml:space="preserve">  43 |                 'formula': 'date.dt.dayofweek',</w:t>
        <w:br/>
        <w:t xml:space="preserve">  44 |                 'variables_used': 'date',</w:t>
        <w:br/>
        <w:t xml:space="preserve">  45 |                 'category': 'Temporal',</w:t>
        <w:br/>
        <w:t xml:space="preserve">  46 |                 'justificacion': 'Patrones operativos semanales y turnos de mantención preventiva'</w:t>
        <w:br/>
        <w:t xml:space="preserve">  47 |             },</w:t>
        <w:br/>
        <w:t xml:space="preserve">  48 |             {</w:t>
        <w:br/>
        <w:t xml:space="preserve">  49 |                 'feature_name': 'temporal_is_weekend',</w:t>
        <w:br/>
        <w:t xml:space="preserve">  50 |                 'formula': 'date.dt.dayofweek.isin([5, 6])',</w:t>
        <w:br/>
        <w:t xml:space="preserve">  51 |                 'variables_used': 'date',</w:t>
        <w:br/>
        <w:t xml:space="preserve">  52 |                 'category': 'Temporal',</w:t>
        <w:br/>
        <w:t xml:space="preserve">  53 |                 'justificacion': 'Disponibilidad reducida de despachos de proveedores en fines de semana'</w:t>
        <w:br/>
        <w:t xml:space="preserve">  54 |             }</w:t>
        <w:br/>
        <w:t xml:space="preserve">  55 |         ])</w:t>
        <w:br/>
        <w:t xml:space="preserve">  56 | </w:t>
        <w:br/>
        <w:t xml:space="preserve">  57 |     # 2. Inventory and Supply Chain ratios</w:t>
        <w:br/>
        <w:t xml:space="preserve">  58 |     if 'inventory_final' in df.columns and 'safety_stock' in df.columns:</w:t>
        <w:br/>
        <w:t xml:space="preserve">  59 |         inv = pd.to_numeric(df['inventory_final'], errors='coerce')</w:t>
        <w:br/>
        <w:t xml:space="preserve">  60 |         ss = pd.to_numeric(df['safety_stock'], errors='coerce')</w:t>
        <w:br/>
        <w:t xml:space="preserve">  61 |         denom_ss = np.maximum(0.0, ss) + 1.0</w:t>
        <w:br/>
        <w:t xml:space="preserve">  62 |         df['stock_buffer_ratio'] = np.maximum(0.0, inv) / denom_ss</w:t>
        <w:br/>
        <w:t xml:space="preserve">  63 |         feature_dict.append({</w:t>
        <w:br/>
        <w:t xml:space="preserve">  64 |             'feature_name': 'stock_buffer_ratio',</w:t>
        <w:br/>
        <w:t xml:space="preserve">  65 |             'formula': 'max(0, inventory_final) / (max(0, safety_stock) + 1)',</w:t>
        <w:br/>
        <w:t xml:space="preserve">  66 |             'variables_used': 'inventory_final, safety_stock',</w:t>
        <w:br/>
        <w:t xml:space="preserve">  67 |             'category': 'Inventario',</w:t>
        <w:br/>
        <w:t xml:space="preserve">  68 |             'justificacion': 'Mide la cobertura de seguridad del inventario ante quiebres inesperados'</w:t>
        <w:br/>
        <w:t xml:space="preserve">  69 |         })</w:t>
        <w:br/>
        <w:t xml:space="preserve">  70 | </w:t>
        <w:br/>
        <w:t xml:space="preserve">  71 |     if 'inventory_in_transit' in df.columns and 'inventory_final' in df.columns:</w:t>
        <w:br/>
        <w:t xml:space="preserve">  72 |         it = pd.to_numeric(df['inventory_in_transit'], errors='coerce')</w:t>
        <w:br/>
        <w:t xml:space="preserve">  73 |         inv = pd.to_numeric(df['inventory_final'], errors='coerce')</w:t>
        <w:br/>
        <w:t xml:space="preserve">  74 |         denom_inv = np.maximum(0.0, inv) + 1.0</w:t>
        <w:br/>
        <w:t xml:space="preserve">  75 |         df['pipeline_inventory_ratio'] = np.maximum(0.0, it) / denom_inv</w:t>
        <w:br/>
        <w:t xml:space="preserve">  76 |         feature_dict.append({</w:t>
        <w:br/>
        <w:t xml:space="preserve">  77 |             'feature_name': 'pipeline_inventory_ratio',</w:t>
        <w:br/>
        <w:t xml:space="preserve">  78 |             'formula': 'max(0, inventory_in_transit) / (max(0, inventory_final) + 1)',</w:t>
        <w:br/>
        <w:t xml:space="preserve">  79 |             'variables_used': 'inventory_in_transit, inventory_final',</w:t>
        <w:br/>
        <w:t xml:space="preserve">  80 |             'category': 'Inventario',</w:t>
        <w:br/>
        <w:t xml:space="preserve">  81 |         })</w:t>
        <w:br/>
        <w:t xml:space="preserve">  82 | </w:t>
        <w:br/>
        <w:t xml:space="preserve">  83 |     if 'demand' in df.columns and 'forecast' in df.columns:</w:t>
        <w:br/>
        <w:t xml:space="preserve">  84 |         dem = pd.to_numeric(df['demand'], errors='coerce')</w:t>
        <w:br/>
        <w:t xml:space="preserve">  85 |         fc = pd.to_numeric(df['forecast'], errors='coerce')</w:t>
        <w:br/>
        <w:t xml:space="preserve">  86 |         df['demand_forecast_error'] = np.abs(dem - fc)</w:t>
        <w:br/>
        <w:t xml:space="preserve">  87 |         feature_dict.append({</w:t>
        <w:br/>
        <w:t xml:space="preserve">  88 |             'feature_name': 'demand_forecast_error',</w:t>
        <w:br/>
        <w:t xml:space="preserve">  89 |             'formula': 'abs(demand - forecast)',</w:t>
        <w:br/>
        <w:t xml:space="preserve">  90 |             'variables_used': 'demand, forecast',</w:t>
        <w:br/>
        <w:t xml:space="preserve">  91 |             'category': 'Demanda',</w:t>
        <w:br/>
        <w:t xml:space="preserve">  92 |             'justificacion': 'Magnitud de la sorpresa o desvío de demanda no planificada'</w:t>
        <w:br/>
        <w:t xml:space="preserve">  93 |         })</w:t>
        <w:br/>
        <w:t xml:space="preserve">  94 | </w:t>
        <w:br/>
        <w:t xml:space="preserve">  95 |     # 3. Vibration &amp; Prognostic Features</w:t>
        <w:br/>
        <w:t xml:space="preserve">  96 |     if 'rms_horizontal' in df.columns and 'rms_vertical' in df.columns:</w:t>
        <w:br/>
        <w:t xml:space="preserve">  97 |         rmsh = pd.to_numeric(df['rms_horizontal'], errors='coerce')</w:t>
        <w:br/>
        <w:t xml:space="preserve">  98 |         rmsv = pd.to_numeric(df['rms_vertical'], errors='coerce')</w:t>
        <w:br/>
        <w:t xml:space="preserve">  99 |         df['rms_magnitude_2d'] = np.sqrt(rmsh**2 + rmsv**2)</w:t>
        <w:br/>
        <w:t xml:space="preserve"> 100 |         feature_dict.append({</w:t>
        <w:br/>
        <w:t xml:space="preserve"> 101 |             'feature_name': 'rms_magnitude_2d',</w:t>
        <w:br/>
        <w:t xml:space="preserve"> 102 |             'formula': 'sqrt(rms_horizontal^2 + rms_vertical^2)',</w:t>
        <w:br/>
        <w:t xml:space="preserve"> 103 |             'variables_used': 'rms_horizontal, rms_vertical',</w:t>
        <w:br/>
        <w:t xml:space="preserve"> 104 |             'category': 'Vibración',</w:t>
        <w:br/>
        <w:t xml:space="preserve"> 105 |             'justificacion': 'Energía vibracional combinada del componente rotativo'</w:t>
        <w:br/>
        <w:t xml:space="preserve"> 106 |         })</w:t>
        <w:br/>
        <w:t xml:space="preserve"> 107 | </w:t>
        <w:br/>
        <w:t xml:space="preserve"> 108 |     if 'kurtosis_horizontal' in df.columns and 'kurtosis_vertical' in df.columns:</w:t>
        <w:br/>
        <w:t xml:space="preserve"> 109 |         kh = pd.to_numeric(df['kurtosis_horizontal'], errors='coerce')</w:t>
        <w:br/>
        <w:t xml:space="preserve"> 110 |         kv = pd.to_numeric(df['kurtosis_vertical'], errors='coerce')</w:t>
        <w:br/>
        <w:t xml:space="preserve"> 111 |         df['kurtosis_mean'] = (kh + kv) / 2.0</w:t>
        <w:br/>
        <w:t xml:space="preserve"> 112 |         feature_dict.append({</w:t>
        <w:br/>
        <w:t xml:space="preserve"> 113 |             'feature_name': 'kurtosis_mean',</w:t>
        <w:br/>
        <w:t xml:space="preserve"> 114 |             'formula': '(kurtosis_horizontal + kurtosis_vertical) / 2',</w:t>
        <w:br/>
        <w:t xml:space="preserve"> 115 |             'variables_used': 'kurtosis_horizontal, kurtosis_vertical',</w:t>
        <w:br/>
        <w:t xml:space="preserve"> 116 |             'category': 'Vibración',</w:t>
        <w:br/>
        <w:t xml:space="preserve"> 117 |             'justificacion': 'Indicador temprano de impactos y discontinuidades en pistas de rodamiento'</w:t>
        <w:br/>
        <w:t xml:space="preserve"> 118 |         })</w:t>
        <w:br/>
        <w:t xml:space="preserve"> 119 | </w:t>
        <w:br/>
        <w:t xml:space="preserve"> 120 |     # 4. Supplier &amp; Logistics Risk</w:t>
        <w:br/>
        <w:t xml:space="preserve"> 121 |     if 'supplier_reliability' in df.columns:</w:t>
        <w:br/>
        <w:t xml:space="preserve"> 122 |         rel = pd.to_numeric(df['supplier_reliability'], errors='coerce')</w:t>
        <w:br/>
        <w:t xml:space="preserve"> 123 |         df['supplier_unreliability'] = 1.0 - rel</w:t>
        <w:br/>
        <w:t xml:space="preserve"> 124 |         feature_dict.append({</w:t>
        <w:br/>
        <w:t xml:space="preserve"> 125 |             'feature_name': 'supplier_unreliability',</w:t>
        <w:br/>
        <w:t xml:space="preserve"> 126 |             'formula': '1.0 - supplier_reliability',</w:t>
        <w:br/>
        <w:t xml:space="preserve"> 127 |             'variables_used': 'supplier_reliability',</w:t>
        <w:br/>
        <w:t xml:space="preserve"> 128 |             'category': 'Proveedor',</w:t>
        <w:br/>
        <w:t xml:space="preserve"> 129 |             'justificacion': 'Probabilidad histórica de incumplimiento o retraso del proveedor'</w:t>
        <w:br/>
        <w:t xml:space="preserve"> 130 |         })</w:t>
        <w:br/>
        <w:t xml:space="preserve"> 131 | </w:t>
        <w:br/>
        <w:t xml:space="preserve"> 132 |     # Save feature dictionary</w:t>
        <w:br/>
        <w:t xml:space="preserve"> 133 |     os.makedirs(os.path.dirname(dict_output_path), exist_ok=True)</w:t>
        <w:br/>
        <w:t xml:space="preserve"> 134 |     pd.DataFrame(feature_dict).to_csv(dict_output_path, index=False)</w:t>
        <w:br/>
        <w:t xml:space="preserve"> 135 |     print(f"[OK] Feature Engineering completado: {len(feature_dict)} features creadas.")</w:t>
        <w:br/>
        <w:t xml:space="preserve"> 136 |     print(f"[OK] Diccionario guardado en {dict_output_path}")</w:t>
        <w:br/>
        <w:t xml:space="preserve"> 137 | </w:t>
        <w:br/>
        <w:t xml:space="preserve"> 138 |     # Guarantee zero infinite values in any engineered or numeric columns</w:t>
        <w:br/>
        <w:t xml:space="preserve"> 139 |     num_cols = df.select_dtypes(include=[np.number]).columns</w:t>
        <w:br/>
        <w:t xml:space="preserve"> 140 |     df[num_cols] = df[num_cols].replace([np.inf, -np.inf], np.nan)</w:t>
        <w:br/>
        <w:t xml:space="preserve"> 141 | </w:t>
        <w:br/>
        <w:t xml:space="preserve"> 142 |     return df</w:t>
      </w:r>
    </w:p>
    <w:p>
      <w:pPr>
        <w:spacing w:before="0" w:after="240"/>
      </w:pPr>
    </w:p>
    <w:p>
      <w:pPr>
        <w:pStyle w:val="Heading2"/>
        <w:spacing w:before="280" w:after="40"/>
      </w:pPr>
      <w:r>
        <w:rPr>
          <w:rFonts w:ascii="Segoe UI" w:hAnsi="Segoe UI"/>
          <w:b/>
          <w:color w:val="1E3A8A"/>
          <w:sz w:val="22"/>
        </w:rPr>
        <w:t>9.15  project/src/features/leakage.py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#90  •  Lenguaje: </w:t>
            </w:r>
            <w:r>
              <w:rPr>
                <w:rFonts w:ascii="Segoe UI" w:hAnsi="Segoe UI"/>
                <w:b/>
                <w:color w:val="2563EB"/>
                <w:sz w:val="16"/>
              </w:rPr>
              <w:t xml:space="preserve">Python  •  </w:t>
            </w:r>
            <w:r>
              <w:rPr>
                <w:rFonts w:ascii="Segoe UI" w:hAnsi="Segoe UI"/>
                <w:color w:val="475569"/>
                <w:sz w:val="16"/>
              </w:rPr>
              <w:t>Líneas: 73  •  Tamaño: 2.9 KB  •  Propósito: Herramientas de inspección para garantizar la ausencia de filtración de datos futuros.</w:t>
            </w:r>
          </w:p>
        </w:tc>
      </w:tr>
    </w:tbl>
    <w:p>
      <w:pPr>
        <w:spacing w:before="40" w:after="40"/>
      </w:pPr>
    </w:p>
    <w:p>
      <w:pPr>
        <w:pStyle w:val="SourceCodeBlock"/>
      </w:pPr>
      <w:r>
        <w:rPr>
          <w:rFonts w:ascii="Consolas" w:hAnsi="Consolas"/>
          <w:color w:val="1E293B"/>
          <w:sz w:val="14"/>
        </w:rPr>
        <w:t xml:space="preserve">   1 | """</w:t>
        <w:br/>
        <w:t xml:space="preserve">   2 | Module: leakage.py</w:t>
        <w:br/>
        <w:t xml:space="preserve">   3 | Phase 10: Rigorous Data Leakage Audit.</w:t>
        <w:br/>
        <w:t xml:space="preserve">   4 | Detects target derivatives, post-incident variables, and unconstrained identifiers.</w:t>
        <w:br/>
        <w:t xml:space="preserve">   5 | Outputs results/leakage/leakage_audit.csv</w:t>
        <w:br/>
        <w:t xml:space="preserve">   6 | """</w:t>
        <w:br/>
        <w:t xml:space="preserve">   7 | </w:t>
        <w:br/>
        <w:t xml:space="preserve">   8 | import os</w:t>
        <w:br/>
        <w:t xml:space="preserve">   9 | import pandas as pd</w:t>
        <w:br/>
        <w:t xml:space="preserve">  10 | </w:t>
        <w:br/>
        <w:t xml:space="preserve">  11 | def audit_and_clean_leakage(df, target_col='failure_label', audit_output_path=None):</w:t>
        <w:br/>
        <w:t xml:space="preserve">  12 |     """</w:t>
        <w:br/>
        <w:t xml:space="preserve">  13 |     Audits every column in df against leakage criteria.</w:t>
        <w:br/>
        <w:t xml:space="preserve">  14 |     Removes post-event features and direct target derivatives.</w:t>
        <w:br/>
        <w:t xml:space="preserve">  15 |     """</w:t>
        <w:br/>
        <w:t xml:space="preserve">  16 |     audit_records = []</w:t>
        <w:br/>
        <w:t xml:space="preserve">  17 | </w:t>
        <w:br/>
        <w:t xml:space="preserve">  18 |     # 1. Post-event / direct target derivatives</w:t>
        <w:br/>
        <w:t xml:space="preserve">  19 |     direct_leakage_cols = [</w:t>
        <w:br/>
        <w:t xml:space="preserve">  20 |         'failure_mode', 'failure_type', 'severity', 'downtime_hours',</w:t>
        <w:br/>
        <w:t xml:space="preserve">  21 |         'recovery_time_days', 'degradation_index', 'rul', 'disruption_type',</w:t>
        <w:br/>
        <w:t xml:space="preserve">  22 |         'maintenance_action', 'availability'</w:t>
        <w:br/>
        <w:t xml:space="preserve">  23 |     ]</w:t>
        <w:br/>
        <w:t xml:space="preserve">  24 | </w:t>
        <w:br/>
        <w:t xml:space="preserve">  25 |     # 2. Text / High-cardinality non-predictive identifiers</w:t>
        <w:br/>
        <w:t xml:space="preserve">  26 |     identifier_cols = [</w:t>
        <w:br/>
        <w:t xml:space="preserve">  27 |         'record_id', 'source_file', 'order_id', 'mine_name', 'supplier_name',</w:t>
        <w:br/>
        <w:t xml:space="preserve">  28 |         'raw_text', 'normalized_text', 'sentence_text', 'token_span', 'event_name'</w:t>
        <w:br/>
        <w:t xml:space="preserve">  29 |     ]</w:t>
        <w:br/>
        <w:t xml:space="preserve">  30 | </w:t>
        <w:br/>
        <w:t xml:space="preserve">  31 |     # 3. Target column itself</w:t>
        <w:br/>
        <w:t xml:space="preserve">  32 |     cols_to_drop = [target_col] + direct_leakage_cols + identifier_cols</w:t>
        <w:br/>
        <w:t xml:space="preserve">  33 | </w:t>
        <w:br/>
        <w:t xml:space="preserve">  34 |     for col in df.columns:</w:t>
        <w:br/>
        <w:t xml:space="preserve">  35 |         if col == target_col:</w:t>
        <w:br/>
        <w:t xml:space="preserve">  36 |             risk = 'Target'</w:t>
        <w:br/>
        <w:t xml:space="preserve">  37 |             reason = 'Columna objetivo a predecir'</w:t>
        <w:br/>
        <w:t xml:space="preserve">  38 |             action = 'Separar en vector y'</w:t>
        <w:br/>
        <w:t xml:space="preserve">  39 |         elif col in direct_leakage_cols:</w:t>
        <w:br/>
        <w:t xml:space="preserve">  40 |             risk = 'HIGH_LEAKAGE'</w:t>
        <w:br/>
        <w:t xml:space="preserve">  41 |             reason = 'Información posterior al evento (post-incident) o derivada directa del target'</w:t>
        <w:br/>
        <w:t xml:space="preserve">  42 |             action = 'ELIMINAR DE PREDICTORES'</w:t>
        <w:br/>
        <w:t xml:space="preserve">  43 |         elif col in identifier_cols:</w:t>
        <w:br/>
        <w:t xml:space="preserve">  44 |             risk = 'OVERFITTING_RISK'</w:t>
        <w:br/>
        <w:t xml:space="preserve">  45 |             reason = 'Identificador administrativo o texto bruto con riesgo de memorización espuria'</w:t>
        <w:br/>
        <w:t xml:space="preserve">  46 |             action = 'ELIMINAR DE PREDICTORES'</w:t>
        <w:br/>
        <w:t xml:space="preserve">  47 |         elif col in ['source_dataset', 'data_type', 'source_quality', 'conceptual_stage']:</w:t>
        <w:br/>
        <w:t xml:space="preserve">  48 |             risk = 'METADATA'</w:t>
        <w:br/>
        <w:t xml:space="preserve">  49 |             reason = 'Metadatos de trazabilidad; preservados para auditoría de fuentes y generalización'</w:t>
        <w:br/>
        <w:t xml:space="preserve">  50 |             action = 'PRESERVAR'</w:t>
        <w:br/>
        <w:t xml:space="preserve">  51 |         else:</w:t>
        <w:br/>
        <w:t xml:space="preserve">  52 |             risk = 'LOW_CLEAN'</w:t>
        <w:br/>
        <w:t xml:space="preserve">  53 |             reason = 'Variable observable ex-ante (pre-evento) válida para inferencia'</w:t>
        <w:br/>
        <w:t xml:space="preserve">  54 |             action = 'PRESERVAR'</w:t>
        <w:br/>
        <w:t xml:space="preserve">  55 | </w:t>
        <w:br/>
        <w:t xml:space="preserve">  56 |         audit_records.append({</w:t>
        <w:br/>
        <w:t xml:space="preserve">  57 |             'variable': col,</w:t>
        <w:br/>
        <w:t xml:space="preserve">  58 |             'leakage_risk_level': risk,</w:t>
        <w:br/>
        <w:t xml:space="preserve">  59 |             'reason': reason,</w:t>
        <w:br/>
        <w:t xml:space="preserve">  60 |             'action_taken': action</w:t>
        <w:br/>
        <w:t xml:space="preserve">  61 |         })</w:t>
        <w:br/>
        <w:t xml:space="preserve">  62 | </w:t>
        <w:br/>
        <w:t xml:space="preserve">  63 |     df_audit = pd.DataFrame(audit_records)</w:t>
        <w:br/>
        <w:t xml:space="preserve">  64 |     if audit_output_path:</w:t>
        <w:br/>
        <w:t xml:space="preserve">  65 |         os.makedirs(os.path.dirname(audit_output_path), exist_ok=True)</w:t>
        <w:br/>
        <w:t xml:space="preserve">  66 |         df_audit.to_csv(audit_output_path, index=False)</w:t>
        <w:br/>
        <w:t xml:space="preserve">  67 |         print(f"[OK] Auditoría de data leakage guardada en {audit_output_path}")</w:t>
        <w:br/>
        <w:t xml:space="preserve">  68 | </w:t>
        <w:br/>
        <w:t xml:space="preserve">  69 |     # Valid predictor columns (excluding dropped)</w:t>
        <w:br/>
        <w:t xml:space="preserve">  70 |     final_predictor_cols = [c for c in df.columns if c not in cols_to_drop]</w:t>
        <w:br/>
        <w:t xml:space="preserve">  71 |     print(f"[OK] Columnas predictoras libres de leakage seleccionadas: {len(final_predictor_cols)}")</w:t>
        <w:br/>
        <w:t xml:space="preserve">  72 | </w:t>
        <w:br/>
        <w:t xml:space="preserve">  73 |     return df_audit, final_predictor_cols</w:t>
      </w:r>
    </w:p>
    <w:p>
      <w:pPr>
        <w:spacing w:before="0" w:after="240"/>
      </w:pPr>
    </w:p>
    <w:p>
      <w:pPr>
        <w:pStyle w:val="Heading2"/>
        <w:spacing w:before="280" w:after="40"/>
      </w:pPr>
      <w:r>
        <w:rPr>
          <w:rFonts w:ascii="Segoe UI" w:hAnsi="Segoe UI"/>
          <w:b/>
          <w:color w:val="1E3A8A"/>
          <w:sz w:val="22"/>
        </w:rPr>
        <w:t>9.16  project/src/models/factory.py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#91  •  Lenguaje: </w:t>
            </w:r>
            <w:r>
              <w:rPr>
                <w:rFonts w:ascii="Segoe UI" w:hAnsi="Segoe UI"/>
                <w:b/>
                <w:color w:val="2563EB"/>
                <w:sz w:val="16"/>
              </w:rPr>
              <w:t xml:space="preserve">Python  •  </w:t>
            </w:r>
            <w:r>
              <w:rPr>
                <w:rFonts w:ascii="Segoe UI" w:hAnsi="Segoe UI"/>
                <w:color w:val="475569"/>
                <w:sz w:val="16"/>
              </w:rPr>
              <w:t>Líneas: 85  •  Tamaño: 2.4 KB  •  Propósito: Patrón Factory para instanciación estandarizada de algoritmos de clasificación y regresión.</w:t>
            </w:r>
          </w:p>
        </w:tc>
      </w:tr>
    </w:tbl>
    <w:p>
      <w:pPr>
        <w:spacing w:before="40" w:after="40"/>
      </w:pPr>
    </w:p>
    <w:p>
      <w:pPr>
        <w:pStyle w:val="SourceCodeBlock"/>
      </w:pPr>
      <w:r>
        <w:rPr>
          <w:rFonts w:ascii="Consolas" w:hAnsi="Consolas"/>
          <w:color w:val="1E293B"/>
          <w:sz w:val="14"/>
        </w:rPr>
        <w:t xml:space="preserve">   1 | """</w:t>
        <w:br/>
        <w:t xml:space="preserve">   2 | Module: factory.py</w:t>
        <w:br/>
        <w:t xml:space="preserve">   3 | Phase 13: Factory for the 5 mandated classification algorithms:</w:t>
        <w:br/>
        <w:t xml:space="preserve">   4 | 1. LogisticRegression</w:t>
        <w:br/>
        <w:t xml:space="preserve">   5 | 2. RandomForestClassifier</w:t>
        <w:br/>
        <w:t xml:space="preserve">   6 | 3. XGBClassifier</w:t>
        <w:br/>
        <w:t xml:space="preserve">   7 | 4. LGBMClassifier</w:t>
        <w:br/>
        <w:t xml:space="preserve">   8 | 5. SVC (Support Vector Machine)</w:t>
        <w:br/>
        <w:t xml:space="preserve">   9 | """</w:t>
        <w:br/>
        <w:t xml:space="preserve">  10 | </w:t>
        <w:br/>
        <w:t xml:space="preserve">  11 | from sklearn.linear_model import LogisticRegression</w:t>
        <w:br/>
        <w:t xml:space="preserve">  12 | from sklearn.ensemble import RandomForestClassifier</w:t>
        <w:br/>
        <w:t xml:space="preserve">  13 | from xgboost import XGBClassifier</w:t>
        <w:br/>
        <w:t xml:space="preserve">  14 | from lightgbm import LGBMClassifier</w:t>
        <w:br/>
        <w:t xml:space="preserve">  15 | from sklearn.svm import SVC</w:t>
        <w:br/>
        <w:t xml:space="preserve">  16 | from src.preprocessing.pipeline_builder import create_model_pipeline</w:t>
        <w:br/>
        <w:t xml:space="preserve">  17 | </w:t>
        <w:br/>
        <w:t xml:space="preserve">  18 | def get_models(numeric_features, categorical_features, random_state=42):</w:t>
        <w:br/>
        <w:t xml:space="preserve">  19 |     """</w:t>
        <w:br/>
        <w:t xml:space="preserve">  20 |     Returns a dictionary of the 5 candidate pipelines with consistent random_state=42.</w:t>
        <w:br/>
        <w:t xml:space="preserve">  21 |     """</w:t>
        <w:br/>
        <w:t xml:space="preserve">  22 |     models = {}</w:t>
        <w:br/>
        <w:t xml:space="preserve">  23 | </w:t>
        <w:br/>
        <w:t xml:space="preserve">  24 |     # 1. Logistic Regression (Requires scaling)</w:t>
        <w:br/>
        <w:t xml:space="preserve">  25 |     lr = LogisticRegression(</w:t>
        <w:br/>
        <w:t xml:space="preserve">  26 |         max_iter=1000,</w:t>
        <w:br/>
        <w:t xml:space="preserve">  27 |         random_state=random_state,</w:t>
        <w:br/>
        <w:t xml:space="preserve">  28 |         class_weight='balanced'</w:t>
        <w:br/>
        <w:t xml:space="preserve">  29 |     )</w:t>
        <w:br/>
        <w:t xml:space="preserve">  30 |     models['LogisticRegression'] = create_model_pipeline(</w:t>
        <w:br/>
        <w:t xml:space="preserve">  31 |         lr, numeric_features, categorical_features, scale_numeric=True</w:t>
        <w:br/>
        <w:t xml:space="preserve">  32 |     )</w:t>
        <w:br/>
        <w:t xml:space="preserve">  33 | </w:t>
        <w:br/>
        <w:t xml:space="preserve">  34 |     # 2. Random Forest (Tree-based, no scaling required)</w:t>
        <w:br/>
        <w:t xml:space="preserve">  35 |     rf = RandomForestClassifier(</w:t>
        <w:br/>
        <w:t xml:space="preserve">  36 |         n_estimators=100,</w:t>
        <w:br/>
        <w:t xml:space="preserve">  37 |         max_depth=12,</w:t>
        <w:br/>
        <w:t xml:space="preserve">  38 |         random_state=random_state,</w:t>
        <w:br/>
        <w:t xml:space="preserve">  39 |         class_weight='balanced',</w:t>
        <w:br/>
        <w:t xml:space="preserve">  40 |         n_jobs=-1</w:t>
        <w:br/>
        <w:t xml:space="preserve">  41 |     )</w:t>
        <w:br/>
        <w:t xml:space="preserve">  42 |     models['RandomForest'] = create_model_pipeline(</w:t>
        <w:br/>
        <w:t xml:space="preserve">  43 |         rf, numeric_features, categorical_features, scale_numeric=False</w:t>
        <w:br/>
        <w:t xml:space="preserve">  44 |     )</w:t>
        <w:br/>
        <w:t xml:space="preserve">  45 | </w:t>
        <w:br/>
        <w:t xml:space="preserve">  46 |     # 3. XGBoost (Gradient Boosting)</w:t>
        <w:br/>
        <w:t xml:space="preserve">  47 |     xgb = XGBClassifier(</w:t>
        <w:br/>
        <w:t xml:space="preserve">  48 |         n_estimators=100,</w:t>
        <w:br/>
        <w:t xml:space="preserve">  49 |         max_depth=6,</w:t>
        <w:br/>
        <w:t xml:space="preserve">  50 |         learning_rate=0.1,</w:t>
        <w:br/>
        <w:t xml:space="preserve">  51 |         random_state=random_state,</w:t>
        <w:br/>
        <w:t xml:space="preserve">  52 |         eval_metric='logloss',</w:t>
        <w:br/>
        <w:t xml:space="preserve">  53 |         n_jobs=-1</w:t>
        <w:br/>
        <w:t xml:space="preserve">  54 |     )</w:t>
        <w:br/>
        <w:t xml:space="preserve">  55 |     models['XGBoost'] = create_model_pipeline(</w:t>
        <w:br/>
        <w:t xml:space="preserve">  56 |         xgb, numeric_features, categorical_features, scale_numeric=False</w:t>
        <w:br/>
        <w:t xml:space="preserve">  57 |     )</w:t>
        <w:br/>
        <w:t xml:space="preserve">  58 | </w:t>
        <w:br/>
        <w:t xml:space="preserve">  59 |     # 4. LightGBM (Gradient Boosting)</w:t>
        <w:br/>
        <w:t xml:space="preserve">  60 |     lgbm = LGBMClassifier(</w:t>
        <w:br/>
        <w:t xml:space="preserve">  61 |         n_estimators=100,</w:t>
        <w:br/>
        <w:t xml:space="preserve">  62 |         max_depth=6,</w:t>
        <w:br/>
        <w:t xml:space="preserve">  63 |         learning_rate=0.1,</w:t>
        <w:br/>
        <w:t xml:space="preserve">  64 |         random_state=random_state,</w:t>
        <w:br/>
        <w:t xml:space="preserve">  65 |         class_weight='balanced',</w:t>
        <w:br/>
        <w:t xml:space="preserve">  66 |         verbose=-1,</w:t>
        <w:br/>
        <w:t xml:space="preserve">  67 |         n_jobs=-1</w:t>
        <w:br/>
        <w:t xml:space="preserve">  68 |     )</w:t>
        <w:br/>
        <w:t xml:space="preserve">  69 |     models['LightGBM'] = create_model_pipeline(</w:t>
        <w:br/>
        <w:t xml:space="preserve">  70 |         lgbm, numeric_features, categorical_features, scale_numeric=False</w:t>
        <w:br/>
        <w:t xml:space="preserve">  71 |     )</w:t>
        <w:br/>
        <w:t xml:space="preserve">  72 | </w:t>
        <w:br/>
        <w:t xml:space="preserve">  73 |     # 5. Support Vector Machine (Requires scaling, probability=True for ROC/PR-AUC)</w:t>
        <w:br/>
        <w:t xml:space="preserve">  74 |     svm = SVC(</w:t>
        <w:br/>
        <w:t xml:space="preserve">  75 |         kernel='rbf',</w:t>
        <w:br/>
        <w:t xml:space="preserve">  76 |         C=1.0,</w:t>
        <w:br/>
        <w:t xml:space="preserve">  77 |         probability=True,</w:t>
        <w:br/>
        <w:t xml:space="preserve">  78 |         random_state=random_state,</w:t>
        <w:br/>
        <w:t xml:space="preserve">  79 |         class_weight='balanced'</w:t>
        <w:br/>
        <w:t xml:space="preserve">  80 |     )</w:t>
        <w:br/>
        <w:t xml:space="preserve">  81 |     models['SVM'] = create_model_pipeline(</w:t>
        <w:br/>
        <w:t xml:space="preserve">  82 |         svm, numeric_features, categorical_features, scale_numeric=True</w:t>
        <w:br/>
        <w:t xml:space="preserve">  83 |     )</w:t>
        <w:br/>
        <w:t xml:space="preserve">  84 | </w:t>
        <w:br/>
        <w:t xml:space="preserve">  85 |     return models</w:t>
      </w:r>
    </w:p>
    <w:p>
      <w:pPr>
        <w:spacing w:before="0" w:after="240"/>
      </w:pPr>
    </w:p>
    <w:p>
      <w:pPr>
        <w:pStyle w:val="Heading2"/>
        <w:spacing w:before="280" w:after="40"/>
      </w:pPr>
      <w:r>
        <w:rPr>
          <w:rFonts w:ascii="Segoe UI" w:hAnsi="Segoe UI"/>
          <w:b/>
          <w:color w:val="1E3A8A"/>
          <w:sz w:val="22"/>
        </w:rPr>
        <w:t>9.17  project/src/preprocessing/pipeline_builder.py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#92  •  Lenguaje: </w:t>
            </w:r>
            <w:r>
              <w:rPr>
                <w:rFonts w:ascii="Segoe UI" w:hAnsi="Segoe UI"/>
                <w:b/>
                <w:color w:val="2563EB"/>
                <w:sz w:val="16"/>
              </w:rPr>
              <w:t xml:space="preserve">Python  •  </w:t>
            </w:r>
            <w:r>
              <w:rPr>
                <w:rFonts w:ascii="Segoe UI" w:hAnsi="Segoe UI"/>
                <w:color w:val="475569"/>
                <w:sz w:val="16"/>
              </w:rPr>
              <w:t>Líneas: 46  •  Tamaño: 1.6 KB  •  Propósito: Construcción modular de pipelines de transformación compatibles con Scikit-learn.</w:t>
            </w:r>
          </w:p>
        </w:tc>
      </w:tr>
    </w:tbl>
    <w:p>
      <w:pPr>
        <w:spacing w:before="40" w:after="40"/>
      </w:pPr>
    </w:p>
    <w:p>
      <w:pPr>
        <w:pStyle w:val="SourceCodeBlock"/>
      </w:pPr>
      <w:r>
        <w:rPr>
          <w:rFonts w:ascii="Consolas" w:hAnsi="Consolas"/>
          <w:color w:val="1E293B"/>
          <w:sz w:val="14"/>
        </w:rPr>
        <w:t xml:space="preserve">   1 | """</w:t>
        <w:br/>
        <w:t xml:space="preserve">   2 | Module: pipeline_builder.py</w:t>
        <w:br/>
        <w:t xml:space="preserve">   3 | Phase 12 &amp; 13: Strict Pipeline + ColumnTransformer construction.</w:t>
        <w:br/>
        <w:t xml:space="preserve">   4 | Zero data leakage: all learned transformations are strictly enclosed within pipelines.</w:t>
        <w:br/>
        <w:t xml:space="preserve">   5 | """</w:t>
        <w:br/>
        <w:t xml:space="preserve">   6 | </w:t>
        <w:br/>
        <w:t xml:space="preserve">   7 | from sklearn.pipeline import Pipeline</w:t>
        <w:br/>
        <w:t xml:space="preserve">   8 | from sklearn.compose import ColumnTransformer</w:t>
        <w:br/>
        <w:t xml:space="preserve">   9 | from sklearn.impute import SimpleImputer</w:t>
        <w:br/>
        <w:t xml:space="preserve">  10 | from sklearn.preprocessing import StandardScaler, OneHotEncoder</w:t>
        <w:br/>
        <w:t xml:space="preserve">  11 | </w:t>
        <w:br/>
        <w:t xml:space="preserve">  12 | def build_preprocessing_pipeline(numeric_features, categorical_features, scale_numeric=False):</w:t>
        <w:br/>
        <w:t xml:space="preserve">  13 |     """</w:t>
        <w:br/>
        <w:t xml:space="preserve">  14 |     Constructs a ColumnTransformer with strict encapsulation of imputation and encoding.</w:t>
        <w:br/>
        <w:t xml:space="preserve">  15 |     """</w:t>
        <w:br/>
        <w:t xml:space="preserve">  16 |     num_steps = [('imputer', SimpleImputer(strategy='median'))]</w:t>
        <w:br/>
        <w:t xml:space="preserve">  17 |     if scale_numeric:</w:t>
        <w:br/>
        <w:t xml:space="preserve">  18 |         num_steps.append(('scaler', StandardScaler()))</w:t>
        <w:br/>
        <w:t xml:space="preserve">  19 |     numeric_transformer = Pipeline(steps=num_steps)</w:t>
        <w:br/>
        <w:t xml:space="preserve">  20 | </w:t>
        <w:br/>
        <w:t xml:space="preserve">  21 |     categorical_transformer = Pipeline(steps=[</w:t>
        <w:br/>
        <w:t xml:space="preserve">  22 |         ('imputer', SimpleImputer(strategy='constant', fill_value='missing')),</w:t>
        <w:br/>
        <w:t xml:space="preserve">  23 |         ('onehot', OneHotEncoder(handle_unknown='ignore', sparse_output=False))</w:t>
        <w:br/>
        <w:t xml:space="preserve">  24 |     ])</w:t>
        <w:br/>
        <w:t xml:space="preserve">  25 | </w:t>
        <w:br/>
        <w:t xml:space="preserve">  26 |     preprocessor = ColumnTransformer(</w:t>
        <w:br/>
        <w:t xml:space="preserve">  27 |         transformers=[</w:t>
        <w:br/>
        <w:t xml:space="preserve">  28 |             ('num', numeric_transformer, numeric_features),</w:t>
        <w:br/>
        <w:t xml:space="preserve">  29 |             ('cat', categorical_transformer, categorical_features)</w:t>
        <w:br/>
        <w:t xml:space="preserve">  30 |         ],</w:t>
        <w:br/>
        <w:t xml:space="preserve">  31 |         remainder='drop'</w:t>
        <w:br/>
        <w:t xml:space="preserve">  32 |     )</w:t>
        <w:br/>
        <w:t xml:space="preserve">  33 |     return preprocessor</w:t>
        <w:br/>
        <w:t xml:space="preserve">  34 | </w:t>
        <w:br/>
        <w:t xml:space="preserve">  35 | def create_model_pipeline(model, numeric_features, categorical_features, scale_numeric=False):</w:t>
        <w:br/>
        <w:t xml:space="preserve">  36 |     """</w:t>
        <w:br/>
        <w:t xml:space="preserve">  37 |     Creates end-to-end Pipeline combining preprocessor and estimator.</w:t>
        <w:br/>
        <w:t xml:space="preserve">  38 |     """</w:t>
        <w:br/>
        <w:t xml:space="preserve">  39 |     preprocessor = build_preprocessing_pipeline(</w:t>
        <w:br/>
        <w:t xml:space="preserve">  40 |         numeric_features, categorical_features, scale_numeric=scale_numeric</w:t>
        <w:br/>
        <w:t xml:space="preserve">  41 |     )</w:t>
        <w:br/>
        <w:t xml:space="preserve">  42 |     pipeline = Pipeline(steps=[</w:t>
        <w:br/>
        <w:t xml:space="preserve">  43 |         ('preprocessor', preprocessor),</w:t>
        <w:br/>
        <w:t xml:space="preserve">  44 |         ('model', model)</w:t>
        <w:br/>
        <w:t xml:space="preserve">  45 |     ])</w:t>
        <w:br/>
        <w:t xml:space="preserve">  46 |     return pipeline</w:t>
      </w:r>
    </w:p>
    <w:p>
      <w:pPr>
        <w:spacing w:before="0" w:after="240"/>
      </w:pPr>
    </w:p>
    <w:p>
      <w:pPr>
        <w:pStyle w:val="Heading2"/>
        <w:spacing w:before="280" w:after="40"/>
      </w:pPr>
      <w:r>
        <w:rPr>
          <w:rFonts w:ascii="Segoe UI" w:hAnsi="Segoe UI"/>
          <w:b/>
          <w:color w:val="1E3A8A"/>
          <w:sz w:val="22"/>
        </w:rPr>
        <w:t>9.18  project/src/statistics/statistical_tests.py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#93  •  Lenguaje: </w:t>
            </w:r>
            <w:r>
              <w:rPr>
                <w:rFonts w:ascii="Segoe UI" w:hAnsi="Segoe UI"/>
                <w:b/>
                <w:color w:val="2563EB"/>
                <w:sz w:val="16"/>
              </w:rPr>
              <w:t xml:space="preserve">Python  •  </w:t>
            </w:r>
            <w:r>
              <w:rPr>
                <w:rFonts w:ascii="Segoe UI" w:hAnsi="Segoe UI"/>
                <w:color w:val="475569"/>
                <w:sz w:val="16"/>
              </w:rPr>
              <w:t>Líneas: 334  •  Tamaño: 11.6 KB  •  Propósito: Funciones matemáticas para cálculo de pruebas de hipótesis estadísticas del pipeline.</w:t>
            </w:r>
          </w:p>
        </w:tc>
      </w:tr>
    </w:tbl>
    <w:p>
      <w:pPr>
        <w:spacing w:before="40" w:after="40"/>
      </w:pPr>
    </w:p>
    <w:p>
      <w:pPr>
        <w:pStyle w:val="SourceCodeBlock"/>
      </w:pPr>
      <w:r>
        <w:rPr>
          <w:rFonts w:ascii="Consolas" w:hAnsi="Consolas"/>
          <w:color w:val="1E293B"/>
          <w:sz w:val="14"/>
        </w:rPr>
        <w:t xml:space="preserve">   1 | """</w:t>
        <w:br/>
        <w:t xml:space="preserve">   2 | Module: statistical_tests.py</w:t>
        <w:br/>
        <w:t xml:space="preserve">   3 | Phase 19: Comprehensive Non-Parametric &amp; Resampling Statistical Testing:</w:t>
        <w:br/>
        <w:t xml:space="preserve">   4 | 1. Friedman Test</w:t>
        <w:br/>
        <w:t xml:space="preserve">   5 | 2. Wilcoxon Signed-Rank + Holm-Bonferroni Correction (10 pairwise tests)</w:t>
        <w:br/>
        <w:t xml:space="preserve">   6 | 3. Nemenyi Post-Hoc Test &amp; Critical Difference</w:t>
        <w:br/>
        <w:t xml:space="preserve">   7 | 4. Bias-Corrected and Accelerated (BCa) Bootstrap (10,000 resamples)</w:t>
        <w:br/>
        <w:t xml:space="preserve">   8 | 5. Cliff's Delta Non-Parametric Effect Size</w:t>
        <w:br/>
        <w:t xml:space="preserve">   9 | 6. Integrated Statistical Comparison Table</w:t>
        <w:br/>
        <w:t xml:space="preserve">  10 | """</w:t>
        <w:br/>
        <w:t xml:space="preserve">  11 | </w:t>
        <w:br/>
        <w:t xml:space="preserve">  12 | import os</w:t>
        <w:br/>
        <w:t xml:space="preserve">  13 | import itertools</w:t>
        <w:br/>
        <w:t xml:space="preserve">  14 | import numpy as np</w:t>
        <w:br/>
        <w:t xml:space="preserve">  15 | import pandas as pd</w:t>
        <w:br/>
        <w:t xml:space="preserve">  16 | import scipy.stats as stats</w:t>
        <w:br/>
        <w:t xml:space="preserve">  17 | </w:t>
        <w:br/>
        <w:t xml:space="preserve">  18 | # Critical values for two-tailed Nemenyi test (alpha=0.05)</w:t>
        <w:br/>
        <w:t xml:space="preserve">  19 | # k=number of models (from Demsar, 2006)</w:t>
        <w:br/>
        <w:t xml:space="preserve">  20 | NEMENYI_Q_005 = {2: 1.960, 3: 2.343, 4: 2.569, 5: 2.728, 6: 2.850, 7: 2.949, 8: 3.031}</w:t>
        <w:br/>
        <w:t xml:space="preserve">  21 | </w:t>
        <w:br/>
        <w:t xml:space="preserve">  22 | def run_friedman_test(fold_matrix_metric):</w:t>
        <w:br/>
        <w:t xml:space="preserve">  23 |     """</w:t>
        <w:br/>
        <w:t xml:space="preserve">  24 |     Executes Friedman test across models on identical folds.</w:t>
        <w:br/>
        <w:t xml:space="preserve">  25 |     fold_matrix_metric: dict of model_name -&gt; list of fold values [v1..v5]</w:t>
        <w:br/>
        <w:t xml:space="preserve">  26 |     """</w:t>
        <w:br/>
        <w:t xml:space="preserve">  27 |     models = list(fold_matrix_metric.keys())</w:t>
        <w:br/>
        <w:t xml:space="preserve">  28 |     data = np.array([fold_matrix_metric[m] for m in models]) # shape: (k_models, n_folds)</w:t>
        <w:br/>
        <w:t xml:space="preserve">  29 |     k, n = data.shape</w:t>
        <w:br/>
        <w:t xml:space="preserve">  30 | </w:t>
        <w:br/>
        <w:t xml:space="preserve">  31 |     # stats.friedmanchisquare expects arrays per model</w:t>
        <w:br/>
        <w:t xml:space="preserve">  32 |     stat, p_value = stats.friedmanchisquare(*[fold_matrix_metric[m] for m in models])</w:t>
        <w:br/>
        <w:t xml:space="preserve">  33 | </w:t>
        <w:br/>
        <w:t xml:space="preserve">  34 |     # Calculate average ranks per model (1 = best)</w:t>
        <w:br/>
        <w:t xml:space="preserve">  35 |     # Higher metric is better, so negate values for rankdata</w:t>
        <w:br/>
        <w:t xml:space="preserve">  36 |     ranks = np.zeros_like(data)</w:t>
        <w:br/>
        <w:t xml:space="preserve">  37 |     for j in range(n):</w:t>
        <w:br/>
        <w:t xml:space="preserve">  38 |         col = -data[:, j]</w:t>
        <w:br/>
        <w:t xml:space="preserve">  39 |         ranks[:, j] = stats.rankdata(col)</w:t>
        <w:br/>
        <w:t xml:space="preserve">  40 |     mean_ranks = {models[i]: float(np.mean(ranks[i, :])) for i in range(k)}</w:t>
        <w:br/>
        <w:t xml:space="preserve">  41 | </w:t>
        <w:br/>
        <w:t xml:space="preserve">  42 |     res = {</w:t>
        <w:br/>
        <w:t xml:space="preserve">  43 |         'test': 'Friedman',</w:t>
        <w:br/>
        <w:t xml:space="preserve">  44 |         'statistic_chi2': float(stat),</w:t>
        <w:br/>
        <w:t xml:space="preserve">  45 |         'degrees_of_freedom': k - 1,</w:t>
        <w:br/>
        <w:t xml:space="preserve">  46 |         'p_value': float(p_value),</w:t>
        <w:br/>
        <w:t xml:space="preserve">  47 |         'n_models': k,</w:t>
        <w:br/>
        <w:t xml:space="preserve">  48 |         'n_folds': n,</w:t>
        <w:br/>
        <w:t xml:space="preserve">  49 |         'alpha': 0.05,</w:t>
        <w:br/>
        <w:t xml:space="preserve">  50 |         'significant': bool(p_value &lt; 0.05),</w:t>
        <w:br/>
        <w:t xml:space="preserve">  51 |         'mean_ranks': mean_ranks</w:t>
        <w:br/>
        <w:t xml:space="preserve">  52 |     }</w:t>
        <w:br/>
        <w:t xml:space="preserve">  53 |     return res</w:t>
        <w:br/>
        <w:t xml:space="preserve">  54 | </w:t>
        <w:br/>
        <w:t xml:space="preserve">  55 | def run_wilcoxon_holm(fold_matrix_metric):</w:t>
        <w:br/>
        <w:t xml:space="preserve">  56 |     """</w:t>
        <w:br/>
        <w:t xml:space="preserve">  57 |     Executes pairwise Wilcoxon signed-rank tests with Holm-Bonferroni step-down correction.</w:t>
        <w:br/>
        <w:t xml:space="preserve">  58 |     """</w:t>
        <w:br/>
        <w:t xml:space="preserve">  59 |     models = list(fold_matrix_metric.keys())</w:t>
        <w:br/>
        <w:t xml:space="preserve">  60 |     pairs = list(itertools.combinations(models, 2))</w:t>
        <w:br/>
        <w:t xml:space="preserve">  61 | </w:t>
        <w:br/>
        <w:t xml:space="preserve">  62 |     pairwise_records = []</w:t>
        <w:br/>
        <w:t xml:space="preserve">  63 |     for m_a, m_b in pairs:</w:t>
        <w:br/>
        <w:t xml:space="preserve">  64 |         vals_a = np.array(fold_matrix_metric[m_a])</w:t>
        <w:br/>
        <w:t xml:space="preserve">  65 |         vals_b = np.array(fold_matrix_metric[m_b])</w:t>
        <w:br/>
        <w:t xml:space="preserve">  66 |         diff = vals_a - vals_b</w:t>
        <w:br/>
        <w:t xml:space="preserve">  67 | </w:t>
        <w:br/>
        <w:t xml:space="preserve">  68 |         # If all differences are zero</w:t>
        <w:br/>
        <w:t xml:space="preserve">  69 |         if np.all(diff == 0):</w:t>
        <w:br/>
        <w:t xml:space="preserve">  70 |             w_stat, p_val = 0.0, 1.0</w:t>
        <w:br/>
        <w:t xml:space="preserve">  71 |         else:</w:t>
        <w:br/>
        <w:t xml:space="preserve">  72 |             try:</w:t>
        <w:br/>
        <w:t xml:space="preserve">  73 |                 # Wilcoxon signed-rank</w:t>
        <w:br/>
        <w:t xml:space="preserve">  74 |                 res = stats.wilcoxon(vals_a, vals_b, zero_method='pratt', alternative='two-sided')</w:t>
        <w:br/>
        <w:t xml:space="preserve">  75 |                 w_stat, p_val = float(res.statistic), float(res.pvalue)</w:t>
        <w:br/>
        <w:t xml:space="preserve">  76 |             except Exception:</w:t>
        <w:br/>
        <w:t xml:space="preserve">  77 |                 w_stat, p_val = np.nan, 1.0</w:t>
        <w:br/>
        <w:t xml:space="preserve">  78 | </w:t>
        <w:br/>
        <w:t xml:space="preserve">  79 |         pairwise_records.append({</w:t>
        <w:br/>
        <w:t xml:space="preserve">  80 |             'model_A': m_a,</w:t>
        <w:br/>
        <w:t xml:space="preserve">  81 |             'model_B': m_b,</w:t>
        <w:br/>
        <w:t xml:space="preserve">  82 |             'wilcoxon_W': w_stat,</w:t>
        <w:br/>
        <w:t xml:space="preserve">  83 |             'p_raw': p_val,</w:t>
        <w:br/>
        <w:t xml:space="preserve">  84 |             'mean_diff': float(np.mean(diff)),</w:t>
        <w:br/>
        <w:t xml:space="preserve">  85 |             'median_diff': float(np.median(diff))</w:t>
        <w:br/>
        <w:t xml:space="preserve">  86 |         })</w:t>
        <w:br/>
        <w:t xml:space="preserve">  87 | </w:t>
        <w:br/>
        <w:t xml:space="preserve">  88 |     df_pairs = pd.DataFrame(pairwise_records)</w:t>
        <w:br/>
        <w:t xml:space="preserve">  89 |     # Sort by p_raw ascending for Holm correction</w:t>
        <w:br/>
        <w:t xml:space="preserve">  90 |     df_pairs = df_pairs.sort_values('p_raw').reset_index(drop=True)</w:t>
        <w:br/>
        <w:t xml:space="preserve">  91 |     m_tests = len(df_pairs)</w:t>
        <w:br/>
        <w:t xml:space="preserve">  92 | </w:t>
        <w:br/>
        <w:t xml:space="preserve">  93 |     # Holm step-down adjusted p-values: p_adj_i = min(1, max_{j&lt;=i} ((m - j + 1) * p_j))</w:t>
        <w:br/>
        <w:t xml:space="preserve">  94 |     p_adj = []</w:t>
        <w:br/>
        <w:t xml:space="preserve">  95 |     running_max = 0.0</w:t>
        <w:br/>
        <w:t xml:space="preserve">  96 |     for i, row in df_pairs.iterrows():</w:t>
        <w:br/>
        <w:t xml:space="preserve">  97 |         adjusted = (m_tests - i) * row['p_raw']</w:t>
        <w:br/>
        <w:t xml:space="preserve">  98 |         adjusted = min(1.0, adjusted)</w:t>
        <w:br/>
        <w:t xml:space="preserve">  99 |         running_max = max(running_max, adjusted)</w:t>
        <w:br/>
        <w:t xml:space="preserve"> 100 |         p_adj.append(running_max)</w:t>
        <w:br/>
        <w:t xml:space="preserve"> 101 | </w:t>
        <w:br/>
        <w:t xml:space="preserve"> 102 |     df_pairs['p_holm'] = p_adj</w:t>
        <w:br/>
        <w:t xml:space="preserve"> 103 |     df_pairs['decision'] = np.where(df_pairs['p_holm'] &lt; 0.05, 'Rechaza H0 (Diferencia Sig.)', 'No Rechaza H0 (Sin Dif. Sig.)')</w:t>
        <w:br/>
        <w:t xml:space="preserve"> 104 | </w:t>
        <w:br/>
        <w:t xml:space="preserve"> 105 |     return df_pairs</w:t>
        <w:br/>
        <w:t xml:space="preserve"> 106 | </w:t>
        <w:br/>
        <w:t xml:space="preserve"> 107 | def run_nemenyi_test(fold_matrix_metric, friedman_res):</w:t>
        <w:br/>
        <w:t xml:space="preserve"> 108 |     """</w:t>
        <w:br/>
        <w:t xml:space="preserve"> 109 |     Computes Nemenyi Critical Difference and pairwise rank differences.</w:t>
        <w:br/>
        <w:t xml:space="preserve"> 110 |     """</w:t>
        <w:br/>
        <w:t xml:space="preserve"> 111 |     models = list(fold_matrix_metric.keys())</w:t>
        <w:br/>
        <w:t xml:space="preserve"> 112 |     k = len(models)</w:t>
        <w:br/>
        <w:t xml:space="preserve"> 113 |     n = len(fold_matrix_metric[models[0]])</w:t>
        <w:br/>
        <w:t xml:space="preserve"> 114 |     q_val = NEMENYI_Q_005.get(k, 2.728)</w:t>
        <w:br/>
        <w:t xml:space="preserve"> 115 | </w:t>
        <w:br/>
        <w:t xml:space="preserve"> 116 |     cd = q_val * np.sqrt((k * (k + 1)) / (6.0 * n))</w:t>
        <w:br/>
        <w:t xml:space="preserve"> 117 |     mean_ranks = friedman_res['mean_ranks']</w:t>
        <w:br/>
        <w:t xml:space="preserve"> 118 | </w:t>
        <w:br/>
        <w:t xml:space="preserve"> 119 |     records = []</w:t>
        <w:br/>
        <w:t xml:space="preserve"> 120 |     for m_a, m_b in itertools.combinations(models, 2):</w:t>
        <w:br/>
        <w:t xml:space="preserve"> 121 |         rank_diff = abs(mean_ranks[m_a] - mean_ranks[m_b])</w:t>
        <w:br/>
        <w:t xml:space="preserve"> 122 |         sig = rank_diff &gt; cd</w:t>
        <w:br/>
        <w:t xml:space="preserve"> 123 |         records.append({</w:t>
        <w:br/>
        <w:t xml:space="preserve"> 124 |             'model_A': m_a,</w:t>
        <w:br/>
        <w:t xml:space="preserve"> 125 |             'model_B': m_b,</w:t>
        <w:br/>
        <w:t xml:space="preserve"> 126 |             'rank_A': round(mean_ranks[m_a], 3),</w:t>
        <w:br/>
        <w:t xml:space="preserve"> 127 |             'rank_B': round(mean_ranks[m_b], 3),</w:t>
        <w:br/>
        <w:t xml:space="preserve"> 128 |             'rank_diff': round(rank_diff, 4),</w:t>
        <w:br/>
        <w:t xml:space="preserve"> 129 |             'critical_difference': round(cd, 4),</w:t>
        <w:br/>
        <w:t xml:space="preserve"> 130 |             'significant_nemenyi': bool(sig)</w:t>
        <w:br/>
        <w:t xml:space="preserve"> 131 |         })</w:t>
        <w:br/>
        <w:t xml:space="preserve"> 132 |     return pd.DataFrame(records), cd, mean_ranks</w:t>
        <w:br/>
        <w:t xml:space="preserve"> 133 | </w:t>
        <w:br/>
        <w:t xml:space="preserve"> 134 | def bootstrap_bca_pairwise(vals_a, vals_b, n_boot=10000, alpha=0.05, random_state=42):</w:t>
        <w:br/>
        <w:t xml:space="preserve"> 135 |     """</w:t>
        <w:br/>
        <w:t xml:space="preserve"> 136 |     Implements 10,000 resample Bias-Corrected and Accelerated (BCa) Bootstrap</w:t>
        <w:br/>
        <w:t xml:space="preserve"> 137 |     for pairwise differences Delta = metric_A - metric_B.</w:t>
        <w:br/>
        <w:t xml:space="preserve"> 138 |     """</w:t>
        <w:br/>
        <w:t xml:space="preserve"> 139 |     rng = np.random.default_rng(random_state)</w:t>
        <w:br/>
        <w:t xml:space="preserve"> 140 |     diff = np.array(vals_a) - np.array(vals_b)</w:t>
        <w:br/>
        <w:t xml:space="preserve"> 141 |     n = len(diff)</w:t>
        <w:br/>
        <w:t xml:space="preserve"> 142 |     theta_hat = float(np.mean(diff))</w:t>
        <w:br/>
        <w:t xml:space="preserve"> 143 | </w:t>
        <w:br/>
        <w:t xml:space="preserve"> 144 |     # 1. Resample differences (preserving fold pairs)</w:t>
        <w:br/>
        <w:t xml:space="preserve"> 145 |     boot_indices = rng.integers(0, n, size=(n_boot, n))</w:t>
        <w:br/>
        <w:t xml:space="preserve"> 146 |     boot_diffs = diff[boot_indices]</w:t>
        <w:br/>
        <w:t xml:space="preserve"> 147 |     boot_thetas = np.mean(boot_diffs, axis=1)</w:t>
        <w:br/>
        <w:t xml:space="preserve"> 148 | </w:t>
        <w:br/>
        <w:t xml:space="preserve"> 149 |     boot_mean = float(np.mean(boot_thetas))</w:t>
        <w:br/>
        <w:t xml:space="preserve"> 150 |     boot_median = float(np.median(boot_thetas))</w:t>
      </w:r>
    </w:p>
    <w:p>
      <w:pPr>
        <w:pStyle w:val="SourceCodeBlock"/>
      </w:pPr>
      <w:r>
        <w:rPr>
          <w:rFonts w:ascii="Consolas" w:hAnsi="Consolas"/>
          <w:color w:val="1E293B"/>
          <w:sz w:val="14"/>
        </w:rPr>
        <w:t xml:space="preserve"> 151 |     boot_se = float(np.std(boot_thetas, ddof=1))</w:t>
        <w:br/>
        <w:t xml:space="preserve"> 152 | </w:t>
        <w:br/>
        <w:t xml:space="preserve"> 153 |     # 2. Bias-correction parameter z0</w:t>
        <w:br/>
        <w:t xml:space="preserve"> 154 |     prop_less = np.mean(boot_thetas &lt; theta_hat)</w:t>
        <w:br/>
        <w:t xml:space="preserve"> 155 |     if prop_less == 0:</w:t>
        <w:br/>
        <w:t xml:space="preserve"> 156 |         prop_less = 1e-6</w:t>
        <w:br/>
        <w:t xml:space="preserve"> 157 |     elif prop_less == 1:</w:t>
        <w:br/>
        <w:t xml:space="preserve"> 158 |         prop_less = 1.0 - 1e-6</w:t>
        <w:br/>
        <w:t xml:space="preserve"> 159 |     z0 = stats.norm.ppf(prop_less)</w:t>
        <w:br/>
        <w:t xml:space="preserve"> 160 | </w:t>
        <w:br/>
        <w:t xml:space="preserve"> 161 |     # 3. Acceleration parameter 'a' using Jackknife</w:t>
        <w:br/>
        <w:t xml:space="preserve"> 162 |     jack_thetas = np.zeros(n)</w:t>
        <w:br/>
        <w:t xml:space="preserve"> 163 |     for i in range(n):</w:t>
        <w:br/>
        <w:t xml:space="preserve"> 164 |         jack_thetas[i] = np.mean(np.delete(diff, i))</w:t>
        <w:br/>
        <w:t xml:space="preserve"> 165 |     jack_mean = np.mean(jack_thetas)</w:t>
        <w:br/>
        <w:t xml:space="preserve"> 166 |     num = np.sum((jack_mean - jack_thetas)**3)</w:t>
        <w:br/>
        <w:t xml:space="preserve"> 167 |     den = 6.0 * (np.sum((jack_mean - jack_thetas)**2))**1.5</w:t>
        <w:br/>
        <w:t xml:space="preserve"> 168 |     a = (num / den) if den &gt; 1e-12 else 0.0</w:t>
        <w:br/>
        <w:t xml:space="preserve"> 169 | </w:t>
        <w:br/>
        <w:t xml:space="preserve"> 170 |     # 4. Adjusted percentiles</w:t>
        <w:br/>
        <w:t xml:space="preserve"> 171 |     z_alpha_low = stats.norm.ppf(alpha / 2.0)</w:t>
        <w:br/>
        <w:t xml:space="preserve"> 172 |     z_alpha_high = stats.norm.ppf(1.0 - alpha / 2.0)</w:t>
        <w:br/>
        <w:t xml:space="preserve"> 173 | </w:t>
        <w:br/>
        <w:t xml:space="preserve"> 174 |     def bca_percentile(z_val):</w:t>
        <w:br/>
        <w:t xml:space="preserve"> 175 |         denom = 1.0 - a * (z0 + z_val)</w:t>
        <w:br/>
        <w:t xml:space="preserve"> 176 |         if abs(denom) &lt; 1e-6:</w:t>
        <w:br/>
        <w:t xml:space="preserve"> 177 |             denom = 1e-6</w:t>
        <w:br/>
        <w:t xml:space="preserve"> 178 |         arg = z0 + (z0 + z_val) / denom</w:t>
        <w:br/>
        <w:t xml:space="preserve"> 179 |         return stats.norm.cdf(arg)</w:t>
        <w:br/>
        <w:t xml:space="preserve"> 180 | </w:t>
        <w:br/>
        <w:t xml:space="preserve"> 181 |     p_low = max(0.0, min(1.0, bca_percentile(z_alpha_low)))</w:t>
        <w:br/>
        <w:t xml:space="preserve"> 182 |     p_high = max(0.0, min(1.0, bca_percentile(z_alpha_high)))</w:t>
        <w:br/>
        <w:t xml:space="preserve"> 183 | </w:t>
        <w:br/>
        <w:t xml:space="preserve"> 184 |     ci_low = float(np.percentile(boot_thetas, p_low * 100.0))</w:t>
        <w:br/>
        <w:t xml:space="preserve"> 185 |     ci_high = float(np.percentile(boot_thetas, p_high * 100.0))</w:t>
        <w:br/>
        <w:t xml:space="preserve"> 186 | </w:t>
        <w:br/>
        <w:t xml:space="preserve"> 187 |     return {</w:t>
        <w:br/>
        <w:t xml:space="preserve"> 188 |         'delta_observed': theta_hat,</w:t>
        <w:br/>
        <w:t xml:space="preserve"> 189 |         'delta_boot_mean': boot_mean,</w:t>
        <w:br/>
        <w:t xml:space="preserve"> 190 |         'delta_boot_median': boot_median,</w:t>
        <w:br/>
        <w:t xml:space="preserve"> 191 |         'std_error': boot_se,</w:t>
        <w:br/>
        <w:t xml:space="preserve"> 192 |         'z0_bias': float(z0),</w:t>
        <w:br/>
        <w:t xml:space="preserve"> 193 |         'a_acceleration': float(a),</w:t>
        <w:br/>
        <w:t xml:space="preserve"> 194 |         'ci95_bca_low': ci_low,</w:t>
        <w:br/>
        <w:t xml:space="preserve"> 195 |         'ci95_bca_high': ci_high</w:t>
        <w:br/>
        <w:t xml:space="preserve"> 196 |     }</w:t>
        <w:br/>
        <w:t xml:space="preserve"> 197 | </w:t>
        <w:br/>
        <w:t xml:space="preserve"> 198 | def compute_cliffs_delta(vals_a, vals_b):</w:t>
        <w:br/>
        <w:t xml:space="preserve"> 199 |     """</w:t>
        <w:br/>
        <w:t xml:space="preserve"> 200 |     Computes Cliff's Delta effect size:</w:t>
        <w:br/>
        <w:t xml:space="preserve"> 201 |     delta = sum(sign(a_i - b_j)) / (n * m)</w:t>
        <w:br/>
        <w:t xml:space="preserve"> 202 |     Magnitude thresholds:</w:t>
        <w:br/>
        <w:t xml:space="preserve"> 203 |     |delta| &lt; 0.147: Negligible</w:t>
        <w:br/>
        <w:t xml:space="preserve"> 204 |     0.147 &lt;= |delta| &lt; 0.330: Small</w:t>
        <w:br/>
        <w:t xml:space="preserve"> 205 |     0.330 &lt;= |delta| &lt; 0.474: Medium</w:t>
        <w:br/>
        <w:t xml:space="preserve"> 206 |     |delta| &gt;= 0.474: Large</w:t>
        <w:br/>
        <w:t xml:space="preserve"> 207 |     """</w:t>
        <w:br/>
        <w:t xml:space="preserve"> 208 |     a = np.array(vals_a)</w:t>
        <w:br/>
        <w:t xml:space="preserve"> 209 |     b = np.array(vals_b)</w:t>
        <w:br/>
        <w:t xml:space="preserve"> 210 |     n = len(a)</w:t>
        <w:br/>
        <w:t xml:space="preserve"> 211 |     m = len(b)</w:t>
        <w:br/>
        <w:t xml:space="preserve"> 212 | </w:t>
        <w:br/>
        <w:t xml:space="preserve"> 213 |     diff_matrix = a[:, np.newaxis] - b[np.newaxis, :]</w:t>
        <w:br/>
        <w:t xml:space="preserve"> 214 |     delta = float(np.sum(np.sign(diff_matrix))) / (n * m)</w:t>
        <w:br/>
        <w:t xml:space="preserve"> 215 |     abs_d = abs(delta)</w:t>
        <w:br/>
        <w:t xml:space="preserve"> 216 | </w:t>
        <w:br/>
        <w:t xml:space="preserve"> 217 |     if abs_d &lt; 0.147:</w:t>
        <w:br/>
        <w:t xml:space="preserve"> 218 |         magnitude = 'Negligible'</w:t>
        <w:br/>
        <w:t xml:space="preserve"> 219 |     elif abs_d &lt; 0.330:</w:t>
        <w:br/>
        <w:t xml:space="preserve"> 220 |         magnitude = 'Small'</w:t>
        <w:br/>
        <w:t xml:space="preserve"> 221 |     elif abs_d &lt; 0.474:</w:t>
        <w:br/>
        <w:t xml:space="preserve"> 222 |         magnitude = 'Medium'</w:t>
        <w:br/>
        <w:t xml:space="preserve"> 223 |     else:</w:t>
        <w:br/>
        <w:t xml:space="preserve"> 224 |         magnitude = 'Large'</w:t>
        <w:br/>
        <w:t xml:space="preserve"> 225 | </w:t>
        <w:br/>
        <w:t xml:space="preserve"> 226 |     return {</w:t>
        <w:br/>
        <w:t xml:space="preserve"> 227 |         'cliffs_delta': delta,</w:t>
        <w:br/>
        <w:t xml:space="preserve"> 228 |         'magnitude': magnitude</w:t>
        <w:br/>
        <w:t xml:space="preserve"> 229 |     }</w:t>
        <w:br/>
        <w:t xml:space="preserve"> 230 | </w:t>
        <w:br/>
        <w:t xml:space="preserve"> 231 | def run_full_statistical_battery(fold_matrix_metric, metric_name='f1'):</w:t>
        <w:br/>
        <w:t xml:space="preserve"> 232 |     """</w:t>
        <w:br/>
        <w:t xml:space="preserve"> 233 |     Executes the entire sequential statistical pipeline:</w:t>
        <w:br/>
        <w:t xml:space="preserve"> 234 |     Friedman -&gt; Wilcoxon+Holm -&gt; Nemenyi -&gt; Bootstrap BCa (10,000) -&gt; Cliff's Delta</w:t>
        <w:br/>
        <w:t xml:space="preserve"> 235 |     -&gt; Integrated Table</w:t>
        <w:br/>
        <w:t xml:space="preserve"> 236 |     """</w:t>
        <w:br/>
        <w:t xml:space="preserve"> 237 |     print(f"\n[+] Ejecutando Batería Estadística Rigurosa sobre métrica '{metric_name}'...")</w:t>
        <w:br/>
        <w:t xml:space="preserve"> 238 | </w:t>
        <w:br/>
        <w:t xml:space="preserve"> 239 |     # 1. Friedman</w:t>
        <w:br/>
        <w:t xml:space="preserve"> 240 |     friedman_res = run_friedman_test(fold_matrix_metric)</w:t>
        <w:br/>
        <w:t xml:space="preserve"> 241 |     print(f"  [1/5] Friedman Test: Chi2={friedman_res['statistic_chi2']:.4f}, df={friedman_res['degrees_of_freedom']}, p={friedman_res['p_value']:.4e} (Significativo: {friedman_res['significant']})")</w:t>
        <w:br/>
        <w:t xml:space="preserve"> 242 | </w:t>
        <w:br/>
        <w:t xml:space="preserve"> 243 |     # 2. Wilcoxon + Holm</w:t>
        <w:br/>
        <w:t xml:space="preserve"> 244 |     df_wilcoxon = run_wilcoxon_holm(fold_matrix_metric)</w:t>
        <w:br/>
        <w:t xml:space="preserve"> 245 |     print(f"  [2/5] Wilcoxon Signed-Rank + Holm: 10 comparaciones pareadas calculadas.")</w:t>
        <w:br/>
        <w:t xml:space="preserve"> 246 | </w:t>
        <w:br/>
        <w:t xml:space="preserve"> 247 |     # 3. Nemenyi</w:t>
        <w:br/>
        <w:t xml:space="preserve"> 248 |     df_nemenyi, cd_val, mean_ranks = run_nemenyi_test(fold_matrix_metric, friedman_res)</w:t>
        <w:br/>
        <w:t xml:space="preserve"> 249 |     print(f"  [3/5] Nemenyi Post-Hoc: Critical Difference (CD) = {cd_val:.4f}")</w:t>
        <w:br/>
        <w:t xml:space="preserve"> 250 | </w:t>
        <w:br/>
        <w:t xml:space="preserve"> 251 |     # 4. Bootstrap BCa 10,000 resamples</w:t>
        <w:br/>
        <w:t xml:space="preserve"> 252 |     print("  [4/5] Ejecutando Bootstrap BCa con 10,000 remuestras pareadas...")</w:t>
        <w:br/>
        <w:t xml:space="preserve"> 253 |     models = list(fold_matrix_metric.keys())</w:t>
        <w:br/>
        <w:t xml:space="preserve"> 254 |     pairs = list(itertools.combinations(models, 2))</w:t>
        <w:br/>
        <w:t xml:space="preserve"> 255 |     boot_records = []</w:t>
        <w:br/>
        <w:t xml:space="preserve"> 256 | </w:t>
        <w:br/>
        <w:t xml:space="preserve"> 257 |     for m_a, m_b in pairs:</w:t>
        <w:br/>
        <w:t xml:space="preserve"> 258 |         v_a = fold_matrix_metric[m_a]</w:t>
        <w:br/>
        <w:t xml:space="preserve"> 259 |         v_b = fold_matrix_metric[m_b]</w:t>
        <w:br/>
        <w:t xml:space="preserve"> 260 |         bca_res = bootstrap_bca_pairwise(v_a, v_b, n_boot=10000, alpha=0.05, random_state=42)</w:t>
        <w:br/>
        <w:t xml:space="preserve"> 261 |         boot_records.append({</w:t>
        <w:br/>
        <w:t xml:space="preserve"> 262 |             'model_A': m_a,</w:t>
        <w:br/>
        <w:t xml:space="preserve"> 263 |             'model_B': m_b,</w:t>
        <w:br/>
        <w:t xml:space="preserve"> 264 |             **bca_res</w:t>
        <w:br/>
        <w:t xml:space="preserve"> 265 |         })</w:t>
        <w:br/>
        <w:t xml:space="preserve"> 266 |     df_bootstrap = pd.DataFrame(boot_records)</w:t>
        <w:br/>
        <w:t xml:space="preserve"> 267 |     print("        Bootstrap BCa completado.")</w:t>
        <w:br/>
        <w:t xml:space="preserve"> 268 | </w:t>
        <w:br/>
        <w:t xml:space="preserve"> 269 |     # 5. Cliff's Delta</w:t>
        <w:br/>
        <w:t xml:space="preserve"> 270 |     print("  [5/5] Calculando Cliff's Delta y magnitudes de tamaño del efecto...")</w:t>
        <w:br/>
        <w:t xml:space="preserve"> 271 |     cliffs_records = []</w:t>
        <w:br/>
        <w:t xml:space="preserve"> 272 |     for m_a, m_b in pairs:</w:t>
        <w:br/>
        <w:t xml:space="preserve"> 273 |         v_a = fold_matrix_metric[m_a]</w:t>
        <w:br/>
        <w:t xml:space="preserve"> 274 |         v_b = fold_matrix_metric[m_b]</w:t>
        <w:br/>
        <w:t xml:space="preserve"> 275 |         cd_res = compute_cliffs_delta(v_a, v_b)</w:t>
        <w:br/>
        <w:t xml:space="preserve"> 276 |         cliffs_records.append({</w:t>
        <w:br/>
        <w:t xml:space="preserve"> 277 |             'model_A': m_a,</w:t>
        <w:br/>
        <w:t xml:space="preserve"> 278 |             'model_B': m_b,</w:t>
        <w:br/>
        <w:t xml:space="preserve"> 279 |             **cd_res</w:t>
        <w:br/>
        <w:t xml:space="preserve"> 280 |         })</w:t>
        <w:br/>
        <w:t xml:space="preserve"> 281 |     df_cliffs = pd.DataFrame(cliffs_records)</w:t>
        <w:br/>
        <w:t xml:space="preserve"> 282 | </w:t>
        <w:br/>
        <w:t xml:space="preserve"> 283 |     # 6. Integrated Table</w:t>
        <w:br/>
        <w:t xml:space="preserve"> 284 |     df_nem_sub = df_nemenyi[['model_A', 'model_B', 'significant_nemenyi', 'rank_diff']].rename(</w:t>
        <w:br/>
        <w:t xml:space="preserve"> 285 |         columns={'significant_nemenyi': 'nemenyi_significant'}</w:t>
        <w:br/>
        <w:t xml:space="preserve"> 286 |     )</w:t>
        <w:br/>
        <w:t xml:space="preserve"> 287 |     integrated_df = (</w:t>
        <w:br/>
        <w:t xml:space="preserve"> 288 |         df_wilcoxon</w:t>
        <w:br/>
        <w:t xml:space="preserve"> 289 |         .merge(df_bootstrap, on=['model_A', 'model_B'], how='left')</w:t>
        <w:br/>
        <w:t xml:space="preserve"> 290 |         .merge(df_cliffs, on=['model_A', 'model_B'], how='left')</w:t>
        <w:br/>
        <w:t xml:space="preserve"> 291 |         .merge(df_nem_sub, on=['model_A', 'model_B'], how='left')</w:t>
        <w:br/>
        <w:t xml:space="preserve"> 292 |     )</w:t>
        <w:br/>
        <w:t xml:space="preserve"> 293 | </w:t>
        <w:br/>
        <w:t xml:space="preserve"> 294 |     integrated_df['delta_mean'] = integrated_df['delta_observed'].round(4)</w:t>
        <w:br/>
        <w:t xml:space="preserve"> 295 |     integrated_df['significant_holm'] = integrated_df['p_holm'] &lt; 0.05</w:t>
        <w:br/>
        <w:t xml:space="preserve"> 296 |     integrated_df['ci95_bca'] = integrated_df.apply(</w:t>
        <w:br/>
        <w:t xml:space="preserve"> 297 |         lambda r: f"[{r['ci95_bca_low']:.4f}, {r['ci95_bca_high']:.4f}]", axis=1</w:t>
        <w:br/>
        <w:t xml:space="preserve"> 298 |     )</w:t>
        <w:br/>
        <w:t xml:space="preserve"> 299 |     integrated_df['p_holm'] = integrated_df['p_holm'].round(4)</w:t>
        <w:br/>
        <w:t xml:space="preserve"> 300 |     integrated_df['cliffs_delta'] = integrated_df['cliffs_delta'].round(4)</w:t>
      </w:r>
    </w:p>
    <w:p>
      <w:pPr>
        <w:pStyle w:val="SourceCodeBlock"/>
      </w:pPr>
      <w:r>
        <w:rPr>
          <w:rFonts w:ascii="Consolas" w:hAnsi="Consolas"/>
          <w:color w:val="1E293B"/>
          <w:sz w:val="14"/>
        </w:rPr>
        <w:t xml:space="preserve"> 301 | </w:t>
        <w:br/>
        <w:t xml:space="preserve"> 302 |     # Add conclusion</w:t>
        <w:br/>
        <w:t xml:space="preserve"> 303 |     conclusions = []</w:t>
        <w:br/>
        <w:t xml:space="preserve"> 304 |     for _, row in integrated_df.iterrows():</w:t>
        <w:br/>
        <w:t xml:space="preserve"> 305 |         p_h = row['p_holm']</w:t>
        <w:br/>
        <w:t xml:space="preserve"> 306 |         ci_l = row['ci95_bca_low']</w:t>
        <w:br/>
        <w:t xml:space="preserve"> 307 |         ci_h = row['ci95_bca_high']</w:t>
        <w:br/>
        <w:t xml:space="preserve"> 308 |         mag = row['magnitude']</w:t>
        <w:br/>
        <w:t xml:space="preserve"> 309 |         m_a = row['model_A']</w:t>
        <w:br/>
        <w:t xml:space="preserve"> 310 |         m_b = row['model_B']</w:t>
        <w:br/>
        <w:t xml:space="preserve"> 311 | </w:t>
        <w:br/>
        <w:t xml:space="preserve"> 312 |         # Check if 0 is included in BCa CI</w:t>
        <w:br/>
        <w:t xml:space="preserve"> 313 |         zero_in_ci = (ci_l &lt;= 0 &lt;= ci_h)</w:t>
        <w:br/>
        <w:t xml:space="preserve"> 314 |         if p_h &lt; 0.05 and not zero_in_ci:</w:t>
        <w:br/>
        <w:t xml:space="preserve"> 315 |             winner = m_a if row['delta_observed'] &gt; 0 else m_b</w:t>
        <w:br/>
        <w:t xml:space="preserve"> 316 |             conc = f"Diferencia estadísticamente significativa a favor de {winner} (Efecto: {mag})"</w:t>
        <w:br/>
        <w:t xml:space="preserve"> 317 |         elif not zero_in_ci:</w:t>
        <w:br/>
        <w:t xml:space="preserve"> 318 |             conc = f"Efecto {mag} con IC95% que excluye cero, sin sig. tras Holm"</w:t>
        <w:br/>
        <w:t xml:space="preserve"> 319 |         else:</w:t>
        <w:br/>
        <w:t xml:space="preserve"> 320 |             conc = "Rendimiento estadísticamente equivalente (IC95% incluye cero)"</w:t>
        <w:br/>
        <w:t xml:space="preserve"> 321 |         conclusions.append(conc)</w:t>
        <w:br/>
        <w:t xml:space="preserve"> 322 | </w:t>
        <w:br/>
        <w:t xml:space="preserve"> 323 |     integrated_df['conclusion'] = conclusions</w:t>
        <w:br/>
        <w:t xml:space="preserve"> 324 | </w:t>
        <w:br/>
        <w:t xml:space="preserve"> 325 |     return {</w:t>
        <w:br/>
        <w:t xml:space="preserve"> 326 |         'friedman': friedman_res,</w:t>
        <w:br/>
        <w:t xml:space="preserve"> 327 |         'wilcoxon_holm': df_wilcoxon,</w:t>
        <w:br/>
        <w:t xml:space="preserve"> 328 |         'nemenyi': df_nemenyi,</w:t>
        <w:br/>
        <w:t xml:space="preserve"> 329 |         'bootstrap_bca': df_bootstrap,</w:t>
        <w:br/>
        <w:t xml:space="preserve"> 330 |         'cliffs_delta': df_cliffs,</w:t>
        <w:br/>
        <w:t xml:space="preserve"> 331 |         'integrated_table': integrated_df,</w:t>
        <w:br/>
        <w:t xml:space="preserve"> 332 |         'critical_difference': cd_val,</w:t>
        <w:br/>
        <w:t xml:space="preserve"> 333 |         'mean_ranks': mean_ranks</w:t>
        <w:br/>
        <w:t xml:space="preserve"> 334 |     }</w:t>
      </w:r>
    </w:p>
    <w:p>
      <w:pPr>
        <w:spacing w:before="0" w:after="240"/>
      </w:pPr>
    </w:p>
    <w:p>
      <w:pPr>
        <w:pStyle w:val="Heading2"/>
        <w:spacing w:before="280" w:after="40"/>
      </w:pPr>
      <w:r>
        <w:rPr>
          <w:rFonts w:ascii="Segoe UI" w:hAnsi="Segoe UI"/>
          <w:b/>
          <w:color w:val="1E3A8A"/>
          <w:sz w:val="22"/>
        </w:rPr>
        <w:t>9.19  project/src/visualization/figures_generator.py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#94  •  Lenguaje: </w:t>
            </w:r>
            <w:r>
              <w:rPr>
                <w:rFonts w:ascii="Segoe UI" w:hAnsi="Segoe UI"/>
                <w:b/>
                <w:color w:val="2563EB"/>
                <w:sz w:val="16"/>
              </w:rPr>
              <w:t xml:space="preserve">Python  •  </w:t>
            </w:r>
            <w:r>
              <w:rPr>
                <w:rFonts w:ascii="Segoe UI" w:hAnsi="Segoe UI"/>
                <w:color w:val="475569"/>
                <w:sz w:val="16"/>
              </w:rPr>
              <w:t>Líneas: 554  •  Tamaño: 27.6 KB  •  Propósito: Generación automatizada de gráficos en alta resolución para reportes y publicaciones.</w:t>
            </w:r>
          </w:p>
        </w:tc>
      </w:tr>
    </w:tbl>
    <w:p>
      <w:pPr>
        <w:spacing w:before="40" w:after="40"/>
      </w:pPr>
    </w:p>
    <w:p>
      <w:pPr>
        <w:pStyle w:val="SourceCodeBlock"/>
      </w:pPr>
      <w:r>
        <w:rPr>
          <w:rFonts w:ascii="Consolas" w:hAnsi="Consolas"/>
          <w:color w:val="1E293B"/>
          <w:sz w:val="14"/>
        </w:rPr>
        <w:t xml:space="preserve">   1 | """</w:t>
        <w:br/>
        <w:t xml:space="preserve">   2 | Module: figures_generator.py</w:t>
        <w:br/>
        <w:t xml:space="preserve">   3 | Generates all 29 mandated scientific figures (Fig 01 through Fig 29)</w:t>
        <w:br/>
        <w:t xml:space="preserve">   4 | strictly in results/figures/ at 300 DPI with scientific styling.</w:t>
        <w:br/>
        <w:t xml:space="preserve">   5 | """</w:t>
        <w:br/>
        <w:t xml:space="preserve">   6 | </w:t>
        <w:br/>
        <w:t xml:space="preserve">   7 | import os</w:t>
        <w:br/>
        <w:t xml:space="preserve">   8 | import sys</w:t>
        <w:br/>
        <w:t xml:space="preserve">   9 | import numpy as np</w:t>
        <w:br/>
        <w:t xml:space="preserve">  10 | import pandas as pd</w:t>
        <w:br/>
        <w:t xml:space="preserve">  11 | import matplotlib</w:t>
        <w:br/>
        <w:t xml:space="preserve">  12 | matplotlib.use('Agg')</w:t>
        <w:br/>
        <w:t xml:space="preserve">  13 | import matplotlib.pyplot as plt</w:t>
        <w:br/>
        <w:t xml:space="preserve">  14 | </w:t>
        <w:br/>
        <w:t xml:space="preserve">  15 | # Ensure stdlib statistics</w:t>
        <w:br/>
        <w:t xml:space="preserve">  16 | sys.path = [p for p in sys.path if p and os.path.abspath(p) != os.path.abspath('.')]</w:t>
        <w:br/>
        <w:t xml:space="preserve">  17 | import seaborn as sns</w:t>
        <w:br/>
        <w:t xml:space="preserve">  18 | </w:t>
        <w:br/>
        <w:t xml:space="preserve">  19 | plt.style.use('seaborn-v0_8-whitegrid' if 'seaborn-v0_8-whitegrid' in plt.style.available else 'default')</w:t>
        <w:br/>
        <w:t xml:space="preserve">  20 | DPI = 300</w:t>
        <w:br/>
        <w:t xml:space="preserve">  21 | </w:t>
        <w:br/>
        <w:t xml:space="preserve">  22 | def generate_eda_figures(df, figures_dir):</w:t>
        <w:br/>
        <w:t xml:space="preserve">  23 |     """</w:t>
        <w:br/>
        <w:t xml:space="preserve">  24 |     Generates Figures 01 to 09 for Exploratory Data Analysis (EDA).</w:t>
        <w:br/>
        <w:t xml:space="preserve">  25 |     """</w:t>
        <w:br/>
        <w:t xml:space="preserve">  26 |     os.makedirs(figures_dir, exist_ok=True)</w:t>
        <w:br/>
        <w:t xml:space="preserve">  27 | </w:t>
        <w:br/>
        <w:t xml:space="preserve">  28 |     # Fig 01: fig01_distribuciones_numericas.png</w:t>
        <w:br/>
        <w:t xml:space="preserve">  29 |     num_cols = ['demand', 'inventory_final', 'lead_time_days', 'downtime_hours']</w:t>
        <w:br/>
        <w:t xml:space="preserve">  30 |     avail_num = [c for c in num_cols if c in df.columns]</w:t>
        <w:br/>
        <w:t xml:space="preserve">  31 |     if avail_num:</w:t>
        <w:br/>
        <w:t xml:space="preserve">  32 |         fig, axes = plt.subplots(1, len(avail_num), figsize=(4*len(avail_num), 3.8))</w:t>
        <w:br/>
        <w:t xml:space="preserve">  33 |         if len(avail_num) == 1:</w:t>
        <w:br/>
        <w:t xml:space="preserve">  34 |             axes = [axes]</w:t>
        <w:br/>
        <w:t xml:space="preserve">  35 |         for ax, col in zip(axes, avail_num):</w:t>
        <w:br/>
        <w:t xml:space="preserve">  36 |             data = pd.to_numeric(df[col], errors='coerce').dropna()</w:t>
        <w:br/>
        <w:t xml:space="preserve">  37 |             sns.histplot(data, ax=ax, kde=True, color='#2b5c8f')</w:t>
        <w:br/>
        <w:t xml:space="preserve">  38 |             ax.set_title(f'Distribución: {col}', fontsize=11, fontweight='bold')</w:t>
        <w:br/>
        <w:t xml:space="preserve">  39 |             ax.set_xlabel(col)</w:t>
        <w:br/>
        <w:t xml:space="preserve">  40 |             ax.set_ylabel('Frecuencia')</w:t>
        <w:br/>
        <w:t xml:space="preserve">  41 |         plt.tight_layout()</w:t>
        <w:br/>
        <w:t xml:space="preserve">  42 |         plt.savefig(os.path.join(figures_dir, "fig01_distribuciones_numericas.png"), dpi=DPI)</w:t>
        <w:br/>
        <w:t xml:space="preserve">  43 |         plt.close()</w:t>
        <w:br/>
        <w:t xml:space="preserve">  44 | </w:t>
        <w:br/>
        <w:t xml:space="preserve">  45 |     # Fig 02: fig02_histogramas_log.png</w:t>
        <w:br/>
        <w:t xml:space="preserve">  46 |     if avail_num:</w:t>
        <w:br/>
        <w:t xml:space="preserve">  47 |         fig, axes = plt.subplots(1, len(avail_num), figsize=(4*len(avail_num), 3.8))</w:t>
        <w:br/>
        <w:t xml:space="preserve">  48 |         if len(avail_num) == 1:</w:t>
        <w:br/>
        <w:t xml:space="preserve">  49 |             axes = [axes]</w:t>
        <w:br/>
        <w:t xml:space="preserve">  50 |         for ax, col in zip(axes, avail_num):</w:t>
        <w:br/>
        <w:t xml:space="preserve">  51 |             data = pd.to_numeric(df[col], errors='coerce').dropna()</w:t>
        <w:br/>
        <w:t xml:space="preserve">  52 |             log_data = np.log1p(np.maximum(0, data))</w:t>
        <w:br/>
        <w:t xml:space="preserve">  53 |             sns.histplot(log_data, ax=ax, kde=True, color='#1b4965')</w:t>
        <w:br/>
        <w:t xml:space="preserve">  54 |             ax.set_title(f'Log1p: {col}', fontsize=11, fontweight='bold')</w:t>
        <w:br/>
        <w:t xml:space="preserve">  55 |             ax.set_xlabel(f'log1p({col})')</w:t>
        <w:br/>
        <w:t xml:space="preserve">  56 |             ax.set_ylabel('Densidad/Frecuencia')</w:t>
        <w:br/>
        <w:t xml:space="preserve">  57 |         plt.tight_layout()</w:t>
        <w:br/>
        <w:t xml:space="preserve">  58 |         plt.savefig(os.path.join(figures_dir, "fig02_histogramas_log.png"), dpi=DPI)</w:t>
        <w:br/>
        <w:t xml:space="preserve">  59 |         plt.close()</w:t>
        <w:br/>
        <w:t xml:space="preserve">  60 | </w:t>
        <w:br/>
        <w:t xml:space="preserve">  61 |     # Fig 03: fig03_boxplots_dispersion.png</w:t>
        <w:br/>
        <w:t xml:space="preserve">  62 |     if avail_num:</w:t>
        <w:br/>
        <w:t xml:space="preserve">  63 |         fig, ax = plt.subplots(figsize=(8, 4.5))</w:t>
        <w:br/>
        <w:t xml:space="preserve">  64 |         sns.boxplot(data=df[avail_num].apply(pd.to_numeric, errors='coerce'), ax=ax, palette='Set2')</w:t>
        <w:br/>
        <w:t xml:space="preserve">  65 |         ax.set_title("Fig 03: Boxplots de Dispersión y Rango Intercuartil (IQR)", fontsize=12, fontweight='bold')</w:t>
        <w:br/>
        <w:t xml:space="preserve">  66 |         ax.set_ylabel("Valor Observable")</w:t>
        <w:br/>
        <w:t xml:space="preserve">  67 |         plt.tight_layout()</w:t>
        <w:br/>
        <w:t xml:space="preserve">  68 |         plt.savefig(os.path.join(figures_dir, "fig03_boxplots_dispersion.png"), dpi=DPI)</w:t>
        <w:br/>
        <w:t xml:space="preserve">  69 |         plt.close()</w:t>
        <w:br/>
        <w:t xml:space="preserve">  70 | </w:t>
        <w:br/>
        <w:t xml:space="preserve">  71 |     # Fig 04: fig04_matriz_correlacion.png</w:t>
        <w:br/>
        <w:t xml:space="preserve">  72 |     num_df = df.select_dtypes(include=[np.number]).dropna(how='all', axis=1)</w:t>
        <w:br/>
        <w:t xml:space="preserve">  73 |     valid_cols = [c for c in num_df.columns if num_df[c].notna().sum() &gt; len(df) * 0.2][:12]</w:t>
        <w:br/>
        <w:t xml:space="preserve">  74 |     if len(valid_cols) &gt; 1:</w:t>
        <w:br/>
        <w:t xml:space="preserve">  75 |         corr = num_df[valid_cols].corr()</w:t>
        <w:br/>
        <w:t xml:space="preserve">  76 |         fig, ax = plt.subplots(figsize=(10, 8))</w:t>
        <w:br/>
        <w:t xml:space="preserve">  77 |         sns.heatmap(corr, annot=True, fmt='.2f', cmap='coolwarm', vmin=-1, vmax=1, ax=ax, cbar_kws={'label': 'Coef. Pearson'})</w:t>
        <w:br/>
        <w:t xml:space="preserve">  78 |         ax.set_title("Fig 04: Matriz de Correlación de Pearson (Variables Observables)", fontsize=12, fontweight='bold')</w:t>
        <w:br/>
        <w:t xml:space="preserve">  79 |         plt.tight_layout()</w:t>
        <w:br/>
        <w:t xml:space="preserve">  80 |         plt.savefig(os.path.join(figures_dir, "fig04_matriz_correlacion.png"), dpi=DPI)</w:t>
        <w:br/>
        <w:t xml:space="preserve">  81 |         plt.close()</w:t>
        <w:br/>
        <w:t xml:space="preserve">  82 | </w:t>
        <w:br/>
        <w:t xml:space="preserve">  83 |     # Fig 05: fig05_frecuencias_categoricas.png</w:t>
        <w:br/>
        <w:t xml:space="preserve">  84 |     fig, ax = plt.subplots(figsize=(8, 4.5))</w:t>
        <w:br/>
        <w:t xml:space="preserve">  85 |     if 'equipment_category' in df.columns:</w:t>
        <w:br/>
        <w:t xml:space="preserve">  86 |         df['equipment_category'].value_counts().head(6).plot(kind='barh', ax=ax, color='#e07a5f')</w:t>
        <w:br/>
        <w:t xml:space="preserve">  87 |         ax.set_title("Fig 05: Frecuencia de Categorías de Equipo Minero/Industrial", fontsize=12, fontweight='bold')</w:t>
        <w:br/>
        <w:t xml:space="preserve">  88 |         ax.set_xlabel("Número de Observaciones")</w:t>
        <w:br/>
        <w:t xml:space="preserve">  89 |         plt.tight_layout()</w:t>
        <w:br/>
        <w:t xml:space="preserve">  90 |         plt.savefig(os.path.join(figures_dir, "fig05_frecuencias_categoricas.png"), dpi=DPI)</w:t>
        <w:br/>
        <w:t xml:space="preserve">  91 |         plt.close()</w:t>
        <w:br/>
        <w:t xml:space="preserve">  92 | </w:t>
        <w:br/>
        <w:t xml:space="preserve">  93 |     # Fig 06: fig06_distribucion_temporal.png</w:t>
        <w:br/>
        <w:t xml:space="preserve">  94 |     if 'date' in df.columns:</w:t>
        <w:br/>
        <w:t xml:space="preserve">  95 |         dates = pd.to_datetime(df['date'], errors='coerce').dropna()</w:t>
        <w:br/>
        <w:t xml:space="preserve">  96 |         if len(dates) &gt; 0:</w:t>
        <w:br/>
        <w:t xml:space="preserve">  97 |             fig, ax = plt.subplots(figsize=(10, 4.2))</w:t>
        <w:br/>
        <w:t xml:space="preserve">  98 |             dates.dt.year.value_counts().sort_index().plot(kind='bar', ax=ax, color='#3d5a80')</w:t>
        <w:br/>
        <w:t xml:space="preserve">  99 |             ax.set_title("Fig 06: Distribución Anual de Observaciones Temporales", fontsize=12, fontweight='bold')</w:t>
        <w:br/>
        <w:t xml:space="preserve"> 100 |             ax.set_xlabel("Año")</w:t>
        <w:br/>
        <w:t xml:space="preserve"> 101 |             ax.set_ylabel("Total de Registros")</w:t>
        <w:br/>
        <w:t xml:space="preserve"> 102 |             plt.xticks(rotation=0)</w:t>
        <w:br/>
        <w:t xml:space="preserve"> 103 |             plt.tight_layout()</w:t>
        <w:br/>
        <w:t xml:space="preserve"> 104 |             plt.savefig(os.path.join(figures_dir, "fig06_distribucion_temporal.png"), dpi=DPI)</w:t>
        <w:br/>
        <w:t xml:space="preserve"> 105 |             plt.close()</w:t>
        <w:br/>
        <w:t xml:space="preserve"> 106 | </w:t>
        <w:br/>
        <w:t xml:space="preserve"> 107 |     # Fig 07: fig07_registros_por_fuente.png</w:t>
        <w:br/>
        <w:t xml:space="preserve"> 108 |     fig, (ax1, ax2) = plt.subplots(1, 2, figsize=(14, 5.2))</w:t>
        <w:br/>
        <w:t xml:space="preserve"> 109 |     df['source_dataset'].value_counts().plot(kind='barh', ax=ax1, color='#2a9d8f')</w:t>
        <w:br/>
        <w:t xml:space="preserve"> 110 |     ax1.set_title("Registros por Fuente de Datos", fontsize=11, fontweight='bold')</w:t>
        <w:br/>
        <w:t xml:space="preserve"> 111 |     ax1.set_xlabel("Cantidad de Filas")</w:t>
        <w:br/>
        <w:t xml:space="preserve"> 112 |     df['data_type'].value_counts().plot(kind='pie', ax=ax2, autopct='%1.1f%%', colors=sns.color_palette('pastel'))</w:t>
        <w:br/>
        <w:t xml:space="preserve"> 113 |     ax2.set_title("Distribución por Tipología de Evidencia", fontsize=11, fontweight='bold')</w:t>
        <w:br/>
        <w:t xml:space="preserve"> 114 |     ax2.set_ylabel("")</w:t>
        <w:br/>
        <w:t xml:space="preserve"> 115 |     plt.tight_layout()</w:t>
        <w:br/>
        <w:t xml:space="preserve"> 116 |     plt.savefig(os.path.join(figures_dir, "fig07_registros_por_fuente.png"), dpi=DPI)</w:t>
        <w:br/>
        <w:t xml:space="preserve"> 117 |     plt.close()</w:t>
        <w:br/>
        <w:t xml:space="preserve"> 118 | </w:t>
        <w:br/>
        <w:t xml:space="preserve"> 119 |     # Fig 08: fig08_bivariadas_clave.png</w:t>
        <w:br/>
        <w:t xml:space="preserve"> 120 |     fig, ax = plt.subplots(figsize=(8.5, 4.5))</w:t>
        <w:br/>
        <w:t xml:space="preserve"> 121 |     scatter_x = 'lead_time_days' if 'lead_time_days' in df.columns else df.select_dtypes(include=[np.number]).columns[0]</w:t>
        <w:br/>
        <w:t xml:space="preserve"> 122 |     scatter_y = 'demand' if 'demand' in df.columns else df.select_dtypes(include=[np.number]).columns[1]</w:t>
        <w:br/>
        <w:t xml:space="preserve"> 123 |     hue_col = 'data_type' if 'data_type' in df.columns else None</w:t>
        <w:br/>
        <w:t xml:space="preserve"> 124 |     sns.scatterplot(x=scatter_x, y=scatter_y, hue=hue_col, data=df, ax=ax, alpha=0.6, palette='tab10')</w:t>
        <w:br/>
        <w:t xml:space="preserve"> 125 |     ax.set_title("Fig 08: Relaciones Bivariadas Clave del Sistema Logístico", fontsize=12, fontweight='bold')</w:t>
        <w:br/>
        <w:t xml:space="preserve"> 126 |     plt.tight_layout()</w:t>
        <w:br/>
        <w:t xml:space="preserve"> 127 |     plt.savefig(os.path.join(figures_dir, "fig08_bivariadas_clave.png"), dpi=DPI)</w:t>
        <w:br/>
        <w:t xml:space="preserve"> 128 |     plt.close()</w:t>
        <w:br/>
        <w:t xml:space="preserve"> 129 | </w:t>
        <w:br/>
        <w:t xml:space="preserve"> 130 |     # Fig 09: fig09_distribucion_target.png</w:t>
        <w:br/>
        <w:t xml:space="preserve"> 131 |     if 'failure_label' in df.columns:</w:t>
        <w:br/>
        <w:t xml:space="preserve"> 132 |         fig, ax = plt.subplots(figsize=(6.5, 4.2))</w:t>
        <w:br/>
        <w:t xml:space="preserve"> 133 |         vc = df['failure_label'].fillna(-1).value_counts().sort_index()</w:t>
        <w:br/>
        <w:t xml:space="preserve"> 134 |         label_map = {-1.0: 'Sin Etiqueta (NaN)', 0.0: 'Operativo (0)', 1.0: 'Falla/Disrupción (1)'}</w:t>
        <w:br/>
        <w:t xml:space="preserve"> 135 |         labels = [label_map.get(k, str(k)) for k in vc.index]</w:t>
        <w:br/>
        <w:t xml:space="preserve"> 136 |         colors = ['#8d99ae', '#457b9d', '#e63946'][:len(vc)]</w:t>
        <w:br/>
        <w:t xml:space="preserve"> 137 |         ax.bar(labels, vc.values, color=colors, edgecolor='black', alpha=0.85)</w:t>
        <w:br/>
        <w:t xml:space="preserve"> 138 |         for i, v in enumerate(vc.values):</w:t>
        <w:br/>
        <w:t xml:space="preserve"> 139 |             ax.text(i, v + 50, f"{v:,} ({v/len(df)*100:.1f}%)", ha='center', fontweight='bold', fontsize=10)</w:t>
        <w:br/>
        <w:t xml:space="preserve"> 140 |         ax.set_title("Fig 09: Distribución de Clases del Target (failure_label)", fontsize=12, fontweight='bold')</w:t>
        <w:br/>
        <w:t xml:space="preserve"> 141 |         ax.set_ylabel("Frecuencia")</w:t>
        <w:br/>
        <w:t xml:space="preserve"> 142 |         ax.set_ylim(0, max(vc.values) * 1.15)</w:t>
        <w:br/>
        <w:t xml:space="preserve"> 143 |         plt.tight_layout()</w:t>
        <w:br/>
        <w:t xml:space="preserve"> 144 |         plt.savefig(os.path.join(figures_dir, "fig09_distribucion_target.png"), dpi=DPI)</w:t>
        <w:br/>
        <w:t xml:space="preserve"> 145 |         plt.close()</w:t>
        <w:br/>
        <w:t xml:space="preserve"> 146 | </w:t>
        <w:br/>
        <w:t xml:space="preserve"> 147 |     print("[OK] Figuras 01-09 generadas.")</w:t>
        <w:br/>
        <w:t xml:space="preserve"> 148 | </w:t>
        <w:br/>
        <w:t xml:space="preserve"> 149 | def generate_missing_outlier_figures(df, figures_dir):</w:t>
        <w:br/>
        <w:t xml:space="preserve"> 150 |     """</w:t>
      </w:r>
    </w:p>
    <w:p>
      <w:pPr>
        <w:pStyle w:val="SourceCodeBlock"/>
      </w:pPr>
      <w:r>
        <w:rPr>
          <w:rFonts w:ascii="Consolas" w:hAnsi="Consolas"/>
          <w:color w:val="1E293B"/>
          <w:sz w:val="14"/>
        </w:rPr>
        <w:t xml:space="preserve"> 151 |     Generates Figures 10 to 13.</w:t>
        <w:br/>
        <w:t xml:space="preserve"> 152 |     """</w:t>
        <w:br/>
        <w:t xml:space="preserve"> 153 |     # Fig 10: fig10_missing_porcentaje.png</w:t>
        <w:br/>
        <w:t xml:space="preserve"> 154 |     fig, ax = plt.subplots(figsize=(10, 6))</w:t>
        <w:br/>
        <w:t xml:space="preserve"> 155 |     missing_pct = (df.isna().sum() / len(df) * 100.0).sort_values(ascending=False).head(20)</w:t>
        <w:br/>
        <w:t xml:space="preserve"> 156 |     missing_pct.plot(kind='barh', ax=ax, color='#e76f51', edgecolor='black', alpha=0.85)</w:t>
        <w:br/>
        <w:t xml:space="preserve"> 157 |     ax.set_title("Fig 10: Top 20 Variables con Mayor Porcentaje de Valores Faltantes", fontsize=12, fontweight='bold')</w:t>
        <w:br/>
        <w:t xml:space="preserve"> 158 |     ax.set_xlabel("% Faltante")</w:t>
        <w:br/>
        <w:t xml:space="preserve"> 159 |     plt.tight_layout()</w:t>
        <w:br/>
        <w:t xml:space="preserve"> 160 |     plt.savefig(os.path.join(figures_dir, "fig10_missing_porcentaje.png"), dpi=DPI)</w:t>
        <w:br/>
        <w:t xml:space="preserve"> 161 |     plt.close()</w:t>
        <w:br/>
        <w:t xml:space="preserve"> 162 | </w:t>
        <w:br/>
        <w:t xml:space="preserve"> 163 |     # Fig 11: fig11_missing_heatmap_fuente.png</w:t>
        <w:br/>
        <w:t xml:space="preserve"> 164 |     fig, ax = plt.subplots(figsize=(11, 5.5))</w:t>
        <w:br/>
        <w:t xml:space="preserve"> 165 |     src_missing = df.groupby('source_dataset').apply(lambda g: g.isna().mean() * 100.0)</w:t>
        <w:br/>
        <w:t xml:space="preserve"> 166 |     # top 15 variables with missingness</w:t>
        <w:br/>
        <w:t xml:space="preserve"> 167 |     top_miss_vars = df.isna().mean().sort_values(ascending=False).head(15).index</w:t>
        <w:br/>
        <w:t xml:space="preserve"> 168 |     sns.heatmap(src_missing[top_miss_vars], cmap='YlOrRd', annot=True, fmt='.0f', ax=ax, cbar_kws={'label': '% Faltante'})</w:t>
        <w:br/>
        <w:t xml:space="preserve"> 169 |     ax.set_title("Fig 11: Patrón de Faltantes Estructurales por Fuente de Datos", fontsize=12, fontweight='bold')</w:t>
        <w:br/>
        <w:t xml:space="preserve"> 170 |     ax.set_xlabel("Variable")</w:t>
        <w:br/>
        <w:t xml:space="preserve"> 171 |     ax.set_ylabel("Fuente del Dataset")</w:t>
        <w:br/>
        <w:t xml:space="preserve"> 172 |     plt.xticks(rotation=45, ha='right')</w:t>
        <w:br/>
        <w:t xml:space="preserve"> 173 |     plt.tight_layout()</w:t>
        <w:br/>
        <w:t xml:space="preserve"> 174 |     plt.savefig(os.path.join(figures_dir, "fig11_missing_heatmap_fuente.png"), dpi=DPI)</w:t>
        <w:br/>
        <w:t xml:space="preserve"> 175 |     plt.close()</w:t>
        <w:br/>
        <w:t xml:space="preserve"> 176 | </w:t>
        <w:br/>
        <w:t xml:space="preserve"> 177 |     # Fig 12: fig12_outliers_boxplot_iqr.png</w:t>
        <w:br/>
        <w:t xml:space="preserve"> 178 |     num_cols = ['lead_time_days', 'downtime_hours', 'unit_cost']</w:t>
        <w:br/>
        <w:t xml:space="preserve"> 179 |     avail = [c for c in num_cols if c in df.columns]</w:t>
        <w:br/>
        <w:t xml:space="preserve"> 180 |     if avail:</w:t>
        <w:br/>
        <w:t xml:space="preserve"> 181 |         fig, axes = plt.subplots(1, len(avail), figsize=(5*len(avail), 4.2))</w:t>
        <w:br/>
        <w:t xml:space="preserve"> 182 |         if len(avail) == 1:</w:t>
        <w:br/>
        <w:t xml:space="preserve"> 183 |             axes = [axes]</w:t>
        <w:br/>
        <w:t xml:space="preserve"> 184 |         for ax, col in zip(axes, avail):</w:t>
        <w:br/>
        <w:t xml:space="preserve"> 185 |             vals = pd.to_numeric(df[col], errors='coerce').dropna()</w:t>
        <w:br/>
        <w:t xml:space="preserve"> 186 |             q1 = vals.quantile(0.25)</w:t>
        <w:br/>
        <w:t xml:space="preserve"> 187 |             q3 = vals.quantile(0.75)</w:t>
        <w:br/>
        <w:t xml:space="preserve"> 188 |             iqr = q3 - q1</w:t>
        <w:br/>
        <w:t xml:space="preserve"> 189 |             outliers = (vals &lt; q1 - 1.5 * iqr) | (vals &gt; q3 + 1.5 * iqr)</w:t>
        <w:br/>
        <w:t xml:space="preserve"> 190 |             sns.boxplot(y=vals, ax=ax, color='#a8dadc')</w:t>
        <w:br/>
        <w:t xml:space="preserve"> 191 |             ax.set_title(f"{col}\nOutliers: {outliers.sum()} ({outliers.mean()*100:.1f}%)", fontsize=10, fontweight='bold')</w:t>
        <w:br/>
        <w:t xml:space="preserve"> 192 |             ax.set_ylabel("Valor")</w:t>
        <w:br/>
        <w:t xml:space="preserve"> 193 |         plt.tight_layout()</w:t>
        <w:br/>
        <w:t xml:space="preserve"> 194 |         plt.savefig(os.path.join(figures_dir, "fig12_outliers_boxplot_iqr.png"), dpi=DPI)</w:t>
        <w:br/>
        <w:t xml:space="preserve"> 195 |         plt.close()</w:t>
        <w:br/>
        <w:t xml:space="preserve"> 196 | </w:t>
        <w:br/>
        <w:t xml:space="preserve"> 197 |     # Fig 13: fig13_distribucion_pre_post_transformacion.png</w:t>
        <w:br/>
        <w:t xml:space="preserve"> 198 |     target_var = 'lead_time_days' if 'lead_time_days' in df.columns else avail[0]</w:t>
        <w:br/>
        <w:t xml:space="preserve"> 199 |     lt = pd.to_numeric(df[target_var], errors='coerce').dropna()</w:t>
        <w:br/>
        <w:t xml:space="preserve"> 200 |     fig, (ax1, ax2) = plt.subplots(1, 2, figsize=(10, 4.2))</w:t>
        <w:br/>
        <w:t xml:space="preserve"> 201 |     sns.histplot(lt, ax=ax1, color='#6c757d', kde=True)</w:t>
        <w:br/>
        <w:t xml:space="preserve"> 202 |     ax1.set_title(f"{target_var} Original (Sesgado)", fontsize=11, fontweight='bold')</w:t>
        <w:br/>
        <w:t xml:space="preserve"> 203 |     ax1.set_xlabel("Escala Original")</w:t>
        <w:br/>
        <w:t xml:space="preserve"> 204 |     sns.histplot(np.log1p(np.maximum(0, lt)), ax=ax2, color='#2a9d8f', kde=True)</w:t>
        <w:br/>
        <w:t xml:space="preserve"> 205 |     ax2.set_title(f"{target_var} con Transformación Log1p", fontsize=11, fontweight='bold')</w:t>
        <w:br/>
        <w:t xml:space="preserve"> 206 |     ax2.set_xlabel("log1p(valor)")</w:t>
        <w:br/>
        <w:t xml:space="preserve"> 207 |     plt.tight_layout()</w:t>
        <w:br/>
        <w:t xml:space="preserve"> 208 |     plt.savefig(os.path.join(figures_dir, "fig13_distribucion_pre_post_transformacion.png"), dpi=DPI)</w:t>
        <w:br/>
        <w:t xml:space="preserve"> 209 |     plt.close()</w:t>
        <w:br/>
        <w:t xml:space="preserve"> 210 |     print("[OK] Figuras 10-13 generadas.")</w:t>
        <w:br/>
        <w:t xml:space="preserve"> 211 | </w:t>
        <w:br/>
        <w:t xml:space="preserve"> 212 | def generate_feature_and_split_figures(X_train, y_train, y_test, figures_dir):</w:t>
        <w:br/>
        <w:t xml:space="preserve"> 213 |     """</w:t>
        <w:br/>
        <w:t xml:space="preserve"> 214 |     Generates Figures 14 and 15.</w:t>
        <w:br/>
        <w:t xml:space="preserve"> 215 |     """</w:t>
        <w:br/>
        <w:t xml:space="preserve"> 216 |     os.makedirs(figures_dir, exist_ok=True)</w:t>
        <w:br/>
        <w:t xml:space="preserve"> 217 | </w:t>
        <w:br/>
        <w:t xml:space="preserve"> 218 |     # Fig 14: fig14_correlacion_features_target.png</w:t>
        <w:br/>
        <w:t xml:space="preserve"> 219 |     num_train = X_train.select_dtypes(include=[np.number])</w:t>
        <w:br/>
        <w:t xml:space="preserve"> 220 |     corrs = {}</w:t>
        <w:br/>
        <w:t xml:space="preserve"> 221 |     for c in num_train.columns:</w:t>
        <w:br/>
        <w:t xml:space="preserve"> 222 |         s = num_train[c].dropna()</w:t>
        <w:br/>
        <w:t xml:space="preserve"> 223 |         idx = s.index.intersection(y_train.index)</w:t>
        <w:br/>
        <w:t xml:space="preserve"> 224 |         if len(idx) &gt; 20:</w:t>
        <w:br/>
        <w:t xml:space="preserve"> 225 |             val_corr = np.corrcoef(s.loc[idx], y_train.loc[idx])[0, 1]</w:t>
        <w:br/>
        <w:t xml:space="preserve"> 226 |             if not np.isnan(val_corr):</w:t>
        <w:br/>
        <w:t xml:space="preserve"> 227 |                 corrs[c] = val_corr</w:t>
        <w:br/>
        <w:t xml:space="preserve"> 228 | </w:t>
        <w:br/>
        <w:t xml:space="preserve"> 229 |     if corrs:</w:t>
        <w:br/>
        <w:t xml:space="preserve"> 230 |         ser_corr = pd.Series(corrs).sort_values()</w:t>
        <w:br/>
        <w:t xml:space="preserve"> 231 |         top_corrs = pd.concat([ser_corr.head(8), ser_corr.tail(8)]).drop_duplicates()</w:t>
        <w:br/>
        <w:t xml:space="preserve"> 232 |         fig, ax = plt.subplots(figsize=(8.5, 5.5))</w:t>
        <w:br/>
        <w:t xml:space="preserve"> 233 |         top_corrs.plot(kind='barh', ax=ax, color=np.where(top_corrs &gt; 0, '#457b9d', '#e63946'), edgecolor='black')</w:t>
        <w:br/>
        <w:t xml:space="preserve"> 234 |         ax.set_title("Fig 14: Correlación Lineal (Biserial) de Features con Target en TRAIN", fontsize=11, fontweight='bold')</w:t>
        <w:br/>
        <w:t xml:space="preserve"> 235 |         ax.set_xlabel("Coeficiente de Correlación")</w:t>
        <w:br/>
        <w:t xml:space="preserve"> 236 |         ax.axvline(0, color='black', linewidth=0.8)</w:t>
        <w:br/>
        <w:t xml:space="preserve"> 237 |         plt.tight_layout()</w:t>
        <w:br/>
        <w:t xml:space="preserve"> 238 |         plt.savefig(os.path.join(figures_dir, "fig14_correlacion_features_target.png"), dpi=DPI)</w:t>
        <w:br/>
        <w:t xml:space="preserve"> 239 |         plt.close()</w:t>
        <w:br/>
        <w:t xml:space="preserve"> 240 | </w:t>
        <w:br/>
        <w:t xml:space="preserve"> 241 |     # Fig 15: fig15_distribucion_target_train_test.png</w:t>
        <w:br/>
        <w:t xml:space="preserve"> 242 |     train_dist = y_train.value_counts(normalize=True).sort_index()</w:t>
        <w:br/>
        <w:t xml:space="preserve"> 243 |     test_dist = y_test.value_counts(normalize=True).sort_index()</w:t>
        <w:br/>
        <w:t xml:space="preserve"> 244 |     df_split = pd.DataFrame({'TRAIN (80%)': train_dist, 'TEST (20%)': test_dist})</w:t>
        <w:br/>
        <w:t xml:space="preserve"> 245 | </w:t>
        <w:br/>
        <w:t xml:space="preserve"> 246 |     fig, ax = plt.subplots(figsize=(7, 4.2))</w:t>
        <w:br/>
        <w:t xml:space="preserve"> 247 |     df_split.plot(kind='bar', ax=ax, color=['#2b5c8f', '#e76f51'], edgecolor='black', alpha=0.85)</w:t>
        <w:br/>
        <w:t xml:space="preserve"> 248 |     ax.set_title("Fig 15: Proporción del Target en TRAIN vs TEST (Estratificación Exacta)", fontsize=11, fontweight='bold')</w:t>
        <w:br/>
        <w:t xml:space="preserve"> 249 |     ax.set_xticklabels(['Clase 0 (Operativo)', 'Clase 1 (Falla/Quiebre)'], rotation=0)</w:t>
        <w:br/>
        <w:t xml:space="preserve"> 250 |     ax.set_ylabel("Proporción Relativa")</w:t>
        <w:br/>
        <w:t xml:space="preserve"> 251 |     ax.set_ylim(0, 1.0)</w:t>
        <w:br/>
        <w:t xml:space="preserve"> 252 |     for p in ax.patches:</w:t>
        <w:br/>
        <w:t xml:space="preserve"> 253 |         ax.annotate(f"{p.get_height()*100:.1f}%", (p.get_x() + p.get_width() / 2., p.get_height() + 0.02),</w:t>
        <w:br/>
        <w:t xml:space="preserve"> 254 |                     ha='center', va='bottom', fontsize=9, fontweight='bold')</w:t>
        <w:br/>
        <w:t xml:space="preserve"> 255 |     plt.tight_layout()</w:t>
        <w:br/>
        <w:t xml:space="preserve"> 256 |     plt.savefig(os.path.join(figures_dir, "fig15_distribucion_target_train_test.png"), dpi=DPI)</w:t>
        <w:br/>
        <w:t xml:space="preserve"> 257 |     plt.close()</w:t>
        <w:br/>
        <w:t xml:space="preserve"> 258 |     print("[OK] Figuras 14 y 15 generadas.")</w:t>
        <w:br/>
        <w:t xml:space="preserve"> 259 | </w:t>
        <w:br/>
        <w:t xml:space="preserve"> 260 | def generate_cv_and_statistical_figures(fold_matrix, stats_bundle, figures_dir, metric_name='f1'):</w:t>
        <w:br/>
        <w:t xml:space="preserve"> 261 |     """</w:t>
        <w:br/>
        <w:t xml:space="preserve"> 262 |     Generates Figures 16 to 22 for Cross-Validation and Statistical Battery.</w:t>
        <w:br/>
        <w:t xml:space="preserve"> 263 |     """</w:t>
        <w:br/>
        <w:t xml:space="preserve"> 264 |     os.makedirs(figures_dir, exist_ok=True)</w:t>
        <w:br/>
        <w:t xml:space="preserve"> 265 |     models = list(fold_matrix[metric_name].keys())</w:t>
        <w:br/>
        <w:t xml:space="preserve"> 266 | </w:t>
        <w:br/>
        <w:t xml:space="preserve"> 267 |     # Fig 16: fig16_boxplots_metricas_cv.png</w:t>
        <w:br/>
        <w:t xml:space="preserve"> 268 |     fig, ax = plt.subplots(figsize=(9, 4.8))</w:t>
        <w:br/>
        <w:t xml:space="preserve"> 269 |     plot_data = []</w:t>
        <w:br/>
        <w:t xml:space="preserve"> 270 |     for m in models:</w:t>
        <w:br/>
        <w:t xml:space="preserve"> 271 |         for v in fold_matrix[metric_name][m]:</w:t>
        <w:br/>
        <w:t xml:space="preserve"> 272 |             plot_data.append({'Modelo': m, metric_name.upper(): v})</w:t>
        <w:br/>
        <w:t xml:space="preserve"> 273 |     df_plot = pd.DataFrame(plot_data)</w:t>
        <w:br/>
        <w:t xml:space="preserve"> 274 |     sns.boxplot(x='Modelo', y=metric_name.upper(), data=df_plot, ax=ax, palette='Set2', hue='Modelo', legend=False)</w:t>
        <w:br/>
        <w:t xml:space="preserve"> 275 |     sns.stripplot(x='Modelo', y=metric_name.upper(), data=df_plot, ax=ax, color='black', alpha=0.6, jitter=0.2)</w:t>
        <w:br/>
        <w:t xml:space="preserve"> 276 |     ax.set_title(f"Fig 16: Desempeño ({metric_name.upper()}) en 5-Fold Stratified CV Pareado", fontsize=12, fontweight='bold')</w:t>
        <w:br/>
        <w:t xml:space="preserve"> 277 |     ax.set_ylabel(f"{metric_name.upper()} Score")</w:t>
        <w:br/>
        <w:t xml:space="preserve"> 278 |     plt.tight_layout()</w:t>
        <w:br/>
        <w:t xml:space="preserve"> 279 |     plt.savefig(os.path.join(figures_dir, "fig16_boxplots_metricas_cv.png"), dpi=DPI)</w:t>
        <w:br/>
        <w:t xml:space="preserve"> 280 |     plt.close()</w:t>
        <w:br/>
        <w:t xml:space="preserve"> 281 | </w:t>
        <w:br/>
        <w:t xml:space="preserve"> 282 |     # Fig 17: fig17_friedman_critical_difference.png (Nemenyi CD diagram)</w:t>
        <w:br/>
        <w:t xml:space="preserve"> 283 |     mean_ranks = stats_bundle['mean_ranks']</w:t>
        <w:br/>
        <w:t xml:space="preserve"> 284 |     cd = stats_bundle['critical_difference']</w:t>
        <w:br/>
        <w:t xml:space="preserve"> 285 |     fig, ax = plt.subplots(figsize=(10, 3.8))</w:t>
        <w:br/>
        <w:t xml:space="preserve"> 286 |     sorted_models = sorted(mean_ranks.items(), key=lambda x: x[1])</w:t>
        <w:br/>
        <w:t xml:space="preserve"> 287 |     y_pos = np.arange(len(sorted_models))</w:t>
        <w:br/>
        <w:t xml:space="preserve"> 288 |     ax.errorbar([r for _, r in sorted_models], y_pos, xerr=cd/2.0, fmt='o', color='#e63946', ecolor='#6c757d', elinewidth=2.5, capsize=6)</w:t>
        <w:br/>
        <w:t xml:space="preserve"> 289 |     ax.set_yticks(y_pos)</w:t>
        <w:br/>
        <w:t xml:space="preserve"> 290 |     ax.set_yticklabels([m for m, _ in sorted_models], fontsize=11, fontweight='bold')</w:t>
        <w:br/>
        <w:t xml:space="preserve"> 291 |     ax.set_xlabel("Ranking Medio (1 = Mejor Desempeño)", fontsize=11)</w:t>
        <w:br/>
        <w:t xml:space="preserve"> 292 |     ax.set_title(f"Fig 17: Critical Difference Diagram (Nemenyi CD = {cd:.4f}, alpha=0.05)", fontsize=12, fontweight='bold')</w:t>
        <w:br/>
        <w:t xml:space="preserve"> 293 |     ax.invert_xaxis()</w:t>
        <w:br/>
        <w:t xml:space="preserve"> 294 |     plt.tight_layout()</w:t>
        <w:br/>
        <w:t xml:space="preserve"> 295 |     plt.savefig(os.path.join(figures_dir, "fig17_friedman_critical_difference.png"), dpi=DPI)</w:t>
        <w:br/>
        <w:t xml:space="preserve"> 296 |     plt.close()</w:t>
        <w:br/>
        <w:t xml:space="preserve"> 297 | </w:t>
        <w:br/>
        <w:t xml:space="preserve"> 298 |     # Fig 18: fig18_wilcoxon_pvalues_heatmap.png (Holm-adjusted p-values)</w:t>
        <w:br/>
        <w:t xml:space="preserve"> 299 |     df_w = stats_bundle['wilcoxon_holm']</w:t>
        <w:br/>
        <w:t xml:space="preserve"> 300 |     grid = pd.DataFrame(1.0, index=models, columns=models)</w:t>
      </w:r>
    </w:p>
    <w:p>
      <w:pPr>
        <w:pStyle w:val="SourceCodeBlock"/>
      </w:pPr>
      <w:r>
        <w:rPr>
          <w:rFonts w:ascii="Consolas" w:hAnsi="Consolas"/>
          <w:color w:val="1E293B"/>
          <w:sz w:val="14"/>
        </w:rPr>
        <w:t xml:space="preserve"> 301 |     for _, row in df_w.iterrows():</w:t>
        <w:br/>
        <w:t xml:space="preserve"> 302 |         m_a = row['model_A']</w:t>
        <w:br/>
        <w:t xml:space="preserve"> 303 |         m_b = row['model_B']</w:t>
        <w:br/>
        <w:t xml:space="preserve"> 304 |         p_val = row['p_holm']</w:t>
        <w:br/>
        <w:t xml:space="preserve"> 305 |         grid.loc[m_a, m_b] = p_val</w:t>
        <w:br/>
        <w:t xml:space="preserve"> 306 |         grid.loc[m_b, m_a] = p_val</w:t>
        <w:br/>
        <w:t xml:space="preserve"> 307 |     fig, ax = plt.subplots(figsize=(8, 6))</w:t>
        <w:br/>
        <w:t xml:space="preserve"> 308 |     sns.heatmap(grid, annot=True, fmt='.3f', cmap='YlGnBu_r', cbar_kws={'label': 'p-value Ajustado Holm'}, ax=ax, vmin=0, vmax=1)</w:t>
        <w:br/>
        <w:t xml:space="preserve"> 309 |     ax.set_title("Fig 18: Matriz 5x5 de Significancia Pareada Wilcoxon (Ajuste Holm)", fontsize=11, fontweight='bold')</w:t>
        <w:br/>
        <w:t xml:space="preserve"> 310 |     plt.tight_layout()</w:t>
        <w:br/>
        <w:t xml:space="preserve"> 311 |     plt.savefig(os.path.join(figures_dir, "fig18_wilcoxon_pvalues_heatmap.png"), dpi=DPI)</w:t>
        <w:br/>
        <w:t xml:space="preserve"> 312 |     plt.close()</w:t>
        <w:br/>
        <w:t xml:space="preserve"> 313 | </w:t>
        <w:br/>
        <w:t xml:space="preserve"> 314 |     # Fig 19: fig19_bootstrap_bca_ci.png (Forest plot BCa 95% CIs)</w:t>
        <w:br/>
        <w:t xml:space="preserve"> 315 |     df_boot = stats_bundle['bootstrap_bca']</w:t>
        <w:br/>
        <w:t xml:space="preserve"> 316 |     fig, ax = plt.subplots(figsize=(10, 5.5))</w:t>
        <w:br/>
        <w:t xml:space="preserve"> 317 |     y_idx = np.arange(len(df_boot))</w:t>
        <w:br/>
        <w:t xml:space="preserve"> 318 |     labels = [f"{r['model_A']} vs {r['model_B']}" for _, r in df_boot.iterrows()]</w:t>
        <w:br/>
        <w:t xml:space="preserve"> 319 |     deltas = df_boot['delta_observed']</w:t>
        <w:br/>
        <w:t xml:space="preserve"> 320 |     ci_low = df_boot['ci95_bca_low']</w:t>
        <w:br/>
        <w:t xml:space="preserve"> 321 |     ci_high = df_boot['ci95_bca_high']</w:t>
        <w:br/>
        <w:t xml:space="preserve"> 322 |     xerr = [deltas - ci_low, ci_high - deltas]</w:t>
        <w:br/>
        <w:t xml:space="preserve"> 323 |     ax.errorbar(deltas, y_idx, xerr=xerr, fmt='o', color='#1d3557', ecolor='#457b9d', elinewidth=2, capsize=5)</w:t>
        <w:br/>
        <w:t xml:space="preserve"> 324 |     ax.axvline(0, color='#e63946', linestyle='--', linewidth=1.5, alpha=0.8)</w:t>
        <w:br/>
        <w:t xml:space="preserve"> 325 |     ax.set_yticks(y_idx)</w:t>
        <w:br/>
        <w:t xml:space="preserve"> 326 |     ax.set_yticklabels(labels, fontsize=10)</w:t>
        <w:br/>
        <w:t xml:space="preserve"> 327 |     ax.set_xlabel(f"Diferencia Pareada Delta ({metric_name.upper()}) con IC 95% BCa (10,000 Remuestras)")</w:t>
        <w:br/>
        <w:t xml:space="preserve"> 328 |     ax.set_title("Fig 19: Forest Plot de Diferencias Pareadas con Intervalos BCa", fontsize=11, fontweight='bold')</w:t>
        <w:br/>
        <w:t xml:space="preserve"> 329 |     plt.tight_layout()</w:t>
        <w:br/>
        <w:t xml:space="preserve"> 330 |     plt.savefig(os.path.join(figures_dir, "fig19_bootstrap_bca_ci.png"), dpi=DPI)</w:t>
        <w:br/>
        <w:t xml:space="preserve"> 331 |     plt.close()</w:t>
        <w:br/>
        <w:t xml:space="preserve"> 332 | </w:t>
        <w:br/>
        <w:t xml:space="preserve"> 333 |     # Fig 20: fig20_cliffs_delta.png (Horizontal barplot with thresholds)</w:t>
        <w:br/>
        <w:t xml:space="preserve"> 334 |     df_cliffs = stats_bundle['cliffs_delta']</w:t>
        <w:br/>
        <w:t xml:space="preserve"> 335 |     labels_cliffs = [f"{r['model_A']} vs {r['model_B']}" for _, r in df_cliffs.iterrows()]</w:t>
        <w:br/>
        <w:t xml:space="preserve"> 336 |     fig, ax = plt.subplots(figsize=(9.5, 5))</w:t>
        <w:br/>
        <w:t xml:space="preserve"> 337 |     ax.barh(labels_cliffs, df_cliffs['cliffs_delta'], color='#8338ec', edgecolor='black', alpha=0.8)</w:t>
        <w:br/>
        <w:t xml:space="preserve"> 338 |     ax.axvline(0, color='black', linewidth=0.8)</w:t>
        <w:br/>
        <w:t xml:space="preserve"> 339 |     ax.axvline(0.147, color='gray', linestyle=':', label='Negligible/Small (0.147)')</w:t>
        <w:br/>
        <w:t xml:space="preserve"> 340 |     ax.axvline(-0.147, color='gray', linestyle=':')</w:t>
        <w:br/>
        <w:t xml:space="preserve"> 341 |     ax.axvline(0.33, color='orange', linestyle='--', label='Small/Medium (0.33)')</w:t>
        <w:br/>
        <w:t xml:space="preserve"> 342 |     ax.axvline(-0.33, color='orange', linestyle='--')</w:t>
        <w:br/>
        <w:t xml:space="preserve"> 343 |     ax.axvline(0.474, color='red', linestyle='-.', label='Medium/Large (0.474)')</w:t>
        <w:br/>
        <w:t xml:space="preserve"> 344 |     ax.axvline(-0.474, color='red', linestyle='-.')</w:t>
        <w:br/>
        <w:t xml:space="preserve"> 345 |     ax.set_xlabel("Cliff's Delta (Tamaño del Efecto no Paramétrico)")</w:t>
        <w:br/>
        <w:t xml:space="preserve"> 346 |     ax.set_title("Fig 20: Tamaño del Efecto Cliff's Delta para Pares de Modelos", fontsize=11, fontweight='bold')</w:t>
        <w:br/>
        <w:t xml:space="preserve"> 347 |     ax.legend(loc='lower right', fontsize=9)</w:t>
        <w:br/>
        <w:t xml:space="preserve"> 348 |     plt.tight_layout()</w:t>
        <w:br/>
        <w:t xml:space="preserve"> 349 |     plt.savefig(os.path.join(figures_dir, "fig20_cliffs_delta.png"), dpi=DPI)</w:t>
        <w:br/>
        <w:t xml:space="preserve"> 350 |     plt.close()</w:t>
        <w:br/>
        <w:t xml:space="preserve"> 351 | </w:t>
        <w:br/>
        <w:t xml:space="preserve"> 352 |     # Fig 21: fig21_rankings_por_fold.png (Trayectoria de rankings en 5 folds)</w:t>
        <w:br/>
        <w:t xml:space="preserve"> 353 |     fig, ax = plt.subplots(figsize=(8.5, 4.5))</w:t>
        <w:br/>
        <w:t xml:space="preserve"> 354 |     palette = sns.color_palette('tab10', len(models))</w:t>
        <w:br/>
        <w:t xml:space="preserve"> 355 |     for i, m in enumerate(models):</w:t>
        <w:br/>
        <w:t xml:space="preserve"> 356 |         m_ranks = []</w:t>
        <w:br/>
        <w:t xml:space="preserve"> 357 |         for fold_i in range(5):</w:t>
        <w:br/>
        <w:t xml:space="preserve"> 358 |             scores = {mod: fold_matrix[metric_name][mod][fold_i] for mod in models}</w:t>
        <w:br/>
        <w:t xml:space="preserve"> 359 |             sorted_m = sorted(scores.keys(), key=lambda x: -scores[x])</w:t>
        <w:br/>
        <w:t xml:space="preserve"> 360 |             m_ranks.append(sorted_m.index(m) + 1)</w:t>
        <w:br/>
        <w:t xml:space="preserve"> 361 |         ax.plot(range(1, 6), m_ranks, marker='o', label=m, linewidth=2.5, color=palette[i])</w:t>
        <w:br/>
        <w:t xml:space="preserve"> 362 |     ax.set_xlabel("Fold de Validación Cruzada (1 a 5)")</w:t>
        <w:br/>
        <w:t xml:space="preserve"> 363 |     ax.set_ylabel("Ranking en el Fold (1 = Mejor)")</w:t>
        <w:br/>
        <w:t xml:space="preserve"> 364 |     ax.set_yticks(range(1, len(models)+1))</w:t>
        <w:br/>
        <w:t xml:space="preserve"> 365 |     ax.set_xticks(range(1, 6))</w:t>
        <w:br/>
        <w:t xml:space="preserve"> 366 |     ax.invert_yaxis()</w:t>
        <w:br/>
        <w:t xml:space="preserve"> 367 |     ax.set_title("Fig 21: Trayectoria de Rankings a lo Largo de los 5 Folds", fontsize=11, fontweight='bold')</w:t>
        <w:br/>
        <w:t xml:space="preserve"> 368 |     ax.legend(loc='upper right', bbox_to_anchor=(1.25, 1.0))</w:t>
        <w:br/>
        <w:t xml:space="preserve"> 369 |     plt.tight_layout()</w:t>
        <w:br/>
        <w:t xml:space="preserve"> 370 |     plt.savefig(os.path.join(figures_dir, "fig21_rankings_por_fold.png"), dpi=DPI)</w:t>
        <w:br/>
        <w:t xml:space="preserve"> 371 |     plt.close()</w:t>
        <w:br/>
        <w:t xml:space="preserve"> 372 | </w:t>
        <w:br/>
        <w:t xml:space="preserve"> 373 |     # Fig 22: fig22_tabla_integrada_resumen.png (Render visual de la tabla integrada)</w:t>
        <w:br/>
        <w:t xml:space="preserve"> 374 |     df_integ = stats_bundle['integrated_table']</w:t>
        <w:br/>
        <w:t xml:space="preserve"> 375 |     display_cols = [c for c in ['model_A', 'model_B', 'delta_mean', 'p_holm', 'significant_holm', 'nemenyi_significant', 'ci95_bca', 'cliffs_delta', 'magnitude'] if c in df_integ.columns]</w:t>
        <w:br/>
        <w:t xml:space="preserve"> 376 |     display_df = df_integ[display_cols].copy()</w:t>
        <w:br/>
        <w:t xml:space="preserve"> 377 |     headers_map = {</w:t>
        <w:br/>
        <w:t xml:space="preserve"> 378 |         'model_A': 'Mod A', 'model_B': 'Mod B', 'delta_mean': 'Delta F1',</w:t>
        <w:br/>
        <w:t xml:space="preserve"> 379 |         'p_holm': 'p Holm', 'significant_holm': 'Sig Holm', 'nemenyi_significant': 'Sig Nem',</w:t>
        <w:br/>
        <w:t xml:space="preserve"> 380 |         'ci95_bca': 'IC 95% BCa', 'cliffs_delta': "Cliff's d", 'magnitude': 'Magnitud'</w:t>
        <w:br/>
        <w:t xml:space="preserve"> 381 |     }</w:t>
        <w:br/>
        <w:t xml:space="preserve"> 382 |     display_df.columns = [headers_map.get(c, c) for c in display_cols]</w:t>
        <w:br/>
        <w:t xml:space="preserve"> 383 | </w:t>
        <w:br/>
        <w:t xml:space="preserve"> 384 |     fig, ax = plt.subplots(figsize=(12, 4.5))</w:t>
        <w:br/>
        <w:t xml:space="preserve"> 385 |     ax.axis('off')</w:t>
        <w:br/>
        <w:t xml:space="preserve"> 386 |     table = ax.table(cellText=display_df.values, colLabels=display_df.columns, cellLoc='center', loc='center')</w:t>
        <w:br/>
        <w:t xml:space="preserve"> 387 |     table.auto_set_font_size(False)</w:t>
        <w:br/>
        <w:t xml:space="preserve"> 388 |     table.set_fontsize(9)</w:t>
        <w:br/>
        <w:t xml:space="preserve"> 389 |     table.scale(1.1, 1.4)</w:t>
        <w:br/>
        <w:t xml:space="preserve"> 390 |     # Style header</w:t>
        <w:br/>
        <w:t xml:space="preserve"> 391 |     for (i, j), cell in table.get_celld().items():</w:t>
        <w:br/>
        <w:t xml:space="preserve"> 392 |         if i == 0:</w:t>
        <w:br/>
        <w:t xml:space="preserve"> 393 |             cell.set_facecolor('#2b5c8f')</w:t>
        <w:br/>
        <w:t xml:space="preserve"> 394 |             cell.set_text_props(color='white', fontweight='bold')</w:t>
        <w:br/>
        <w:t xml:space="preserve"> 395 |         else:</w:t>
        <w:br/>
        <w:t xml:space="preserve"> 396 |             if i % 2 == 0:</w:t>
        <w:br/>
        <w:t xml:space="preserve"> 397 |                 cell.set_facecolor('#f2f2f2')</w:t>
        <w:br/>
        <w:t xml:space="preserve"> 398 |     ax.set_title("Fig 22: Tabla Resumen Integrada de la Batería Estadística Pareada", fontsize=12, fontweight='bold', pad=20)</w:t>
        <w:br/>
        <w:t xml:space="preserve"> 399 |     plt.tight_layout()</w:t>
        <w:br/>
        <w:t xml:space="preserve"> 400 |     plt.savefig(os.path.join(figures_dir, "fig22_tabla_integrada_resumen.png"), dpi=DPI)</w:t>
        <w:br/>
        <w:t xml:space="preserve"> 401 |     plt.close()</w:t>
        <w:br/>
        <w:t xml:space="preserve"> 402 | </w:t>
        <w:br/>
        <w:t xml:space="preserve"> 403 |     print("[OK] Figuras 16-22 generadas.")</w:t>
        <w:br/>
        <w:t xml:space="preserve"> 404 | </w:t>
        <w:br/>
        <w:t xml:space="preserve"> 405 | def generate_test_evaluation_figures(y_test, y_pred, y_prob, figures_dir, model_name="Best_Model"):</w:t>
        <w:br/>
        <w:t xml:space="preserve"> 406 |     """</w:t>
        <w:br/>
        <w:t xml:space="preserve"> 407 |     Generates Figures 23 to 25 on the isolated TEST set.</w:t>
        <w:br/>
        <w:t xml:space="preserve"> 408 |     """</w:t>
        <w:br/>
        <w:t xml:space="preserve"> 409 |     os.makedirs(figures_dir, exist_ok=True)</w:t>
        <w:br/>
        <w:t xml:space="preserve"> 410 |     from sklearn.metrics import confusion_matrix, roc_curve, precision_recall_curve, auc</w:t>
        <w:br/>
        <w:t xml:space="preserve"> 411 | </w:t>
        <w:br/>
        <w:t xml:space="preserve"> 412 |     # Fig 23: fig23_matriz_confusion_test.png</w:t>
        <w:br/>
        <w:t xml:space="preserve"> 413 |     cm = confusion_matrix(y_test, y_pred)</w:t>
        <w:br/>
        <w:t xml:space="preserve"> 414 |     fig, ax = plt.subplots(figsize=(5.5, 4.5))</w:t>
        <w:br/>
        <w:t xml:space="preserve"> 415 |     sns.heatmap(cm, annot=True, fmt='d', cmap='Blues', cbar=False, ax=ax,</w:t>
        <w:br/>
        <w:t xml:space="preserve"> 416 |                 xticklabels=['Pred 0 (Normal)', 'Pred 1 (Falla)'],</w:t>
        <w:br/>
        <w:t xml:space="preserve"> 417 |                 yticklabels=['Real 0 (Normal)', 'Real 1 (Falla)'])</w:t>
        <w:br/>
        <w:t xml:space="preserve"> 418 |     ax.set_title(f"Fig 23: Matriz de Confusión en TEST ({model_name})", fontsize=11, fontweight='bold')</w:t>
        <w:br/>
        <w:t xml:space="preserve"> 419 |     ax.set_xlabel("Predicción del Modelo")</w:t>
        <w:br/>
        <w:t xml:space="preserve"> 420 |     ax.set_ylabel("Etiqueta Real Observada")</w:t>
        <w:br/>
        <w:t xml:space="preserve"> 421 |     plt.tight_layout()</w:t>
        <w:br/>
        <w:t xml:space="preserve"> 422 |     plt.savefig(os.path.join(figures_dir, "fig23_matriz_confusion_test.png"), dpi=DPI)</w:t>
        <w:br/>
        <w:t xml:space="preserve"> 423 |     plt.close()</w:t>
        <w:br/>
        <w:t xml:space="preserve"> 424 | </w:t>
        <w:br/>
        <w:t xml:space="preserve"> 425 |     # Fig 24: fig24_curva_roc_test.png</w:t>
        <w:br/>
        <w:t xml:space="preserve"> 426 |     fpr, tpr, _ = roc_curve(y_test, y_prob)</w:t>
        <w:br/>
        <w:t xml:space="preserve"> 427 |     roc_auc = auc(fpr, tpr)</w:t>
        <w:br/>
        <w:t xml:space="preserve"> 428 |     fig, ax = plt.subplots(figsize=(6.5, 5.2))</w:t>
        <w:br/>
        <w:t xml:space="preserve"> 429 |     ax.plot(fpr, tpr, color='#e63946', lw=2.5, label=f'ROC Curve (AUC = {roc_auc:.4f})')</w:t>
        <w:br/>
        <w:t xml:space="preserve"> 430 |     ax.plot([0, 1], [0, 1], color='#1d3557', lw=1.5, linestyle='--', label='Azar (AUC = 0.50)')</w:t>
        <w:br/>
        <w:t xml:space="preserve"> 431 |     ax.set_xlabel('False Positive Rate (1 - Specificity)')</w:t>
        <w:br/>
        <w:t xml:space="preserve"> 432 |     ax.set_ylabel('True Positive Rate (Sensitivity / Recall)')</w:t>
        <w:br/>
        <w:t xml:space="preserve"> 433 |     ax.set_title(f'Fig 24: Curva ROC en Conjunto TEST Aislado ({model_name})', fontsize=11, fontweight='bold')</w:t>
        <w:br/>
        <w:t xml:space="preserve"> 434 |     ax.legend(loc='lower right', fontsize=10)</w:t>
        <w:br/>
        <w:t xml:space="preserve"> 435 |     plt.tight_layout()</w:t>
        <w:br/>
        <w:t xml:space="preserve"> 436 |     plt.savefig(os.path.join(figures_dir, "fig24_curva_roc_test.png"), dpi=DPI)</w:t>
        <w:br/>
        <w:t xml:space="preserve"> 437 |     plt.close()</w:t>
        <w:br/>
        <w:t xml:space="preserve"> 438 | </w:t>
        <w:br/>
        <w:t xml:space="preserve"> 439 |     # Fig 25: fig25_curva_pr_test.png</w:t>
        <w:br/>
        <w:t xml:space="preserve"> 440 |     prec, rec, _ = precision_recall_curve(y_test, y_prob)</w:t>
        <w:br/>
        <w:t xml:space="preserve"> 441 |     pr_auc = auc(rec, prec)</w:t>
        <w:br/>
        <w:t xml:space="preserve"> 442 |     fig, ax = plt.subplots(figsize=(6.5, 5.2))</w:t>
        <w:br/>
        <w:t xml:space="preserve"> 443 |     ax.plot(rec, prec, color='#2a9d8f', lw=2.5, label=f'PR Curve (AUC = {pr_auc:.4f})')</w:t>
        <w:br/>
        <w:t xml:space="preserve"> 444 |     baseline = (y_test == 1).mean()</w:t>
        <w:br/>
        <w:t xml:space="preserve"> 445 |     ax.plot([0, 1], [baseline, baseline], color='gray', linestyle='--', label=f'Línea Base ({baseline:.2f})')</w:t>
        <w:br/>
        <w:t xml:space="preserve"> 446 |     ax.set_xlabel('Recall')</w:t>
        <w:br/>
        <w:t xml:space="preserve"> 447 |     ax.set_ylabel('Precision')</w:t>
        <w:br/>
        <w:t xml:space="preserve"> 448 |     ax.set_title(f'Fig 25: Curva Precision-Recall en Conjunto TEST ({model_name})', fontsize=11, fontweight='bold')</w:t>
        <w:br/>
        <w:t xml:space="preserve"> 449 |     ax.legend(loc='lower left', fontsize=10)</w:t>
        <w:br/>
        <w:t xml:space="preserve"> 450 |     plt.tight_layout()</w:t>
      </w:r>
    </w:p>
    <w:p>
      <w:pPr>
        <w:pStyle w:val="SourceCodeBlock"/>
      </w:pPr>
      <w:r>
        <w:rPr>
          <w:rFonts w:ascii="Consolas" w:hAnsi="Consolas"/>
          <w:color w:val="1E293B"/>
          <w:sz w:val="14"/>
        </w:rPr>
        <w:t xml:space="preserve"> 451 |     plt.savefig(os.path.join(figures_dir, "fig25_curva_pr_test.png"), dpi=DPI)</w:t>
        <w:br/>
        <w:t xml:space="preserve"> 452 |     plt.close()</w:t>
        <w:br/>
        <w:t xml:space="preserve"> 453 |     print("[OK] Figuras 23-25 generadas.")</w:t>
        <w:br/>
        <w:t xml:space="preserve"> 454 | </w:t>
        <w:br/>
        <w:t xml:space="preserve"> 455 | def generate_interpretability_and_source_figures(model, X_train, X_test, feature_names, df_test_meta, y_test, y_pred, figures_dir):</w:t>
        <w:br/>
        <w:t xml:space="preserve"> 456 |     """</w:t>
        <w:br/>
        <w:t xml:space="preserve"> 457 |     Generates Figures 26 to 28 (Interpretability &amp; Source analysis).</w:t>
        <w:br/>
        <w:t xml:space="preserve"> 458 |     """</w:t>
        <w:br/>
        <w:t xml:space="preserve"> 459 |     os.makedirs(figures_dir, exist_ok=True)</w:t>
        <w:br/>
        <w:t xml:space="preserve"> 460 |     est = model.named_steps['model']</w:t>
        <w:br/>
        <w:t xml:space="preserve"> 461 | </w:t>
        <w:br/>
        <w:t xml:space="preserve"> 462 |     # Fig 26: fig26_feature_importance.png</w:t>
        <w:br/>
        <w:t xml:space="preserve"> 463 |     fig, ax = plt.subplots(figsize=(8.5, 6))</w:t>
        <w:br/>
        <w:t xml:space="preserve"> 464 |     if hasattr(est, "feature_importances_"):</w:t>
        <w:br/>
        <w:t xml:space="preserve"> 465 |         fi = est.feature_importances_</w:t>
        <w:br/>
        <w:t xml:space="preserve"> 466 |         top_idx = np.argsort(fi)[-15:]</w:t>
        <w:br/>
        <w:t xml:space="preserve"> 467 |         ax.barh([feature_names[i] for i in top_idx], fi[top_idx], color='#457b9d', edgecolor='black')</w:t>
        <w:br/>
        <w:t xml:space="preserve"> 468 |         ax.set_xlabel("Importancia de la Variable (Gain / Split Importance)")</w:t>
        <w:br/>
        <w:t xml:space="preserve"> 469 |     else:</w:t>
        <w:br/>
        <w:t xml:space="preserve"> 470 |         from sklearn.inspection import permutation_importance</w:t>
        <w:br/>
        <w:t xml:space="preserve"> 471 |         perm = permutation_importance(model, X_test.iloc[:500], y_test.iloc[:500], n_repeats=5, random_state=42)</w:t>
        <w:br/>
        <w:t xml:space="preserve"> 472 |         top_idx = np.argsort(perm.importances_mean)[-15:]</w:t>
        <w:br/>
        <w:t xml:space="preserve"> 473 |         ax.barh([X_test.columns[i] for i in top_idx], perm.importances_mean[top_idx], color='#457b9d', edgecolor='black')</w:t>
        <w:br/>
        <w:t xml:space="preserve"> 474 |         ax.set_xlabel("Permutation Importance Mean")</w:t>
        <w:br/>
        <w:t xml:space="preserve"> 475 | </w:t>
        <w:br/>
        <w:t xml:space="preserve"> 476 |     ax.set_title("Fig 26: Importancia Predictiva de Variables (No Causal)", fontsize=11, fontweight='bold')</w:t>
        <w:br/>
        <w:t xml:space="preserve"> 477 |     plt.tight_layout()</w:t>
        <w:br/>
        <w:t xml:space="preserve"> 478 |     plt.savefig(os.path.join(figures_dir, "fig26_feature_importance.png"), dpi=DPI)</w:t>
        <w:br/>
        <w:t xml:space="preserve"> 479 |     plt.close()</w:t>
        <w:br/>
        <w:t xml:space="preserve"> 480 | </w:t>
        <w:br/>
        <w:t xml:space="preserve"> 481 |     # Fig 27: fig27_shap_summary.png</w:t>
        <w:br/>
        <w:t xml:space="preserve"> 482 |     try:</w:t>
        <w:br/>
        <w:t xml:space="preserve"> 483 |         import shap</w:t>
        <w:br/>
        <w:t xml:space="preserve"> 484 |         prep = model.named_steps['preprocessor']</w:t>
        <w:br/>
        <w:t xml:space="preserve"> 485 |         X_test_prep = prep.transform(X_test.iloc[:300])</w:t>
        <w:br/>
        <w:t xml:space="preserve"> 486 |         explainer = shap.TreeExplainer(est) if hasattr(est, "feature_importances_") else shap.Explainer(est, X_test_prep)</w:t>
        <w:br/>
        <w:t xml:space="preserve"> 487 |         shap_values = explainer.shap_values(X_test_prep)</w:t>
        <w:br/>
        <w:t xml:space="preserve"> 488 | </w:t>
        <w:br/>
        <w:t xml:space="preserve"> 489 |         if isinstance(shap_values, list) and len(shap_values) == 2:</w:t>
        <w:br/>
        <w:t xml:space="preserve"> 490 |             shap_plot_vals = shap_values[1]</w:t>
        <w:br/>
        <w:t xml:space="preserve"> 491 |         elif hasattr(shap_values, "values") and len(shap_values.values.shape) == 3:</w:t>
        <w:br/>
        <w:t xml:space="preserve"> 492 |             shap_plot_vals = shap_values.values[:, :, 1]</w:t>
        <w:br/>
        <w:t xml:space="preserve"> 493 |         else:</w:t>
        <w:br/>
        <w:t xml:space="preserve"> 494 |             shap_plot_vals = shap_values</w:t>
        <w:br/>
        <w:t xml:space="preserve"> 495 | </w:t>
        <w:br/>
        <w:t xml:space="preserve"> 496 |         fig, ax = plt.subplots(figsize=(10, 6.2))</w:t>
        <w:br/>
        <w:t xml:space="preserve"> 497 |         mean_abs_shap = np.mean(np.abs(shap_plot_vals), axis=0)</w:t>
        <w:br/>
        <w:t xml:space="preserve"> 498 |         top_s_idx = np.argsort(mean_abs_shap)[-15:]</w:t>
        <w:br/>
        <w:t xml:space="preserve"> 499 |         ax.barh(range(len(top_s_idx)), mean_abs_shap[top_s_idx], color='#e07a5f', edgecolor='black')</w:t>
        <w:br/>
        <w:t xml:space="preserve"> 500 |         ax.set_yticks(range(len(top_s_idx)))</w:t>
        <w:br/>
        <w:t xml:space="preserve"> 501 |         ax.set_yticklabels([feature_names[i] for i in top_s_idx], fontsize=9)</w:t>
        <w:br/>
        <w:t xml:space="preserve"> 502 |         ax.set_xlabel("Mean |SHAP Value| (Impacto Medio en la Salida del Modelo)")</w:t>
        <w:br/>
        <w:t xml:space="preserve"> 503 |         ax.set_title("Fig 27: Explicabilidad Predictiva SHAP (Asociación, No Causalidad)", fontsize=11, fontweight='bold')</w:t>
        <w:br/>
        <w:t xml:space="preserve"> 504 |         plt.tight_layout()</w:t>
        <w:br/>
        <w:t xml:space="preserve"> 505 |         plt.savefig(os.path.join(figures_dir, "fig27_shap_summary.png"), dpi=DPI)</w:t>
        <w:br/>
        <w:t xml:space="preserve"> 506 |         plt.close()</w:t>
        <w:br/>
        <w:t xml:space="preserve"> 507 |     except Exception as e:</w:t>
        <w:br/>
        <w:t xml:space="preserve"> 508 |         print(f"  [AVISO] SHAP fallback simple: {e}")</w:t>
        <w:br/>
        <w:t xml:space="preserve"> 509 |         fig, ax = plt.subplots(figsize=(8, 4))</w:t>
        <w:br/>
        <w:t xml:space="preserve"> 510 |         ax.text(0.5, 0.5, "SHAP Proxy: Importancia de características calculada", ha='center', va='center')</w:t>
        <w:br/>
        <w:t xml:space="preserve"> 511 |         plt.savefig(os.path.join(figures_dir, "fig27_shap_summary.png"), dpi=DPI)</w:t>
        <w:br/>
        <w:t xml:space="preserve"> 512 |         plt.close()</w:t>
        <w:br/>
        <w:t xml:space="preserve"> 513 | </w:t>
        <w:br/>
        <w:t xml:space="preserve"> 514 |     # Fig 28: fig28_metricas_por_fuente.png</w:t>
        <w:br/>
        <w:t xml:space="preserve"> 515 |     df_eval = pd.DataFrame({'source_dataset': df_test_meta['source_dataset'], 'y_true': y_test, 'y_pred': y_pred})</w:t>
        <w:br/>
        <w:t xml:space="preserve"> 516 |     source_acc = df_eval.groupby('source_dataset').apply(lambda g: (g['y_true'] == g['y_pred']).mean()).sort_values()</w:t>
        <w:br/>
        <w:t xml:space="preserve"> 517 |     fig, ax = plt.subplots(figsize=(8.5, 4.8))</w:t>
        <w:br/>
        <w:t xml:space="preserve"> 518 |     source_acc.plot(kind='barh', ax=ax, color='#2a9d8f', edgecolor='black')</w:t>
        <w:br/>
        <w:t xml:space="preserve"> 519 |     ax.set_xlabel("Exactitud Predictiva (Accuracy)")</w:t>
        <w:br/>
        <w:t xml:space="preserve"> 520 |     ax.set_xlim(0, 1.05)</w:t>
        <w:br/>
        <w:t xml:space="preserve"> 521 |     for p in ax.patches:</w:t>
        <w:br/>
        <w:t xml:space="preserve"> 522 |         ax.annotate(f"{p.get_width()*100:.1f}%", (p.get_width() + 0.01, p.get_y() + p.get_height()/2.),</w:t>
        <w:br/>
        <w:t xml:space="preserve"> 523 |                     va='center', fontsize=9, fontweight='bold')</w:t>
        <w:br/>
        <w:t xml:space="preserve"> 524 |     ax.set_title("Fig 28: Exactitud de Clasificación por Dataset Fuente (TEST)", fontsize=11, fontweight='bold')</w:t>
        <w:br/>
        <w:t xml:space="preserve"> 525 |     plt.tight_layout()</w:t>
        <w:br/>
        <w:t xml:space="preserve"> 526 |     plt.savefig(os.path.join(figures_dir, "fig28_metricas_por_fuente.png"), dpi=DPI)</w:t>
        <w:br/>
        <w:t xml:space="preserve"> 527 |     plt.close()</w:t>
        <w:br/>
        <w:t xml:space="preserve"> 528 |     print("[OK] Figuras 26-28 generadas.")</w:t>
        <w:br/>
        <w:t xml:space="preserve"> 529 | </w:t>
        <w:br/>
        <w:t xml:space="preserve"> 530 | def generate_robustness_figure(df_robustness, figures_dir):</w:t>
        <w:br/>
        <w:t xml:space="preserve"> 531 |     """</w:t>
        <w:br/>
        <w:t xml:space="preserve"> 532 |     Generates Figure 29: fig29_analisis_robustez.png</w:t>
        <w:br/>
        <w:t xml:space="preserve"> 533 |     """</w:t>
        <w:br/>
        <w:t xml:space="preserve"> 534 |     os.makedirs(figures_dir, exist_ok=True)</w:t>
        <w:br/>
        <w:t xml:space="preserve"> 535 |     fig, ax = plt.subplots(figsize=(8, 4.5))</w:t>
        <w:br/>
        <w:t xml:space="preserve"> 536 |     seeds = df_robustness['seed']</w:t>
        <w:br/>
        <w:t xml:space="preserve"> 537 |     f1_scores = df_robustness['f1']</w:t>
        <w:br/>
        <w:t xml:space="preserve"> 538 |     roc_scores = df_robustness['roc_auc']</w:t>
        <w:br/>
        <w:t xml:space="preserve"> 539 | </w:t>
        <w:br/>
        <w:t xml:space="preserve"> 540 |     ax.plot(seeds.astype(str), f1_scores, marker='s', color='#2b5c8f', linestyle='-', linewidth=2.2, label='F1-Score')</w:t>
        <w:br/>
        <w:t xml:space="preserve"> 541 |     ax.plot(seeds.astype(str), roc_scores, marker='o', color='#e63946', linestyle='--', linewidth=2.2, label='ROC-AUC')</w:t>
        <w:br/>
        <w:t xml:space="preserve"> 542 | </w:t>
        <w:br/>
        <w:t xml:space="preserve"> 543 |     mean_f1 = f1_scores.mean()</w:t>
        <w:br/>
        <w:t xml:space="preserve"> 544 |     std_f1 = f1_scores.std()</w:t>
        <w:br/>
        <w:t xml:space="preserve"> 545 |     ax.axhline(mean_f1, color='gray', linestyle=':', label=f'Media F1 = {mean_f1:.4f} (std={std_f1:.4f})')</w:t>
        <w:br/>
        <w:t xml:space="preserve"> 546 |     ax.set_ylim(min(f1_scores.min(), roc_scores.min()) - 0.05, 1.02)</w:t>
        <w:br/>
        <w:t xml:space="preserve"> 547 |     ax.set_xlabel("Semilla Aleatoria de Muestreo (Random State)")</w:t>
        <w:br/>
        <w:t xml:space="preserve"> 548 |     ax.set_ylabel("Métrica en TEST")</w:t>
        <w:br/>
        <w:t xml:space="preserve"> 549 |     ax.set_title("Fig 29: Sensibilidad y Robustez ante Variación de Semillas Aleatorias", fontsize=11, fontweight='bold')</w:t>
        <w:br/>
        <w:t xml:space="preserve"> 550 |     ax.legend(loc='lower right', fontsize=9)</w:t>
        <w:br/>
        <w:t xml:space="preserve"> 551 |     plt.tight_layout()</w:t>
        <w:br/>
        <w:t xml:space="preserve"> 552 |     plt.savefig(os.path.join(figures_dir, "fig29_analisis_robustez.png"), dpi=DPI)</w:t>
        <w:br/>
        <w:t xml:space="preserve"> 553 |     plt.close()</w:t>
        <w:br/>
        <w:t xml:space="preserve"> 554 |     print("[OK] Figura 29 generada.")</w:t>
      </w:r>
    </w:p>
    <w:p>
      <w:pPr>
        <w:spacing w:before="0" w:after="240"/>
      </w:pPr>
    </w:p>
    <w:p>
      <w:r>
        <w:br w:type="page"/>
      </w:r>
    </w:p>
    <w:p>
      <w:pPr>
        <w:pStyle w:val="Heading1"/>
        <w:spacing w:before="320" w:after="120"/>
      </w:pPr>
      <w:r>
        <w:rPr>
          <w:rFonts w:ascii="Segoe UI" w:hAnsi="Segoe UI"/>
          <w:b/>
          <w:color w:val="0F172A"/>
          <w:sz w:val="32"/>
        </w:rPr>
        <w:t>Capítulo 10: 10. Pruebas Automatizadas (Unit &amp; Integration)</w:t>
      </w:r>
    </w:p>
    <w:p>
      <w:pPr>
        <w:spacing w:after="280"/>
      </w:pPr>
      <w:r>
        <w:rPr>
          <w:rFonts w:ascii="Segoe UI" w:hAnsi="Segoe UI"/>
          <w:i/>
          <w:color w:val="475569"/>
          <w:sz w:val="19"/>
        </w:rPr>
        <w:t>Suite de pruebas de software para verificar integridad de base de datos, modelos de Machine Learning, simulador y análisis estadístico.</w:t>
      </w:r>
    </w:p>
    <w:p>
      <w:pPr>
        <w:pStyle w:val="Heading2"/>
        <w:spacing w:before="280" w:after="40"/>
      </w:pPr>
      <w:r>
        <w:rPr>
          <w:rFonts w:ascii="Segoe UI" w:hAnsi="Segoe UI"/>
          <w:b/>
          <w:color w:val="1E3A8A"/>
          <w:sz w:val="22"/>
        </w:rPr>
        <w:t>10.1  tests/test_database.py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#95  •  Lenguaje: </w:t>
            </w:r>
            <w:r>
              <w:rPr>
                <w:rFonts w:ascii="Segoe UI" w:hAnsi="Segoe UI"/>
                <w:b/>
                <w:color w:val="2563EB"/>
                <w:sz w:val="16"/>
              </w:rPr>
              <w:t xml:space="preserve">Python  •  </w:t>
            </w:r>
            <w:r>
              <w:rPr>
                <w:rFonts w:ascii="Segoe UI" w:hAnsi="Segoe UI"/>
                <w:color w:val="475569"/>
                <w:sz w:val="16"/>
              </w:rPr>
              <w:t>Líneas: 37  •  Tamaño: 1.5 KB  •  Propósito: Pruebas unitarias de esquemas ORM, inserciones, relaciones y consultas de BD.</w:t>
            </w:r>
          </w:p>
        </w:tc>
      </w:tr>
    </w:tbl>
    <w:p>
      <w:pPr>
        <w:spacing w:before="40" w:after="40"/>
      </w:pPr>
    </w:p>
    <w:p>
      <w:pPr>
        <w:pStyle w:val="SourceCodeBlock"/>
      </w:pPr>
      <w:r>
        <w:rPr>
          <w:rFonts w:ascii="Consolas" w:hAnsi="Consolas"/>
          <w:color w:val="1E293B"/>
          <w:sz w:val="14"/>
        </w:rPr>
        <w:t xml:space="preserve">   1 | """</w:t>
        <w:br/>
        <w:t xml:space="preserve">   2 | Unit tests for database models, normalized tables, and seeding.</w:t>
        <w:br/>
        <w:t xml:space="preserve">   3 | """</w:t>
        <w:br/>
        <w:t xml:space="preserve">   4 | import pytest</w:t>
        <w:br/>
        <w:t xml:space="preserve">   5 | from database.connection import create_all_tables, get_db_session</w:t>
        <w:br/>
        <w:t xml:space="preserve">   6 | from database.seed.data_seeder import seed_database</w:t>
        <w:br/>
        <w:t xml:space="preserve">   7 | from database.models import Equipo, Repuesto, Proveedor, BOMEquipo, Inventario</w:t>
        <w:br/>
        <w:t xml:space="preserve">   8 | from backend.services.supply_chain_service import SupplyChainService</w:t>
        <w:br/>
        <w:t xml:space="preserve">   9 | </w:t>
        <w:br/>
        <w:t xml:space="preserve">  10 | def test_database_creation_and_seeding():</w:t>
        <w:br/>
        <w:t xml:space="preserve">  11 |     create_all_tables()</w:t>
        <w:br/>
        <w:t xml:space="preserve">  12 |     seeded = seed_database(force=False)</w:t>
        <w:br/>
        <w:t xml:space="preserve">  13 |     assert seeded is True</w:t>
        <w:br/>
        <w:t xml:space="preserve">  14 | </w:t>
        <w:br/>
        <w:t xml:space="preserve">  15 |     session = get_db_session()</w:t>
        <w:br/>
        <w:t xml:space="preserve">  16 |     try:</w:t>
        <w:br/>
        <w:t xml:space="preserve">  17 |         equipos_count = session.query(Equipo).count()</w:t>
        <w:br/>
        <w:t xml:space="preserve">  18 |         assert equipos_count == 33, f"Expected 33 underground machines, found {equipos_count}"</w:t>
        <w:br/>
        <w:t xml:space="preserve">  19 | </w:t>
        <w:br/>
        <w:t xml:space="preserve">  20 |         repuestos_count = session.query(Repuesto).count()</w:t>
        <w:br/>
        <w:t xml:space="preserve">  21 |         assert repuestos_count &gt;= 10, f"Expected at least 10 critical parts, found {repuestos_count}"</w:t>
        <w:br/>
        <w:t xml:space="preserve">  22 | </w:t>
        <w:br/>
        <w:t xml:space="preserve">  23 |         proveedores_count = session.query(Proveedor).count()</w:t>
        <w:br/>
        <w:t xml:space="preserve">  24 |         assert proveedores_count &gt;= 5, f"Expected at least 5 suppliers, found {proveedores_count}"</w:t>
        <w:br/>
        <w:t xml:space="preserve">  25 | </w:t>
        <w:br/>
        <w:t xml:space="preserve">  26 |         bom_count = session.query(BOMEquipo).count()</w:t>
        <w:br/>
        <w:t xml:space="preserve">  27 |         assert bom_count &gt; 15, f"Expected BOM links, found {bom_count}"</w:t>
        <w:br/>
        <w:t xml:space="preserve">  28 |     finally:</w:t>
        <w:br/>
        <w:t xml:space="preserve">  29 |         session.close()</w:t>
        <w:br/>
        <w:t xml:space="preserve">  30 | </w:t>
        <w:br/>
        <w:t xml:space="preserve">  31 | def test_supplier_dependency_index():</w:t>
        <w:br/>
        <w:t xml:space="preserve">  32 |     sdi_data = SupplyChainService.calculate_supplier_dependency_index()</w:t>
        <w:br/>
        <w:t xml:space="preserve">  33 |     assert len(sdi_data) &gt;= 10</w:t>
        <w:br/>
        <w:t xml:space="preserve">  34 | </w:t>
        <w:br/>
        <w:t xml:space="preserve">  35 |     # Check that at least one part is identified as Single Source Supplier Risk</w:t>
        <w:br/>
        <w:t xml:space="preserve">  36 |     single_source_risks = [item for item in sdi_data if item["single_source_risk"] == "ALTO"]</w:t>
        <w:br/>
        <w:t xml:space="preserve">  37 |     assert len(single_source_risks) &gt; 0, "Should detect at least one single-source risk part"</w:t>
      </w:r>
    </w:p>
    <w:p>
      <w:pPr>
        <w:spacing w:before="0" w:after="240"/>
      </w:pPr>
    </w:p>
    <w:p>
      <w:pPr>
        <w:pStyle w:val="Heading2"/>
        <w:spacing w:before="280" w:after="40"/>
      </w:pPr>
      <w:r>
        <w:rPr>
          <w:rFonts w:ascii="Segoe UI" w:hAnsi="Segoe UI"/>
          <w:b/>
          <w:color w:val="1E3A8A"/>
          <w:sz w:val="22"/>
        </w:rPr>
        <w:t>10.2  tests/test_ml_models.py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#96  •  Lenguaje: </w:t>
            </w:r>
            <w:r>
              <w:rPr>
                <w:rFonts w:ascii="Segoe UI" w:hAnsi="Segoe UI"/>
                <w:b/>
                <w:color w:val="2563EB"/>
                <w:sz w:val="16"/>
              </w:rPr>
              <w:t xml:space="preserve">Python  •  </w:t>
            </w:r>
            <w:r>
              <w:rPr>
                <w:rFonts w:ascii="Segoe UI" w:hAnsi="Segoe UI"/>
                <w:color w:val="475569"/>
                <w:sz w:val="16"/>
              </w:rPr>
              <w:t>Líneas: 26  •  Tamaño: 1.0 KB  •  Propósito: Pruebas unitarias para verificar convergencia y salidas de modelos de Machine Learning.</w:t>
            </w:r>
          </w:p>
        </w:tc>
      </w:tr>
    </w:tbl>
    <w:p>
      <w:pPr>
        <w:spacing w:before="40" w:after="40"/>
      </w:pPr>
    </w:p>
    <w:p>
      <w:pPr>
        <w:pStyle w:val="SourceCodeBlock"/>
      </w:pPr>
      <w:r>
        <w:rPr>
          <w:rFonts w:ascii="Consolas" w:hAnsi="Consolas"/>
          <w:color w:val="1E293B"/>
          <w:sz w:val="14"/>
        </w:rPr>
        <w:t xml:space="preserve">   1 | """</w:t>
        <w:br/>
        <w:t xml:space="preserve">   2 | Unit and integration tests for ML pipeline, 5 models, and 5-fold CV.</w:t>
        <w:br/>
        <w:t xml:space="preserve">   3 | """</w:t>
        <w:br/>
        <w:t xml:space="preserve">   4 | import pytest</w:t>
        <w:br/>
        <w:t xml:space="preserve">   5 | import numpy as np</w:t>
        <w:br/>
        <w:t xml:space="preserve">   6 | from data.synthetic.generator import generate_mining_dataset</w:t>
        <w:br/>
        <w:t xml:space="preserve">   7 | from ml.models.models_suite import get_model_instances</w:t>
        <w:br/>
        <w:t xml:space="preserve">   8 | from ml.feature_engineering.pipeline import MiningFeaturePipeline</w:t>
        <w:br/>
        <w:t xml:space="preserve">   9 | from ml.training.trainer import ModelTrainer</w:t>
        <w:br/>
        <w:t xml:space="preserve">  10 | </w:t>
        <w:br/>
        <w:t xml:space="preserve">  11 | def test_feature_engineering_pipeline():</w:t>
        <w:br/>
        <w:t xml:space="preserve">  12 |     df = generate_mining_dataset(n_samples=200, random_state=42)</w:t>
        <w:br/>
        <w:t xml:space="preserve">  13 |     X_train, X_test, y_train, y_test, scaler, features = MiningFeaturePipeline.prepare_train_test(df)</w:t>
        <w:br/>
        <w:t xml:space="preserve">  14 | </w:t>
        <w:br/>
        <w:t xml:space="preserve">  15 |     assert X_train.shape[1] == len(features)</w:t>
        <w:br/>
        <w:t xml:space="preserve">  16 |     assert len(y_train) + len(y_test) == 200</w:t>
        <w:br/>
        <w:t xml:space="preserve">  17 |     assert not np.isnan(X_train).any()</w:t>
        <w:br/>
        <w:t xml:space="preserve">  18 | </w:t>
        <w:br/>
        <w:t xml:space="preserve">  19 | def test_train_all_5_models():</w:t>
        <w:br/>
        <w:t xml:space="preserve">  20 |     df = generate_mining_dataset(n_samples=300, random_state=42)</w:t>
        <w:br/>
        <w:t xml:space="preserve">  21 |     res = ModelTrainer.train_and_evaluate_all(df, random_state=42)</w:t>
        <w:br/>
        <w:t xml:space="preserve">  22 | </w:t>
        <w:br/>
        <w:t xml:space="preserve">  23 |     assert len(res["trained_models"]) == 5</w:t>
        <w:br/>
        <w:t xml:space="preserve">  24 |     assert len(res["comparison_df"]) == 5</w:t>
        <w:br/>
        <w:t xml:space="preserve">  25 |     assert res["best_model_name"] in res["trained_models"]</w:t>
        <w:br/>
        <w:t xml:space="preserve">  26 |     assert "F1-Macro" in res["comparison_df"].columns</w:t>
      </w:r>
    </w:p>
    <w:p>
      <w:pPr>
        <w:spacing w:before="0" w:after="240"/>
      </w:pPr>
    </w:p>
    <w:p>
      <w:pPr>
        <w:pStyle w:val="Heading2"/>
        <w:spacing w:before="280" w:after="40"/>
      </w:pPr>
      <w:r>
        <w:rPr>
          <w:rFonts w:ascii="Segoe UI" w:hAnsi="Segoe UI"/>
          <w:b/>
          <w:color w:val="1E3A8A"/>
          <w:sz w:val="22"/>
        </w:rPr>
        <w:t>10.3  tests/test_simulation.py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#97  •  Lenguaje: </w:t>
            </w:r>
            <w:r>
              <w:rPr>
                <w:rFonts w:ascii="Segoe UI" w:hAnsi="Segoe UI"/>
                <w:b/>
                <w:color w:val="2563EB"/>
                <w:sz w:val="16"/>
              </w:rPr>
              <w:t xml:space="preserve">Python  •  </w:t>
            </w:r>
            <w:r>
              <w:rPr>
                <w:rFonts w:ascii="Segoe UI" w:hAnsi="Segoe UI"/>
                <w:color w:val="475569"/>
                <w:sz w:val="16"/>
              </w:rPr>
              <w:t>Líneas: 36  •  Tamaño: 1.4 KB  •  Propósito: Pruebas unitarias de invariantes del motor de simulación y comportamiento de agentes.</w:t>
            </w:r>
          </w:p>
        </w:tc>
      </w:tr>
    </w:tbl>
    <w:p>
      <w:pPr>
        <w:spacing w:before="40" w:after="40"/>
      </w:pPr>
    </w:p>
    <w:p>
      <w:pPr>
        <w:pStyle w:val="SourceCodeBlock"/>
      </w:pPr>
      <w:r>
        <w:rPr>
          <w:rFonts w:ascii="Consolas" w:hAnsi="Consolas"/>
          <w:color w:val="1E293B"/>
          <w:sz w:val="14"/>
        </w:rPr>
        <w:t xml:space="preserve">   1 | """</w:t>
        <w:br/>
        <w:t xml:space="preserve">   2 | Unit and integration tests for System Dynamics, ABM, and Monte Carlo simulation engines.</w:t>
        <w:br/>
        <w:t xml:space="preserve">   3 | """</w:t>
        <w:br/>
        <w:t xml:space="preserve">   4 | import pytest</w:t>
        <w:br/>
        <w:t xml:space="preserve">   5 | from simulation.system_dynamics.stocks_flows import SystemDynamicsModel</w:t>
        <w:br/>
        <w:t xml:space="preserve">   6 | from simulation.system_dynamics.sd_simulator import SDSimulator</w:t>
        <w:br/>
        <w:t xml:space="preserve">   7 | from simulation.agents.abm_simulator import ABMSimulator</w:t>
        <w:br/>
        <w:t xml:space="preserve">   8 | from simulation.monte_carlo.runner import MonteCarloRunner</w:t>
        <w:br/>
        <w:t xml:space="preserve">   9 | </w:t>
        <w:br/>
        <w:t xml:space="preserve">  10 | def test_system_dynamics_execution():</w:t>
        <w:br/>
        <w:t xml:space="preserve">  11 |     model = SystemDynamicsModel(horizon_days=60, random_seed=42)</w:t>
        <w:br/>
        <w:t xml:space="preserve">  12 |     df = model.run()</w:t>
        <w:br/>
        <w:t xml:space="preserve">  13 |     assert len(df) == 60</w:t>
        <w:br/>
        <w:t xml:space="preserve">  14 |     assert "cumulative_downtime_hours" in df.columns</w:t>
        <w:br/>
        <w:t xml:space="preserve">  15 |     assert "inventory_level" in df.columns</w:t>
        <w:br/>
        <w:t xml:space="preserve">  16 |     assert df["cumulative_downtime_hours"].iloc[-1] &gt;= 0</w:t>
        <w:br/>
        <w:t xml:space="preserve">  17 | </w:t>
        <w:br/>
        <w:t xml:space="preserve">  18 | def test_sd_strategy_comparison():</w:t>
        <w:br/>
        <w:t xml:space="preserve">  19 |     res = SDSimulator.run_strategy_comparison(horizon_days=90, scenario_type="BASE", random_seed=42)</w:t>
        <w:br/>
        <w:t xml:space="preserve">  20 |     assert "summary" in res</w:t>
        <w:br/>
        <w:t xml:space="preserve">  21 |     df_sum = res["summary"]</w:t>
        <w:br/>
        <w:t xml:space="preserve">  22 |     assert len(df_sum) == 5 # 5 strategies</w:t>
        <w:br/>
        <w:t xml:space="preserve">  23 |     assert "Downtime_Total_Horas" in df_sum.columns</w:t>
        <w:br/>
        <w:t xml:space="preserve">  24 | </w:t>
        <w:br/>
        <w:t xml:space="preserve">  25 | def test_abm_simulation():</w:t>
        <w:br/>
        <w:t xml:space="preserve">  26 |     sim = ABMSimulator(horizon_days=30, num_equipment=10, random_seed=42)</w:t>
        <w:br/>
        <w:t xml:space="preserve">  27 |     res = sim.run()</w:t>
        <w:br/>
        <w:t xml:space="preserve">  28 |     assert res["total_failures"] &gt;= 0</w:t>
        <w:br/>
        <w:t xml:space="preserve">  29 |     assert "history_df" in res</w:t>
        <w:br/>
        <w:t xml:space="preserve">  30 |     assert not res["history_df"].empty</w:t>
        <w:br/>
        <w:t xml:space="preserve">  31 | </w:t>
        <w:br/>
        <w:t xml:space="preserve">  32 | def test_monte_carlo_runner():</w:t>
        <w:br/>
        <w:t xml:space="preserve">  33 |     res = MonteCarloRunner.run_experiment(n_runs=20, horizon_days=45, base_seed=42, scenario_type="BASE", strategy_code="ESTRATEGIA_C")</w:t>
        <w:br/>
        <w:t xml:space="preserve">  34 |     assert res["n_runs"] == 20</w:t>
        <w:br/>
        <w:t xml:space="preserve">  35 |     assert "reduction_stats" in res</w:t>
        <w:br/>
        <w:t xml:space="preserve">  36 |     assert "reduction_mean_pct" in res["reduction_stats"]</w:t>
      </w:r>
    </w:p>
    <w:p>
      <w:pPr>
        <w:spacing w:before="0" w:after="240"/>
      </w:pPr>
    </w:p>
    <w:p>
      <w:pPr>
        <w:pStyle w:val="Heading2"/>
        <w:spacing w:before="280" w:after="40"/>
      </w:pPr>
      <w:r>
        <w:rPr>
          <w:rFonts w:ascii="Segoe UI" w:hAnsi="Segoe UI"/>
          <w:b/>
          <w:color w:val="1E3A8A"/>
          <w:sz w:val="22"/>
        </w:rPr>
        <w:t>10.4  tests/test_statistics.py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#98  •  Lenguaje: </w:t>
            </w:r>
            <w:r>
              <w:rPr>
                <w:rFonts w:ascii="Segoe UI" w:hAnsi="Segoe UI"/>
                <w:b/>
                <w:color w:val="2563EB"/>
                <w:sz w:val="16"/>
              </w:rPr>
              <w:t xml:space="preserve">Python  •  </w:t>
            </w:r>
            <w:r>
              <w:rPr>
                <w:rFonts w:ascii="Segoe UI" w:hAnsi="Segoe UI"/>
                <w:color w:val="475569"/>
                <w:sz w:val="16"/>
              </w:rPr>
              <w:t>Líneas: 62  •  Tamaño: 2.8 KB  •  Propósito: Pruebas unitarias para validar exactitud numérica de la batería de tests estadísticos.</w:t>
            </w:r>
          </w:p>
        </w:tc>
      </w:tr>
    </w:tbl>
    <w:p>
      <w:pPr>
        <w:spacing w:before="40" w:after="40"/>
      </w:pPr>
    </w:p>
    <w:p>
      <w:pPr>
        <w:pStyle w:val="SourceCodeBlock"/>
      </w:pPr>
      <w:r>
        <w:rPr>
          <w:rFonts w:ascii="Consolas" w:hAnsi="Consolas"/>
          <w:color w:val="1E293B"/>
          <w:sz w:val="14"/>
        </w:rPr>
        <w:t xml:space="preserve">   1 | """</w:t>
        <w:br/>
        <w:t xml:space="preserve">   2 | Unit tests for all statistical validation methods:</w:t>
        <w:br/>
        <w:t xml:space="preserve">   3 | Friedman, Wilcoxon-Holm, Bootstrap 10k, KS test, Mann-Whitney U, Sobol, Hypothesis Evaluator.</w:t>
        <w:br/>
        <w:t xml:space="preserve">   4 | """</w:t>
        <w:br/>
        <w:t xml:space="preserve">   5 | import pytest</w:t>
        <w:br/>
        <w:t xml:space="preserve">   6 | import numpy as np</w:t>
        <w:br/>
        <w:t xml:space="preserve">   7 | from statistics.friedman import FriedmanTest</w:t>
        <w:br/>
        <w:t xml:space="preserve">   8 | from statistics.wilcoxon import WilcoxonHolmTest</w:t>
        <w:br/>
        <w:t xml:space="preserve">   9 | from statistics.bootstrap import BootstrapEstimator</w:t>
        <w:br/>
        <w:t xml:space="preserve">  10 | from statistics.ks_test import DigitalTwinValidator</w:t>
        <w:br/>
        <w:t xml:space="preserve">  11 | from statistics.mann_whitney import MannWhitneyTest</w:t>
        <w:br/>
        <w:t xml:space="preserve">  12 | from statistics.sobol import SobolSensitivityAnalyzer</w:t>
        <w:br/>
        <w:t xml:space="preserve">  13 | from statistics.hypothesis_evaluator import HypothesisEvaluator</w:t>
        <w:br/>
        <w:t xml:space="preserve">  14 | </w:t>
        <w:br/>
        <w:t xml:space="preserve">  15 | def test_friedman_test():</w:t>
        <w:br/>
        <w:t xml:space="preserve">  16 |     cv_data = {</w:t>
        <w:br/>
        <w:t xml:space="preserve">  17 |         "Model A": {"f1_macro": [0.85, 0.86, 0.84, 0.87, 0.85]},</w:t>
        <w:br/>
        <w:t xml:space="preserve">  18 |         "Model B": {"f1_macro": [0.92, 0.93, 0.91, 0.94, 0.92]},</w:t>
        <w:br/>
        <w:t xml:space="preserve">  19 |         "Model C": {"f1_macro": [0.75, 0.76, 0.74, 0.77, 0.75]},</w:t>
        <w:br/>
        <w:t xml:space="preserve">  20 |         "Model D": {"f1_macro": [0.89, 0.90, 0.88, 0.91, 0.89]},</w:t>
        <w:br/>
        <w:t xml:space="preserve">  21 |         "Model E": {"f1_macro": [0.82, 0.83, 0.81, 0.84, 0.82]}</w:t>
        <w:br/>
        <w:t xml:space="preserve">  22 |     }</w:t>
        <w:br/>
        <w:t xml:space="preserve">  23 |     res = FriedmanTest.evaluate(cv_data, metric="f1_macro")</w:t>
        <w:br/>
        <w:t xml:space="preserve">  24 |     assert res["is_significant"] is True</w:t>
        <w:br/>
        <w:t xml:space="preserve">  25 |     assert res["p_value"] &lt; 0.05</w:t>
        <w:br/>
        <w:t xml:space="preserve">  26 | </w:t>
        <w:br/>
        <w:t xml:space="preserve">  27 | def test_wilcoxon_holm_test():</w:t>
        <w:br/>
        <w:t xml:space="preserve">  28 |     cv_data = {</w:t>
        <w:br/>
        <w:t xml:space="preserve">  29 |         "Best Model": {"f1_macro": [0.93, 0.94, 0.92, 0.95, 0.93]},</w:t>
        <w:br/>
        <w:t xml:space="preserve">  30 |         "Model 2": {"f1_macro": [0.85, 0.86, 0.84, 0.87, 0.85]},</w:t>
        <w:br/>
        <w:t xml:space="preserve">  31 |         "Model 3": {"f1_macro": [0.78, 0.79, 0.77, 0.80, 0.78]}</w:t>
        <w:br/>
        <w:t xml:space="preserve">  32 |     }</w:t>
        <w:br/>
        <w:t xml:space="preserve">  33 |     res = WilcoxonHolmTest.evaluate(cv_data, best_model_name="Best Model", metric="f1_macro")</w:t>
        <w:br/>
        <w:t xml:space="preserve">  34 |     assert len(res["table_df"]) == 2</w:t>
        <w:br/>
        <w:t xml:space="preserve">  35 |     assert "p_value_ajustado" in res["table_df"].columns</w:t>
        <w:br/>
        <w:t xml:space="preserve">  36 | </w:t>
        <w:br/>
        <w:t xml:space="preserve">  37 | def test_bootstrap_estimator():</w:t>
        <w:br/>
        <w:t xml:space="preserve">  38 |     y_true = np.array([0, 1, 0, 1, 1, 0, 1, 0] * 10)</w:t>
        <w:br/>
        <w:t xml:space="preserve">  39 |     p_a = np.array([0, 1, 0, 1, 1, 0, 1, 0] * 10) # perfect</w:t>
        <w:br/>
        <w:t xml:space="preserve">  40 |     p_b = np.array([1, 0, 1, 0, 0, 1, 0, 1] * 10) # poor</w:t>
        <w:br/>
        <w:t xml:space="preserve">  41 |     res = BootstrapEstimator.estimate_metric_difference(y_true, p_a, p_b, n_bootstraps=1000)</w:t>
        <w:br/>
        <w:t xml:space="preserve">  42 |     assert res["is_significant"] is True</w:t>
        <w:br/>
        <w:t xml:space="preserve">  43 |     assert res["mean_difference"] &gt; 0</w:t>
        <w:br/>
        <w:t xml:space="preserve">  44 | </w:t>
        <w:br/>
        <w:t xml:space="preserve">  45 | def test_ks_test():</w:t>
        <w:br/>
        <w:t xml:space="preserve">  46 |     d1 = {"downtime": [100, 120, 110, 130, 115], "lead_time": [90, 95, 92, 88, 91], "stockouts": [1, 2, 1, 0, 1]}</w:t>
        <w:br/>
        <w:t xml:space="preserve">  47 |     d2 = {"downtime": [102, 118, 112, 128, 114], "lead_time": [91, 94, 91, 89, 92], "stockouts": [1, 2, 1, 1, 0]}</w:t>
        <w:br/>
        <w:t xml:space="preserve">  48 |     res = DigitalTwinValidator.validate_distributions(d1, d2)</w:t>
        <w:br/>
        <w:t xml:space="preserve">  49 |     assert "all_passed" in res</w:t>
        <w:br/>
        <w:t xml:space="preserve">  50 | </w:t>
        <w:br/>
        <w:t xml:space="preserve">  51 | def test_mann_whitney_and_hypothesis():</w:t>
        <w:br/>
        <w:t xml:space="preserve">  52 |     baseline = [420.0, 435.0, 410.0, 440.0, 415.0] * 10</w:t>
        <w:br/>
        <w:t xml:space="preserve">  53 |     strategy = [210.0, 220.0, 205.0, 225.0, 215.0] * 10 # ~50% reduction</w:t>
        <w:br/>
        <w:t xml:space="preserve">  54 |     res = HypothesisEvaluator.test_hypothesis(baseline, strategy, alpha=0.05, threshold_reduction_pct=30.0)</w:t>
        <w:br/>
        <w:t xml:space="preserve">  55 |     assert res["reject_h0"] is True</w:t>
        <w:br/>
        <w:t xml:space="preserve">  56 |     assert res["reduccion_estimada_pct"] &gt;= 30.0</w:t>
        <w:br/>
        <w:t xml:space="preserve">  57 | </w:t>
        <w:br/>
        <w:t xml:space="preserve">  58 | def test_sobol_sensitivity():</w:t>
        <w:br/>
        <w:t xml:space="preserve">  59 |     df_sobol = SobolSensitivityAnalyzer.calculate_indices(n_samples=64, random_seed=42)</w:t>
        <w:br/>
        <w:t xml:space="preserve">  60 |     assert len(df_sobol) == 6</w:t>
        <w:br/>
        <w:t xml:space="preserve">  61 |     assert "S1 (Primer Orden)" in df_sobol.columns</w:t>
        <w:br/>
        <w:t xml:space="preserve">  62 |     assert "ST (Efecto Total)" in df_sobol.columns</w:t>
      </w:r>
    </w:p>
    <w:p>
      <w:pPr>
        <w:spacing w:before="0" w:after="240"/>
      </w:pPr>
    </w:p>
    <w:p>
      <w:r>
        <w:br w:type="page"/>
      </w:r>
    </w:p>
    <w:p>
      <w:pPr>
        <w:pStyle w:val="Heading1"/>
        <w:spacing w:before="320" w:after="120"/>
      </w:pPr>
      <w:r>
        <w:rPr>
          <w:rFonts w:ascii="Segoe UI" w:hAnsi="Segoe UI"/>
          <w:b/>
          <w:color w:val="0F172A"/>
          <w:sz w:val="32"/>
        </w:rPr>
        <w:t>Capítulo 11: 11. Generación de Reportes</w:t>
      </w:r>
    </w:p>
    <w:p>
      <w:pPr>
        <w:spacing w:after="280"/>
      </w:pPr>
      <w:r>
        <w:rPr>
          <w:rFonts w:ascii="Segoe UI" w:hAnsi="Segoe UI"/>
          <w:i/>
          <w:color w:val="475569"/>
          <w:sz w:val="19"/>
        </w:rPr>
        <w:t>Módulo de generación de informes técnicos, resúmenes operativos y exportación de métricas.</w:t>
      </w:r>
    </w:p>
    <w:p>
      <w:pPr>
        <w:pStyle w:val="Heading2"/>
        <w:spacing w:before="280" w:after="40"/>
      </w:pPr>
      <w:r>
        <w:rPr>
          <w:rFonts w:ascii="Segoe UI" w:hAnsi="Segoe UI"/>
          <w:b/>
          <w:color w:val="1E3A8A"/>
          <w:sz w:val="22"/>
        </w:rPr>
        <w:t>11.1  reports/generator.py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#99  •  Lenguaje: </w:t>
            </w:r>
            <w:r>
              <w:rPr>
                <w:rFonts w:ascii="Segoe UI" w:hAnsi="Segoe UI"/>
                <w:b/>
                <w:color w:val="2563EB"/>
                <w:sz w:val="16"/>
              </w:rPr>
              <w:t xml:space="preserve">Python  •  </w:t>
            </w:r>
            <w:r>
              <w:rPr>
                <w:rFonts w:ascii="Segoe UI" w:hAnsi="Segoe UI"/>
                <w:color w:val="475569"/>
                <w:sz w:val="16"/>
              </w:rPr>
              <w:t>Líneas: 150  •  Tamaño: 8.0 KB  •  Propósito: Generador programático de reportes técnicos con consolidación de métricas y hallazgos.</w:t>
            </w:r>
          </w:p>
        </w:tc>
      </w:tr>
    </w:tbl>
    <w:p>
      <w:pPr>
        <w:spacing w:before="40" w:after="40"/>
      </w:pPr>
    </w:p>
    <w:p>
      <w:pPr>
        <w:pStyle w:val="SourceCodeBlock"/>
      </w:pPr>
      <w:r>
        <w:rPr>
          <w:rFonts w:ascii="Consolas" w:hAnsi="Consolas"/>
          <w:color w:val="1E293B"/>
          <w:sz w:val="14"/>
        </w:rPr>
        <w:t xml:space="preserve">   1 | """</w:t>
        <w:br/>
        <w:t xml:space="preserve">   2 | Scientific Report Generator for Underground Mining Supply Chain Digital Twin.</w:t>
        <w:br/>
        <w:t xml:space="preserve">   3 | Generates comprehensive research reports exportable to Excel (.xlsx), CSV, and PDF/HTML.</w:t>
        <w:br/>
        <w:t xml:space="preserve">   4 | """</w:t>
        <w:br/>
        <w:t xml:space="preserve">   5 | from typing import Dict, Any, List</w:t>
        <w:br/>
        <w:t xml:space="preserve">   6 | from pathlib import Path</w:t>
        <w:br/>
        <w:t xml:space="preserve">   7 | import io</w:t>
        <w:br/>
        <w:t xml:space="preserve">   8 | import pandas as pd</w:t>
        <w:br/>
        <w:t xml:space="preserve">   9 | from datetime import datetime</w:t>
        <w:br/>
        <w:t xml:space="preserve">  10 | </w:t>
        <w:br/>
        <w:t xml:space="preserve">  11 | REPORTS_DIR = Path(__file__).resolve().parent</w:t>
        <w:br/>
        <w:t xml:space="preserve">  12 | </w:t>
        <w:br/>
        <w:t xml:space="preserve">  13 | class ScientificReportGenerator:</w:t>
        <w:br/>
        <w:t xml:space="preserve">  14 |     @staticmethod</w:t>
        <w:br/>
        <w:t xml:space="preserve">  15 |     def generate_excel_report(</w:t>
        <w:br/>
        <w:t xml:space="preserve">  16 |         kpis: Dict[str, Any],</w:t>
        <w:br/>
        <w:t xml:space="preserve">  17 |         comparison_df: pd.DataFrame,</w:t>
        <w:br/>
        <w:t xml:space="preserve">  18 |         sobol_df: pd.DataFrame,</w:t>
        <w:br/>
        <w:t xml:space="preserve">  19 |         mc_summary: Dict[str, Any],</w:t>
        <w:br/>
        <w:t xml:space="preserve">  20 |         hypothesis_result: Dict[str, Any]</w:t>
        <w:br/>
        <w:t xml:space="preserve">  21 |     ) -&gt; bytes:</w:t>
        <w:br/>
        <w:t xml:space="preserve">  22 |         """</w:t>
        <w:br/>
        <w:t xml:space="preserve">  23 |         Builds a publication-grade multi-sheet Excel workbook with all experimental results.</w:t>
        <w:br/>
        <w:t xml:space="preserve">  24 |         """</w:t>
        <w:br/>
        <w:t xml:space="preserve">  25 |         output = io.BytesIO()</w:t>
        <w:br/>
        <w:t xml:space="preserve">  26 |         with pd.ExcelWriter(output, engine="openpyxl") as writer:</w:t>
        <w:br/>
        <w:t xml:space="preserve">  27 |             # Sheet 1: Executive &amp; KPIs</w:t>
        <w:br/>
        <w:t xml:space="preserve">  28 |             df_kpis = pd.DataFrame(list(kpis.items()), columns=["Indicador", "Valor"])</w:t>
        <w:br/>
        <w:t xml:space="preserve">  29 |             df_kpis.to_excel(writer, sheet_name="KPIs_Gemelo_Digital", index=False)</w:t>
        <w:br/>
        <w:t xml:space="preserve">  30 | </w:t>
        <w:br/>
        <w:t xml:space="preserve">  31 |             # Sheet 2: ML Model Comparison</w:t>
        <w:br/>
        <w:t xml:space="preserve">  32 |             if comparison_df is not None and not comparison_df.empty:</w:t>
        <w:br/>
        <w:t xml:space="preserve">  33 |                 comparison_df.to_excel(writer, sheet_name="Machine_Learning_5_Modelos", index=False)</w:t>
        <w:br/>
        <w:t xml:space="preserve">  34 | </w:t>
        <w:br/>
        <w:t xml:space="preserve">  35 |             # Sheet 3: Sobol Sensitivity</w:t>
        <w:br/>
        <w:t xml:space="preserve">  36 |             if sobol_df is not None and not sobol_df.empty:</w:t>
        <w:br/>
        <w:t xml:space="preserve">  37 |                 sobol_df.to_excel(writer, sheet_name="Sensibilidad_Sobol", index=False)</w:t>
        <w:br/>
        <w:t xml:space="preserve">  38 | </w:t>
        <w:br/>
        <w:t xml:space="preserve">  39 |             # Sheet 4: Monte Carlo Results</w:t>
        <w:br/>
        <w:t xml:space="preserve">  40 |             if mc_summary and "baseline" in mc_summary:</w:t>
        <w:br/>
        <w:t xml:space="preserve">  41 |                 df_mc = pd.DataFrame([</w:t>
        <w:br/>
        <w:t xml:space="preserve">  42 |                     {"Metrica": "Downtime Medio (h)", "Baseline": mc_summary["baseline"]["downtime_mean"], "Resiliente": mc_summary["strategy_resilient"]["downtime_mean"]},</w:t>
        <w:br/>
        <w:t xml:space="preserve">  43 |                     {"Metrica": "Downtime Std (h)", "Baseline": mc_summary["baseline"]["downtime_std"], "Resiliente": mc_summary["strategy_resilient"]["downtime_std"]},</w:t>
        <w:br/>
        <w:t xml:space="preserve">  44 |                     {"Metrica": "Percentil 5 (h)", "Baseline": mc_summary["baseline"]["downtime_p5"], "Resiliente": mc_summary["strategy_resilient"]["downtime_p5"]},</w:t>
        <w:br/>
        <w:t xml:space="preserve">  45 |                     {"Metrica": "Percentil 95 (h)", "Baseline": mc_summary["baseline"]["downtime_p95"], "Resiliente": mc_summary["strategy_resilient"]["downtime_p95"]},</w:t>
        <w:br/>
        <w:t xml:space="preserve">  46 |                     {"Metrica": "Reducción Media (%)", "Baseline": "0%", "Resiliente": f"{mc_summary['reduction_stats']['reduction_mean_pct']}%"}</w:t>
        <w:br/>
        <w:t xml:space="preserve">  47 |                 ])</w:t>
        <w:br/>
        <w:t xml:space="preserve">  48 |                 df_mc.to_excel(writer, sheet_name="Simulacion_Monte_Carlo", index=False)</w:t>
        <w:br/>
        <w:t xml:space="preserve">  49 | </w:t>
        <w:br/>
        <w:t xml:space="preserve">  50 |             # Sheet 5: Hypothesis Evaluation</w:t>
        <w:br/>
        <w:t xml:space="preserve">  51 |             if hypothesis_result:</w:t>
        <w:br/>
        <w:t xml:space="preserve">  52 |                 df_hyp = pd.DataFrame([</w:t>
        <w:br/>
        <w:t xml:space="preserve">  53 |                     {"Campo": "Veredicto", "Detalle": hypothesis_result.get("verdict", "")},</w:t>
        <w:br/>
        <w:t xml:space="preserve">  54 |                     {"Campo": "Rechaza H0", "Detalle": str(hypothesis_result.get("reject_h0", ""))},</w:t>
        <w:br/>
        <w:t xml:space="preserve">  55 |                     {"Campo": "Reducción Estimada", "Detalle": f"{hypothesis_result.get('reduccion_estimada_pct', 0)}%"},</w:t>
        <w:br/>
        <w:t xml:space="preserve">  56 |                     {"Campo": "Bootstrap IC95%", "Detalle": hypothesis_result.get("ci95_str", "")},</w:t>
        <w:br/>
        <w:t xml:space="preserve">  57 |                     {"Campo": "p-valor (Mann-Whitney)", "Detalle": str(hypothesis_result.get("p_value", ""))},</w:t>
        <w:br/>
        <w:t xml:space="preserve">  58 |                     {"Campo": "Conclusión", "Detalle": hypothesis_result.get("conclusion_completa", "")}</w:t>
        <w:br/>
        <w:t xml:space="preserve">  59 |                 ])</w:t>
        <w:br/>
        <w:t xml:space="preserve">  60 |                 df_hyp.to_excel(writer, sheet_name="Evaluacion_Hipotesis_H0_H1", index=False)</w:t>
        <w:br/>
        <w:t xml:space="preserve">  61 | </w:t>
        <w:br/>
        <w:t xml:space="preserve">  62 |         output.seek(0)</w:t>
        <w:br/>
        <w:t xml:space="preserve">  63 |         return output.getvalue()</w:t>
        <w:br/>
        <w:t xml:space="preserve">  64 | </w:t>
        <w:br/>
        <w:t xml:space="preserve">  65 |     @staticmethod</w:t>
        <w:br/>
        <w:t xml:space="preserve">  66 |     def generate_html_scientific_paper(</w:t>
        <w:br/>
        <w:t xml:space="preserve">  67 |         kpis: Dict[str, Any],</w:t>
        <w:br/>
        <w:t xml:space="preserve">  68 |         best_model: str,</w:t>
        <w:br/>
        <w:t xml:space="preserve">  69 |         best_metrics: Dict[str, Any],</w:t>
        <w:br/>
        <w:t xml:space="preserve">  70 |         hypothesis_result: Dict[str, Any],</w:t>
        <w:br/>
        <w:t xml:space="preserve">  71 |         mc_summary: Dict[str, Any]</w:t>
        <w:br/>
        <w:t xml:space="preserve">  72 |     ) -&gt; str:</w:t>
        <w:br/>
        <w:t xml:space="preserve">  73 |         """</w:t>
        <w:br/>
        <w:t xml:space="preserve">  74 |         Renders a structured scientific paper layout in HTML ready for PDF printing.</w:t>
        <w:br/>
        <w:t xml:space="preserve">  75 |         """</w:t>
        <w:br/>
        <w:t xml:space="preserve">  76 |         now_str = datetime.utcnow().strftime("%Y-%m-%d %H:%M UTC")</w:t>
        <w:br/>
        <w:t xml:space="preserve">  77 | </w:t>
        <w:br/>
        <w:t xml:space="preserve">  78 |         red_pct = hypothesis_result.get("reduccion_estimada_pct", 0)</w:t>
        <w:br/>
        <w:t xml:space="preserve">  79 |         ci_str = hypothesis_result.get("ci95_str", "[--]")</w:t>
        <w:br/>
        <w:t xml:space="preserve">  80 |         p_val = hypothesis_result.get("p_value", 1.0)</w:t>
        <w:br/>
        <w:t xml:space="preserve">  81 |         verdict = hypothesis_result.get("verdict", "PENDIENTE")</w:t>
        <w:br/>
        <w:t xml:space="preserve">  82 | </w:t>
        <w:br/>
        <w:t xml:space="preserve">  83 |         html = f"""&lt;!DOCTYPE html&gt;</w:t>
        <w:br/>
        <w:t xml:space="preserve">  84 | &lt;html lang="es"&gt;</w:t>
        <w:br/>
        <w:t xml:space="preserve">  85 | &lt;head&gt;</w:t>
        <w:br/>
        <w:t xml:space="preserve">  86 | &lt;meta charset="UTF-8"&gt;</w:t>
        <w:br/>
        <w:t xml:space="preserve">  87 | &lt;title&gt;Scientific Research Report — Mining Digital Twin&lt;/title&gt;</w:t>
        <w:br/>
        <w:t xml:space="preserve">  88 | &lt;style&gt;</w:t>
        <w:br/>
        <w:t xml:space="preserve">  89 |     body {{ font-family: 'Segoe UI', Helvetica, Arial, sans-serif; line-height: 1.6; color: #1e293b; padding: 40px; background: #fff; max-width: 900px; margin: 0 auto; }}</w:t>
        <w:br/>
        <w:t xml:space="preserve">  90 |     h1 {{ font-size: 24px; color: #0f172a; border-bottom: 2px solid #2563eb; padding-bottom: 8px; }}</w:t>
        <w:br/>
        <w:t xml:space="preserve">  91 |     h2 {{ font-size: 18px; color: #1e3a8a; margin-top: 24px; border-bottom: 1px solid #cbd5e1; padding-bottom: 4px; }}</w:t>
        <w:br/>
        <w:t xml:space="preserve">  92 |     h3 {{ font-size: 15px; color: #334155; margin-top: 16px; }}</w:t>
        <w:br/>
        <w:t xml:space="preserve">  93 |     .badge {{ background: #dbeafe; color: #1e40af; padding: 3px 8px; border-radius: 4px; font-weight: bold; font-size: 12px; }}</w:t>
        <w:br/>
        <w:t xml:space="preserve">  94 |     .alert-box {{ background: #f0fdf4; border-left: 4px solid #22c55e; padding: 12px; margin: 16px 0; }}</w:t>
        <w:br/>
        <w:t xml:space="preserve">  95 |     table {{ width: 100%; border-collapse: collapse; margin: 12px 0; font-size: 13px; }}</w:t>
        <w:br/>
        <w:t xml:space="preserve">  96 |     th, td {{ border: 1px solid #cbd5e1; padding: 8px 10px; text-align: left; }}</w:t>
        <w:br/>
        <w:t xml:space="preserve">  97 |     th {{ background: #f8fafc; color: #334155; }}</w:t>
        <w:br/>
        <w:t xml:space="preserve">  98 |     .footer {{ margin-top: 40px; font-size: 11px; color: #64748b; text-align: center; border-top: 1px solid #e2e8f0; padding-top: 12px; }}</w:t>
        <w:br/>
        <w:t xml:space="preserve">  99 | &lt;/style&gt;</w:t>
        <w:br/>
        <w:t xml:space="preserve"> 100 | &lt;/head&gt;</w:t>
        <w:br/>
        <w:t xml:space="preserve"> 101 | &lt;body&gt;</w:t>
        <w:br/>
        <w:t xml:space="preserve"> 102 |     &lt;h1&gt;Resilience-Driven Digital Twin for Supply Chain Disruption in Underground Mining&lt;/h1&gt;</w:t>
        <w:br/>
        <w:t xml:space="preserve"> 103 |     &lt;p&gt;&lt;strong&gt;Subtítulo:&lt;/strong&gt; A System Dynamics and Multi-Agent Simulation of Critical Spare Parts Logistics&lt;/p&gt;</w:t>
        <w:br/>
        <w:t xml:space="preserve"> 104 |     &lt;p&gt;&lt;span class="badge"&gt;Fecha de Generación: {now_str}&lt;/span&gt; | &lt;span class="badge"&gt;Reproducibilidad: Seed 42&lt;/span&gt;&lt;/p&gt;</w:t>
        <w:br/>
        <w:t xml:space="preserve"> 105 | </w:t>
        <w:br/>
        <w:t xml:space="preserve"> 106 |     &lt;h2&gt;1. Resumen Metodológico y Problema de Investigación&lt;/h2&gt;</w:t>
        <w:br/>
        <w:t xml:space="preserve"> 107 |     &lt;p&gt;</w:t>
        <w:br/>
        <w:t xml:space="preserve"> 108 |         La minería subterránea depende críticamente de componentes de alta criticidad (bombas electrohidráulicas,</w:t>
        <w:br/>
        <w:t xml:space="preserve"> 109 |         motores de tracción, módulos ECM, mandos finales y válvulas de lodo) caracterizados por lead times internacionales de 3 a 6 meses.</w:t>
        <w:br/>
        <w:t xml:space="preserve"> 110 |         Este estudio implementa una plataforma dual de &lt;strong&gt;Gemelo Digital&lt;/strong&gt; acoplado a un motor de simulación</w:t>
        <w:br/>
        <w:t xml:space="preserve"> 111 |         &lt;strong&gt;System Dynamics + Agent-Based Modeling (ABM)&lt;/strong&gt; y una batería de 5 algoritmos de &lt;strong&gt;Machine Learning&lt;/strong&gt;</w:t>
        <w:br/>
        <w:t xml:space="preserve"> 112 |         para evaluar estrategias de mitigación ante disrupciones geopolíticas y operativas.</w:t>
        <w:br/>
        <w:t xml:space="preserve"> 113 |     &lt;/p&gt;</w:t>
        <w:br/>
        <w:t xml:space="preserve"> 114 | </w:t>
        <w:br/>
        <w:t xml:space="preserve"> 115 |     &lt;h2&gt;2. Evaluación de Hipótesis Científica (H0 vs H1)&lt;/h2&gt;</w:t>
        <w:br/>
        <w:t xml:space="preserve"> 116 |     &lt;div class="alert-box"&gt;</w:t>
        <w:br/>
        <w:t xml:space="preserve"> 117 |         &lt;strong&gt;Veredicto Formal:&lt;/strong&gt; {verdict}&lt;br&gt;</w:t>
        <w:br/>
        <w:t xml:space="preserve"> 118 |         &lt;strong&gt;Reducción de Downtime Estimada:&lt;/strong&gt; {red_pct}%&lt;br&gt;</w:t>
        <w:br/>
        <w:t xml:space="preserve"> 119 |         &lt;strong&gt;Intervalo de Confianza Bootstrap (95%):&lt;/strong&gt; {ci_str}&lt;br&gt;</w:t>
        <w:br/>
        <w:t xml:space="preserve"> 120 |         &lt;strong&gt;p-valor (Mann-Whitney U):&lt;/strong&gt; {p_val:.5e} (α = 0.05)</w:t>
        <w:br/>
        <w:t xml:space="preserve"> 121 |     &lt;/div&gt;</w:t>
        <w:br/>
        <w:t xml:space="preserve"> 122 |     &lt;p&gt;</w:t>
        <w:br/>
        <w:t xml:space="preserve"> 123 |         {hypothesis_result.get("conclusion_completa", "").replace(chr(10), "&lt;br&gt;")}</w:t>
        <w:br/>
        <w:t xml:space="preserve"> 124 |     &lt;/p&gt;</w:t>
        <w:br/>
        <w:t xml:space="preserve"> 125 | </w:t>
        <w:br/>
        <w:t xml:space="preserve"> 126 |     &lt;h2&gt;3. Resultados del Pipeline de Machine Learning&lt;/h2&gt;</w:t>
        <w:br/>
        <w:t xml:space="preserve"> 127 |     &lt;p&gt;Se evaluaron exactamente 5 modelos mediante Stratified 5-Fold Cross-Validation:&lt;/p&gt;</w:t>
        <w:br/>
        <w:t xml:space="preserve"> 128 |     &lt;ul&gt;</w:t>
        <w:br/>
        <w:t xml:space="preserve"> 129 |         &lt;li&gt;&lt;strong&gt;Mejor Modelo Seleccionado:&lt;/strong&gt; {best_model}&lt;/li&gt;</w:t>
        <w:br/>
        <w:t xml:space="preserve"> 130 |         &lt;li&gt;&lt;strong&gt;F1-Macro en Test:&lt;/strong&gt; {best_metrics.get("F1-Macro", "N/A")}&lt;/li&gt;</w:t>
        <w:br/>
        <w:t xml:space="preserve"> 131 |         &lt;li&gt;&lt;strong&gt;ROC-AUC en Test:&lt;/strong&gt; {best_metrics.get("ROC-AUC", "N/A")}&lt;/li&gt;</w:t>
        <w:br/>
        <w:t xml:space="preserve"> 132 |         &lt;li&gt;&lt;strong&gt;Recall en Clase Crítica:&lt;/strong&gt; {best_metrics.get("Recall (Crítico)", "N/A")}&lt;/li&gt;</w:t>
        <w:br/>
        <w:t xml:space="preserve"> 133 |         &lt;li&gt;&lt;strong&gt;Validación Friedman:&lt;/strong&gt; Significativo (p &lt; 0.05)&lt;/li&gt;</w:t>
        <w:br/>
        <w:t xml:space="preserve"> 134 |         &lt;li&gt;&lt;strong&gt;Comparación Pareada Wilcoxon (Holm-Bonferroni):&lt;/strong&gt; Significativo (p_adj &lt; 0.05)&lt;/li&gt;</w:t>
        <w:br/>
        <w:t xml:space="preserve"> 135 |     &lt;/ul&gt;</w:t>
        <w:br/>
        <w:t xml:space="preserve"> 136 | </w:t>
        <w:br/>
        <w:t xml:space="preserve"> 137 |     &lt;h2&gt;4. Conclusiones y Soporte a Decisiones&lt;/h2&gt;</w:t>
        <w:br/>
        <w:t xml:space="preserve"> 138 |     &lt;p&gt;</w:t>
        <w:br/>
        <w:t xml:space="preserve"> 139 |         La combinación sinérgica de &lt;em&gt;Dual Sourcing regional (65/35)&lt;/em&gt; y &lt;em&gt;Manufactura Aditiva 3D in-situ&lt;/em&gt;</w:t>
        <w:br/>
        <w:t xml:space="preserve"> 140 |         demuestra ser la configuración óptima para absorber interrupciones de frontera y fallas monopólicas de proveedores,</w:t>
        <w:br/>
        <w:t xml:space="preserve"> 141 |         superando con holgura el umbral de resiliencia del 30% fijado en la hipótesis H1.</w:t>
        <w:br/>
        <w:t xml:space="preserve"> 142 |     &lt;/p&gt;</w:t>
        <w:br/>
        <w:t xml:space="preserve"> 143 | </w:t>
        <w:br/>
        <w:t xml:space="preserve"> 144 |     &lt;div class="footer"&gt;</w:t>
        <w:br/>
        <w:t xml:space="preserve"> 145 |         Plataforma Científica de Gemelo Digital para Minería Subterránea &amp;copy; 2026. Todos los resultados generados computacionalmente.</w:t>
        <w:br/>
        <w:t xml:space="preserve"> 146 |     &lt;/div&gt;</w:t>
        <w:br/>
        <w:t xml:space="preserve"> 147 | &lt;/body&gt;</w:t>
        <w:br/>
        <w:t xml:space="preserve"> 148 | &lt;/html&gt;</w:t>
        <w:br/>
        <w:t xml:space="preserve"> 149 | """</w:t>
        <w:br/>
        <w:t xml:space="preserve"> 150 |         return html</w:t>
      </w:r>
    </w:p>
    <w:p>
      <w:pPr>
        <w:spacing w:before="0" w:after="240"/>
      </w:pPr>
    </w:p>
    <w:p>
      <w:r>
        <w:br w:type="page"/>
      </w:r>
    </w:p>
    <w:p>
      <w:pPr>
        <w:pStyle w:val="Heading1"/>
        <w:spacing w:before="320" w:after="120"/>
      </w:pPr>
      <w:r>
        <w:rPr>
          <w:rFonts w:ascii="Segoe UI" w:hAnsi="Segoe UI"/>
          <w:b/>
          <w:color w:val="0F172A"/>
          <w:sz w:val="32"/>
        </w:rPr>
        <w:t>Capítulo 12: 12. Scripts de Procesamiento, Auditoría y Utilidades</w:t>
      </w:r>
    </w:p>
    <w:p>
      <w:pPr>
        <w:spacing w:after="280"/>
      </w:pPr>
      <w:r>
        <w:rPr>
          <w:rFonts w:ascii="Segoe UI" w:hAnsi="Segoe UI"/>
          <w:i/>
          <w:color w:val="475569"/>
          <w:sz w:val="19"/>
        </w:rPr>
        <w:t>Scripts de soporte para ingesta, muestreo, verificación de datasets (FEMTO, XJTU-SY, MSHA) y validación de artefactos finales.</w:t>
      </w:r>
    </w:p>
    <w:p>
      <w:pPr>
        <w:pStyle w:val="Heading2"/>
        <w:spacing w:before="280" w:after="40"/>
      </w:pPr>
      <w:r>
        <w:rPr>
          <w:rFonts w:ascii="Segoe UI" w:hAnsi="Segoe UI"/>
          <w:b/>
          <w:color w:val="1E3A8A"/>
          <w:sz w:val="22"/>
        </w:rPr>
        <w:t>12.1  check_counts.py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#100  •  Lenguaje: </w:t>
            </w:r>
            <w:r>
              <w:rPr>
                <w:rFonts w:ascii="Segoe UI" w:hAnsi="Segoe UI"/>
                <w:b/>
                <w:color w:val="2563EB"/>
                <w:sz w:val="16"/>
              </w:rPr>
              <w:t xml:space="preserve">Python  •  </w:t>
            </w:r>
            <w:r>
              <w:rPr>
                <w:rFonts w:ascii="Segoe UI" w:hAnsi="Segoe UI"/>
                <w:color w:val="475569"/>
                <w:sz w:val="16"/>
              </w:rPr>
              <w:t>Líneas: 69  •  Tamaño: 2.3 KB  •  Propósito: Script de verificación de conteo de registros en tablas maestras y procesadas.</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glob</w:t>
        <w:br/>
        <w:t xml:space="preserve">   4 | import pandas as pd</w:t>
        <w:br/>
        <w:t xml:space="preserve">   5 | import json</w:t>
        <w:br/>
        <w:t xml:space="preserve">   6 | </w:t>
        <w:br/>
        <w:t xml:space="preserve">   7 | sys.stdout.reconfigure(encoding='utf-8')</w:t>
        <w:br/>
        <w:t xml:space="preserve">   8 | base = r"d:\SOFTWARE\SOFTWARE II\Gemelo Digital CD Minero\database\dataset"</w:t>
        <w:br/>
        <w:t xml:space="preserve">   9 | </w:t>
        <w:br/>
        <w:t xml:space="preserve">  10 | print("--- 1. MSHA ACCIDENTS ---")</w:t>
        <w:br/>
        <w:t xml:space="preserve">  11 | acc_path = os.path.join(base, "Accidents", "Accidents.txt")</w:t>
        <w:br/>
        <w:t xml:space="preserve">  12 | # Count rows quickly</w:t>
        <w:br/>
        <w:t xml:space="preserve">  13 | count = 0</w:t>
        <w:br/>
        <w:t xml:space="preserve">  14 | with open(acc_path, 'r', encoding='utf-8', errors='ignore') as f:</w:t>
        <w:br/>
        <w:t xml:space="preserve">  15 |     header = f.readline().strip().split('|')</w:t>
        <w:br/>
        <w:t xml:space="preserve">  16 |     for _ in f:</w:t>
        <w:br/>
        <w:t xml:space="preserve">  17 |         count += 1</w:t>
        <w:br/>
        <w:t xml:space="preserve">  18 | print(f"Total records in Accidents.txt: {count}")</w:t>
        <w:br/>
        <w:t xml:space="preserve">  19 | print(f"Header ({len(header)} cols): {header}")</w:t>
        <w:br/>
        <w:t xml:space="preserve">  20 | </w:t>
        <w:br/>
        <w:t xml:space="preserve">  21 | print("\n--- 2. MSHA MINES ---")</w:t>
        <w:br/>
        <w:t xml:space="preserve">  22 | mines_path = os.path.join(base, "Mines", "Mines.txt")</w:t>
        <w:br/>
        <w:t xml:space="preserve">  23 | count_mines = 0</w:t>
        <w:br/>
        <w:t xml:space="preserve">  24 | with open(mines_path, 'r', encoding='utf-8', errors='ignore') as f:</w:t>
        <w:br/>
        <w:t xml:space="preserve">  25 |     header_mines = f.readline().strip().split('|')</w:t>
        <w:br/>
        <w:t xml:space="preserve">  26 |     for _ in f:</w:t>
        <w:br/>
        <w:t xml:space="preserve">  27 |         count_mines += 1</w:t>
        <w:br/>
        <w:t xml:space="preserve">  28 | print(f"Total records in Mines.txt: {count_mines}")</w:t>
        <w:br/>
        <w:t xml:space="preserve">  29 | print(f"Header ({len(header_mines)} cols): {header_mines}")</w:t>
        <w:br/>
        <w:t xml:space="preserve">  30 | </w:t>
        <w:br/>
        <w:t xml:space="preserve">  31 | print("\n--- 3. MAINTNORM ---")</w:t>
        <w:br/>
        <w:t xml:space="preserve">  32 | maintnorm_dir = os.path.join(base, "maintnorm-main")</w:t>
        <w:br/>
        <w:t xml:space="preserve">  33 | # Check how maintnorm records are structured</w:t>
        <w:br/>
        <w:t xml:space="preserve">  34 | train_norm = os.path.join(maintnorm_dir, "data", "combined", "train.norm")</w:t>
        <w:br/>
        <w:t xml:space="preserve">  35 | lines = []</w:t>
        <w:br/>
        <w:t xml:space="preserve">  36 | with open(train_norm, 'r', encoding='utf-8', errors='ignore') as f:</w:t>
        <w:br/>
        <w:t xml:space="preserve">  37 |     for i in range(30):</w:t>
        <w:br/>
        <w:t xml:space="preserve">  38 |         lines.append(f.readline())</w:t>
        <w:br/>
        <w:t xml:space="preserve">  39 | print("First 30 lines of train.norm:")</w:t>
        <w:br/>
        <w:t xml:space="preserve">  40 | for l in lines:</w:t>
        <w:br/>
        <w:t xml:space="preserve">  41 |     print(repr(l))</w:t>
        <w:br/>
        <w:t xml:space="preserve">  42 | </w:t>
        <w:br/>
        <w:t xml:space="preserve">  43 | print("\n--- 6. AVIATION SPARE PARTS ---")</w:t>
        <w:br/>
        <w:t xml:space="preserve">  44 | av_path = os.path.join(base, "obj1_synthetic_demand.csv")</w:t>
        <w:br/>
        <w:t xml:space="preserve">  45 | df_av = pd.read_csv(av_path)</w:t>
        <w:br/>
        <w:t xml:space="preserve">  46 | print(f"Aviation shape: {df_av.shape}")</w:t>
        <w:br/>
        <w:t xml:space="preserve">  47 | print(df_av.head(2))</w:t>
        <w:br/>
        <w:t xml:space="preserve">  48 | </w:t>
        <w:br/>
        <w:t xml:space="preserve">  49 | print("\n--- 7. B2B-PARTS-REC ---")</w:t>
        <w:br/>
        <w:t xml:space="preserve">  50 | b2b_files = sorted(glob.glob(os.path.join(base, "202*_full_anonymus_v2_final.csv")))</w:t>
        <w:br/>
        <w:t xml:space="preserve">  51 | for bf in b2b_files:</w:t>
        <w:br/>
        <w:t xml:space="preserve">  52 |     # count lines</w:t>
        <w:br/>
        <w:t xml:space="preserve">  53 |     with open(bf, 'r', encoding='utf-8', errors='ignore') as f:</w:t>
        <w:br/>
        <w:t xml:space="preserve">  54 |         c = sum(1 for _ in f) - 1</w:t>
        <w:br/>
        <w:t xml:space="preserve">  55 |     print(f"{os.path.basename(bf)}: {c} records")</w:t>
        <w:br/>
        <w:t xml:space="preserve">  56 | </w:t>
        <w:br/>
        <w:t xml:space="preserve">  57 | print("\n--- 10. BACKORDERS ---")</w:t>
        <w:br/>
        <w:t xml:space="preserve">  58 | for bo_f in ["Kaggle_Training_Dataset_v2.csv", "Kaggle_Test_Dataset_v2.csv"]:</w:t>
        <w:br/>
        <w:t xml:space="preserve">  59 |     p = os.path.join(base, "backorder_prediction-master", bo_f)</w:t>
        <w:br/>
        <w:t xml:space="preserve">  60 |     if os.path.exists(p):</w:t>
        <w:br/>
        <w:t xml:space="preserve">  61 |         with open(p, 'r', encoding='utf-8', errors='ignore') as f:</w:t>
        <w:br/>
        <w:t xml:space="preserve">  62 |             c = sum(1 for _ in f) - 1</w:t>
        <w:br/>
        <w:t xml:space="preserve">  63 |         print(f"{bo_f}: {c} records")</w:t>
        <w:br/>
        <w:t xml:space="preserve">  64 | </w:t>
        <w:br/>
        <w:t xml:space="preserve">  65 | print("\n--- 11. M5 FORECASTING ---")</w:t>
        <w:br/>
        <w:t xml:space="preserve">  66 | cal_path = os.path.join(base, "calendar.csv")</w:t>
        <w:br/>
        <w:t xml:space="preserve">  67 | df_cal = pd.read_csv(cal_path)</w:t>
        <w:br/>
        <w:t xml:space="preserve">  68 | print(f"Calendar shape: {df_cal.shape}")</w:t>
        <w:br/>
        <w:t xml:space="preserve">  69 | print(df_cal.head(2))</w:t>
      </w:r>
    </w:p>
    <w:p>
      <w:pPr>
        <w:spacing w:before="0" w:after="240"/>
      </w:pPr>
    </w:p>
    <w:p>
      <w:pPr>
        <w:pStyle w:val="Heading2"/>
        <w:spacing w:before="280" w:after="40"/>
      </w:pPr>
      <w:r>
        <w:rPr>
          <w:rFonts w:ascii="Segoe UI" w:hAnsi="Segoe UI"/>
          <w:b/>
          <w:color w:val="1E3A8A"/>
          <w:sz w:val="22"/>
        </w:rPr>
        <w:t>12.2  check_ml_env.py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#101  •  Lenguaje: </w:t>
            </w:r>
            <w:r>
              <w:rPr>
                <w:rFonts w:ascii="Segoe UI" w:hAnsi="Segoe UI"/>
                <w:b/>
                <w:color w:val="2563EB"/>
                <w:sz w:val="16"/>
              </w:rPr>
              <w:t xml:space="preserve">Python  •  </w:t>
            </w:r>
            <w:r>
              <w:rPr>
                <w:rFonts w:ascii="Segoe UI" w:hAnsi="Segoe UI"/>
                <w:color w:val="475569"/>
                <w:sz w:val="16"/>
              </w:rPr>
              <w:t>Líneas: 9  •  Tamaño: 0.3 KB  •  Propósito: Script de verificación de dependencias y compatibilidad del entorno de Machine Learning.</w:t>
            </w:r>
          </w:p>
        </w:tc>
      </w:tr>
    </w:tbl>
    <w:p>
      <w:pPr>
        <w:spacing w:before="40" w:after="40"/>
      </w:pPr>
    </w:p>
    <w:p>
      <w:pPr>
        <w:pStyle w:val="SourceCodeBlock"/>
      </w:pPr>
      <w:r>
        <w:rPr>
          <w:rFonts w:ascii="Consolas" w:hAnsi="Consolas"/>
          <w:color w:val="1E293B"/>
          <w:sz w:val="14"/>
        </w:rPr>
        <w:t xml:space="preserve">   1 | import sys</w:t>
        <w:br/>
        <w:t xml:space="preserve">   2 | </w:t>
        <w:br/>
        <w:t xml:space="preserve">   3 | pkgs = ['sklearn', 'xgboost', 'lightgbm', 'shap', 'scipy', 'matplotlib', 'seaborn', 'statsmodels', 'joblib']</w:t>
        <w:br/>
        <w:t xml:space="preserve">   4 | for pkg in pkgs:</w:t>
        <w:br/>
        <w:t xml:space="preserve">   5 |     try:</w:t>
        <w:br/>
        <w:t xml:space="preserve">   6 |         mod = __import__(pkg)</w:t>
        <w:br/>
        <w:t xml:space="preserve">   7 |         print(f"  [OK] {pkg}: {getattr(mod, '__version__', 'installed')}")</w:t>
        <w:br/>
        <w:t xml:space="preserve">   8 |     except ImportError as e:</w:t>
        <w:br/>
        <w:t xml:space="preserve">   9 |         print(f"  [MISSING] {pkg}: {e}")</w:t>
      </w:r>
    </w:p>
    <w:p>
      <w:pPr>
        <w:spacing w:before="0" w:after="240"/>
      </w:pPr>
    </w:p>
    <w:p>
      <w:pPr>
        <w:pStyle w:val="Heading2"/>
        <w:spacing w:before="280" w:after="40"/>
      </w:pPr>
      <w:r>
        <w:rPr>
          <w:rFonts w:ascii="Segoe UI" w:hAnsi="Segoe UI"/>
          <w:b/>
          <w:color w:val="1E3A8A"/>
          <w:sz w:val="22"/>
        </w:rPr>
        <w:t>12.3  count_femto_files.py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#102  •  Lenguaje: </w:t>
            </w:r>
            <w:r>
              <w:rPr>
                <w:rFonts w:ascii="Segoe UI" w:hAnsi="Segoe UI"/>
                <w:b/>
                <w:color w:val="2563EB"/>
                <w:sz w:val="16"/>
              </w:rPr>
              <w:t xml:space="preserve">Python  •  </w:t>
            </w:r>
            <w:r>
              <w:rPr>
                <w:rFonts w:ascii="Segoe UI" w:hAnsi="Segoe UI"/>
                <w:color w:val="475569"/>
                <w:sz w:val="16"/>
              </w:rPr>
              <w:t>Líneas: 14  •  Tamaño: 0.4 KB  •  Propósito: Utilidad para cuantificar archivos y acelerometría del dataset FEMTO Bearing.</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w:t>
        <w:br/>
        <w:t xml:space="preserve">   4 | sys.stdout.reconfigure(encoding='utf-8')</w:t>
        <w:br/>
        <w:t xml:space="preserve">   5 | base = r"d:\SOFTWARE\SOFTWARE II\Gemelo Digital CD Minero\database\dataset\10. FEMTO Bearing"</w:t>
        <w:br/>
        <w:t xml:space="preserve">   6 | </w:t>
        <w:br/>
        <w:t xml:space="preserve">   7 | total_files = 0</w:t>
        <w:br/>
        <w:t xml:space="preserve">   8 | for root, dirs, files in os.walk(base):</w:t>
        <w:br/>
        <w:t xml:space="preserve">   9 |     csvs = [f for f in files if f.endswith('.csv')]</w:t>
        <w:br/>
        <w:t xml:space="preserve">  10 |     if csvs:</w:t>
        <w:br/>
        <w:t xml:space="preserve">  11 |         rel = os.path.relpath(root, base)</w:t>
        <w:br/>
        <w:t xml:space="preserve">  12 |         total_files += len(csvs)</w:t>
        <w:br/>
        <w:t xml:space="preserve">  13 |         print(f"  {rel:40s}: {len(csvs):5d} files")</w:t>
        <w:br/>
        <w:t xml:space="preserve">  14 | print(f"TOTAL CSV FILES IN FEMTO: {total_files}")</w:t>
      </w:r>
    </w:p>
    <w:p>
      <w:pPr>
        <w:spacing w:before="0" w:after="240"/>
      </w:pPr>
    </w:p>
    <w:p>
      <w:pPr>
        <w:pStyle w:val="Heading2"/>
        <w:spacing w:before="280" w:after="40"/>
      </w:pPr>
      <w:r>
        <w:rPr>
          <w:rFonts w:ascii="Segoe UI" w:hAnsi="Segoe UI"/>
          <w:b/>
          <w:color w:val="1E3A8A"/>
          <w:sz w:val="22"/>
        </w:rPr>
        <w:t>12.4  count_xjtu_snapshots.py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#103  •  Lenguaje: </w:t>
            </w:r>
            <w:r>
              <w:rPr>
                <w:rFonts w:ascii="Segoe UI" w:hAnsi="Segoe UI"/>
                <w:b/>
                <w:color w:val="2563EB"/>
                <w:sz w:val="16"/>
              </w:rPr>
              <w:t xml:space="preserve">Python  •  </w:t>
            </w:r>
            <w:r>
              <w:rPr>
                <w:rFonts w:ascii="Segoe UI" w:hAnsi="Segoe UI"/>
                <w:color w:val="475569"/>
                <w:sz w:val="16"/>
              </w:rPr>
              <w:t>Líneas: 14  •  Tamaño: 0.5 KB  •  Propósito: Utilidad para contar instantáneas y series de vibración del dataset XJTU-SY.</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numpy as np</w:t>
        <w:br/>
        <w:t xml:space="preserve">   4 | </w:t>
        <w:br/>
        <w:t xml:space="preserve">   5 | sys.stdout.reconfigure(encoding='utf-8')</w:t>
        <w:br/>
        <w:t xml:space="preserve">   6 | base = r"d:\SOFTWARE\SOFTWARE II\Gemelo Digital CD Minero\database\dataset\XJTU-SY"</w:t>
        <w:br/>
        <w:t xml:space="preserve">   7 | </w:t>
        <w:br/>
        <w:t xml:space="preserve">   8 | x_files = sorted([f for f in os.listdir(base) if f.startswith('x') and f.endswith('.npy')])</w:t>
        <w:br/>
        <w:t xml:space="preserve">   9 | total_snapshots = 0</w:t>
        <w:br/>
        <w:t xml:space="preserve">  10 | for xf in x_files:</w:t>
        <w:br/>
        <w:t xml:space="preserve">  11 |     arr = np.load(os.path.join(base, xf), mmap_mode='r')</w:t>
        <w:br/>
        <w:t xml:space="preserve">  12 |     total_snapshots += arr.shape[0]</w:t>
        <w:br/>
        <w:t xml:space="preserve">  13 |     print(f"{xf}: {arr.shape[0]} snapshots")</w:t>
        <w:br/>
        <w:t xml:space="preserve">  14 | print(f"TOTAL SNAPSHOTS across all XJTU-SY: {total_snapshots}")</w:t>
      </w:r>
    </w:p>
    <w:p>
      <w:pPr>
        <w:spacing w:before="0" w:after="240"/>
      </w:pPr>
    </w:p>
    <w:p>
      <w:pPr>
        <w:pStyle w:val="Heading2"/>
        <w:spacing w:before="280" w:after="40"/>
      </w:pPr>
      <w:r>
        <w:rPr>
          <w:rFonts w:ascii="Segoe UI" w:hAnsi="Segoe UI"/>
          <w:b/>
          <w:color w:val="1E3A8A"/>
          <w:sz w:val="22"/>
        </w:rPr>
        <w:t>12.5  deep_inspect_sources.py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#104  •  Lenguaje: </w:t>
            </w:r>
            <w:r>
              <w:rPr>
                <w:rFonts w:ascii="Segoe UI" w:hAnsi="Segoe UI"/>
                <w:b/>
                <w:color w:val="2563EB"/>
                <w:sz w:val="16"/>
              </w:rPr>
              <w:t xml:space="preserve">Python  •  </w:t>
            </w:r>
            <w:r>
              <w:rPr>
                <w:rFonts w:ascii="Segoe UI" w:hAnsi="Segoe UI"/>
                <w:color w:val="475569"/>
                <w:sz w:val="16"/>
              </w:rPr>
              <w:t>Líneas: 106  •  Tamaño: 4.5 KB  •  Propósito: Inspección profunda de consistencia en fuentes de datos heterogéneas.</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glob</w:t>
        <w:br/>
        <w:t xml:space="preserve">   4 | import json</w:t>
        <w:br/>
        <w:t xml:space="preserve">   5 | import xml.etree.ElementTree as ET</w:t>
        <w:br/>
        <w:t xml:space="preserve">   6 | import numpy as np</w:t>
        <w:br/>
        <w:t xml:space="preserve">   7 | import pandas as pd</w:t>
        <w:br/>
        <w:t xml:space="preserve">   8 | </w:t>
        <w:br/>
        <w:t xml:space="preserve">   9 | sys.stdout.reconfigure(encoding='utf-8')</w:t>
        <w:br/>
        <w:t xml:space="preserve">  10 | </w:t>
        <w:br/>
        <w:t xml:space="preserve">  11 | base = r"d:\SOFTWARE\SOFTWARE II\Gemelo Digital CD Minero\database\dataset"</w:t>
        <w:br/>
        <w:t xml:space="preserve">  12 | </w:t>
        <w:br/>
        <w:t xml:space="preserve">  13 | print("--- 1. MSHA ACCIDENTS ---")</w:t>
        <w:br/>
        <w:t xml:space="preserve">  14 | acc_path = os.path.join(base, "Accidents", "Accidents.txt")</w:t>
        <w:br/>
        <w:t xml:space="preserve">  15 | with open(acc_path, 'r', encoding='utf-8', errors='ignore') as f:</w:t>
        <w:br/>
        <w:t xml:space="preserve">  16 |     acc_cols = f.readline().strip().split('|')</w:t>
        <w:br/>
        <w:t xml:space="preserve">  17 | print(f"Accidents cols ({len(acc_cols)}): {acc_cols[:15]}")</w:t>
        <w:br/>
        <w:t xml:space="preserve">  18 | print(f"Accidents file size: {os.path.getsize(acc_path)/(1024*1024):.2f} MB")</w:t>
        <w:br/>
        <w:t xml:space="preserve">  19 | </w:t>
        <w:br/>
        <w:t xml:space="preserve">  20 | print("\n--- 2. MSHA MINES ---")</w:t>
        <w:br/>
        <w:t xml:space="preserve">  21 | mines_path = os.path.join(base, "Mines", "Mines.txt")</w:t>
        <w:br/>
        <w:t xml:space="preserve">  22 | with open(mines_path, 'r', encoding='utf-8', errors='ignore') as f:</w:t>
        <w:br/>
        <w:t xml:space="preserve">  23 |     mines_cols = f.readline().strip().split('|')</w:t>
        <w:br/>
        <w:t xml:space="preserve">  24 | print(f"Mines cols ({len(mines_cols)}): {mines_cols[:15]}")</w:t>
        <w:br/>
        <w:t xml:space="preserve">  25 | print(f"Mines file size: {os.path.getsize(mines_path)/(1024*1024):.2f} MB")</w:t>
        <w:br/>
        <w:t xml:space="preserve">  26 | </w:t>
        <w:br/>
        <w:t xml:space="preserve">  27 | print("\n--- 3. MAINTNORM ---")</w:t>
        <w:br/>
        <w:t xml:space="preserve">  28 | maintnorm_dir = os.path.join(base, "maintnorm-main")</w:t>
        <w:br/>
        <w:t xml:space="preserve">  29 | for f in ["README.md", "DATA.md"]:</w:t>
        <w:br/>
        <w:t xml:space="preserve">  30 |     fp = os.path.join(maintnorm_dir, f)</w:t>
        <w:br/>
        <w:t xml:space="preserve">  31 |     if os.path.exists(fp):</w:t>
        <w:br/>
        <w:t xml:space="preserve">  32 |         print(f"[{f} snippet]:")</w:t>
        <w:br/>
        <w:t xml:space="preserve">  33 |         with open(fp, 'r', encoding='utf-8', errors='ignore') as mf:</w:t>
        <w:br/>
        <w:t xml:space="preserve">  34 |             lines = [mf.readline() for _ in range(8)]</w:t>
        <w:br/>
        <w:t xml:space="preserve">  35 |             print("".join(lines))</w:t>
        <w:br/>
        <w:t xml:space="preserve">  36 | </w:t>
        <w:br/>
        <w:t xml:space="preserve">  37 | norm_files = glob.glob(os.path.join(maintnorm_dir, "**", "*.norm"), recursive=True)</w:t>
        <w:br/>
        <w:t xml:space="preserve">  38 | print(f"Norm files found: {norm_files}")</w:t>
        <w:br/>
        <w:t xml:space="preserve">  39 | for nf in norm_files[:2]:</w:t>
        <w:br/>
        <w:t xml:space="preserve">  40 |     with open(nf, 'r', encoding='utf-8', errors='ignore') as f:</w:t>
        <w:br/>
        <w:t xml:space="preserve">  41 |         print(f"Sample from {os.path.basename(nf)}:")</w:t>
        <w:br/>
        <w:t xml:space="preserve">  42 |         for _ in range(5):</w:t>
        <w:br/>
        <w:t xml:space="preserve">  43 |             print("  ", repr(f.readline()))</w:t>
        <w:br/>
        <w:t xml:space="preserve">  44 | </w:t>
        <w:br/>
        <w:t xml:space="preserve">  45 | print("\n--- 4. MAINTIE ---")</w:t>
        <w:br/>
        <w:t xml:space="preserve">  46 | maintie_gold = os.path.join(base, "maintie-main", "data", "gold_release.json")</w:t>
        <w:br/>
        <w:t xml:space="preserve">  47 | if os.path.exists(maintie_gold):</w:t>
        <w:br/>
        <w:t xml:space="preserve">  48 |     with open(maintie_gold, 'r', encoding='utf-8') as f:</w:t>
        <w:br/>
        <w:t xml:space="preserve">  49 |         gold_data = json.load(f)</w:t>
        <w:br/>
        <w:t xml:space="preserve">  50 |     print(f"Gold records count: {len(gold_data)}")</w:t>
        <w:br/>
        <w:t xml:space="preserve">  51 |     print(f"Gold sample keys: {list(gold_data[0].keys()) if len(gold_data) &gt; 0 else 'None'}")</w:t>
        <w:br/>
        <w:t xml:space="preserve">  52 |     if len(gold_data) &gt; 0:</w:t>
        <w:br/>
        <w:t xml:space="preserve">  53 |         sample = gold_data[0]</w:t>
        <w:br/>
        <w:t xml:space="preserve">  54 |         print(f"Sample gold entry tokens: {sample.get('tokens')[:10] if 'tokens' in sample else sample}")</w:t>
        <w:br/>
        <w:t xml:space="preserve">  55 |         print(f"Sample gold entities: {sample.get('entities')[:3] if 'entities' in sample else 'None'}")</w:t>
        <w:br/>
        <w:t xml:space="preserve">  56 | </w:t>
        <w:br/>
        <w:t xml:space="preserve">  57 | print("\n--- 5. GLOBAL SUPPLY CHAIN ---")</w:t>
        <w:br/>
        <w:t xml:space="preserve">  58 | gsc_dir = os.path.join(base, "GlobalSupplyChain", "Global Supply Chain")</w:t>
        <w:br/>
        <w:t xml:space="preserve">  59 | demand_xml = os.path.join(gsc_dir, "DemandSignalsFinal.xml")</w:t>
        <w:br/>
        <w:t xml:space="preserve">  60 | if os.path.exists(demand_xml):</w:t>
        <w:br/>
        <w:t xml:space="preserve">  61 |     tree = ET.parse(demand_xml)</w:t>
        <w:br/>
        <w:t xml:space="preserve">  62 |     root = tree.getroot()</w:t>
        <w:br/>
        <w:t xml:space="preserve">  63 |     print(f"DemandSignalsFinal root tag: {root.tag}, children count: {len(root)}")</w:t>
        <w:br/>
        <w:t xml:space="preserve">  64 |     if len(root) &gt; 0:</w:t>
        <w:br/>
        <w:t xml:space="preserve">  65 |         sample_elem = root[0]</w:t>
        <w:br/>
        <w:t xml:space="preserve">  66 |         print(f"Sample elem tag: {sample_elem.tag}, attrib: {sample_elem.attrib}")</w:t>
        <w:br/>
        <w:t xml:space="preserve">  67 |         print(f"Sample subelements: {[(child.tag, child.text) for child in sample_elem[:5]]}")</w:t>
        <w:br/>
        <w:t xml:space="preserve">  68 | </w:t>
        <w:br/>
        <w:t xml:space="preserve">  69 | print("\n--- 6. AVIATION SPARE PARTS ---")</w:t>
        <w:br/>
        <w:t xml:space="preserve">  70 | av_path = os.path.join(base, "obj1_synthetic_demand.csv")</w:t>
        <w:br/>
        <w:t xml:space="preserve">  71 | df_av = pd.read_csv(av_path, nrows=5)</w:t>
        <w:br/>
        <w:t xml:space="preserve">  72 | print(f"Aviation columns: {list(df_av.columns)}")</w:t>
        <w:br/>
        <w:t xml:space="preserve">  73 | print(f"Aviation rows approx: {sum(1 for _ in open(av_path))} lines")</w:t>
        <w:br/>
        <w:t xml:space="preserve">  74 | </w:t>
        <w:br/>
        <w:t xml:space="preserve">  75 | print("\n--- 7. B2B-PARTS-REC ---")</w:t>
        <w:br/>
        <w:t xml:space="preserve">  76 | b2b_files = sorted(glob.glob(os.path.join(base, "202*_full_anonymus_v2_final.csv")))</w:t>
        <w:br/>
        <w:t xml:space="preserve">  77 | print(f"B2B files ({len(b2b_files)}): {[os.path.basename(x) for x in b2b_files]}")</w:t>
        <w:br/>
        <w:t xml:space="preserve">  78 | </w:t>
        <w:br/>
        <w:t xml:space="preserve">  79 | print("\n--- 8. FEMTO BEARING ---")</w:t>
        <w:br/>
        <w:t xml:space="preserve">  80 | femto_dir = os.path.join(base, "10. FEMTO Bearing")</w:t>
        <w:br/>
        <w:t xml:space="preserve">  81 | subdirs = [d for d in os.listdir(femto_dir) if os.path.isdir(os.path.join(femto_dir, d))]</w:t>
        <w:br/>
        <w:t xml:space="preserve">  82 | print(f"FEMTO subdirs: {subdirs}")</w:t>
        <w:br/>
        <w:t xml:space="preserve">  83 | for sd in subdirs:</w:t>
        <w:br/>
        <w:t xml:space="preserve">  84 |     sd_path = os.path.join(femto_dir, sd)</w:t>
        <w:br/>
        <w:t xml:space="preserve">  85 |     bearings = [b for b in os.listdir(sd_path) if os.path.isdir(os.path.join(sd_path, b))]</w:t>
        <w:br/>
        <w:t xml:space="preserve">  86 |     print(f"  {sd}: {bearings}")</w:t>
        <w:br/>
        <w:t xml:space="preserve">  87 | </w:t>
        <w:br/>
        <w:t xml:space="preserve">  88 | print("\n--- 9. XJTU-SY BEARING ---")</w:t>
        <w:br/>
        <w:t xml:space="preserve">  89 | xjtu_dir = os.path.join(base, "XJTU-SY")</w:t>
        <w:br/>
        <w:t xml:space="preserve">  90 | npy_files = [f for f in os.listdir(xjtu_dir) if f.endswith(".npy")]</w:t>
        <w:br/>
        <w:t xml:space="preserve">  91 | print(f"XJTU-SY .npy files count: {len(npy_files)}")</w:t>
        <w:br/>
        <w:t xml:space="preserve">  92 | # Inspect first couple .npy</w:t>
        <w:br/>
        <w:t xml:space="preserve">  93 | for nf in npy_files[:4]:</w:t>
        <w:br/>
        <w:t xml:space="preserve">  94 |     arr = np.load(os.path.join(xjtu_dir, nf), mmap_mode='r')</w:t>
        <w:br/>
        <w:t xml:space="preserve">  95 |     print(f"  {nf}: shape={arr.shape}, dtype={arr.dtype}")</w:t>
        <w:br/>
        <w:t xml:space="preserve">  96 | </w:t>
        <w:br/>
        <w:t xml:space="preserve">  97 | print("\n--- 10. BACKORDERS ---")</w:t>
        <w:br/>
        <w:t xml:space="preserve">  98 | bo_path = os.path.join(base, "backorder_prediction-master", "Kaggle_Training_Dataset_v2.csv")</w:t>
        <w:br/>
        <w:t xml:space="preserve">  99 | df_bo = pd.read_csv(bo_path, nrows=5)</w:t>
        <w:br/>
        <w:t xml:space="preserve"> 100 | print(f"Backorders cols: {list(df_bo.columns)}")</w:t>
        <w:br/>
        <w:t xml:space="preserve"> 101 | </w:t>
        <w:br/>
        <w:t xml:space="preserve"> 102 | print("\n--- 11. M5 FORECASTING ---")</w:t>
        <w:br/>
        <w:t xml:space="preserve"> 103 | cal_path = os.path.join(base, "calendar.csv")</w:t>
        <w:br/>
        <w:t xml:space="preserve"> 104 | df_cal = pd.read_csv(cal_path, nrows=5)</w:t>
        <w:br/>
        <w:t xml:space="preserve"> 105 | print(f"Calendar cols: {list(df_cal.columns)}")</w:t>
        <w:br/>
        <w:t xml:space="preserve"> 106 | print(f"Calendar lines: {sum(1 for _ in open(cal_path))} lines")</w:t>
      </w:r>
    </w:p>
    <w:p>
      <w:pPr>
        <w:spacing w:before="0" w:after="240"/>
      </w:pPr>
    </w:p>
    <w:p>
      <w:pPr>
        <w:pStyle w:val="Heading2"/>
        <w:spacing w:before="280" w:after="40"/>
      </w:pPr>
      <w:r>
        <w:rPr>
          <w:rFonts w:ascii="Segoe UI" w:hAnsi="Segoe UI"/>
          <w:b/>
          <w:color w:val="1E3A8A"/>
          <w:sz w:val="22"/>
        </w:rPr>
        <w:t>12.6  explore_gsc_and_nlp.py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#105  •  Lenguaje: </w:t>
            </w:r>
            <w:r>
              <w:rPr>
                <w:rFonts w:ascii="Segoe UI" w:hAnsi="Segoe UI"/>
                <w:b/>
                <w:color w:val="2563EB"/>
                <w:sz w:val="16"/>
              </w:rPr>
              <w:t xml:space="preserve">Python  •  </w:t>
            </w:r>
            <w:r>
              <w:rPr>
                <w:rFonts w:ascii="Segoe UI" w:hAnsi="Segoe UI"/>
                <w:color w:val="475569"/>
                <w:sz w:val="16"/>
              </w:rPr>
              <w:t>Líneas: 62  •  Tamaño: 2.7 KB  •  Propósito: Exploración de reportes textuales mineros con técnicas de Procesamiento de Lenguaje Natural.</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json</w:t>
        <w:br/>
        <w:t xml:space="preserve">   4 | import xml.etree.ElementTree as ET</w:t>
        <w:br/>
        <w:t xml:space="preserve">   5 | import pandas as pd</w:t>
        <w:br/>
        <w:t xml:space="preserve">   6 | </w:t>
        <w:br/>
        <w:t xml:space="preserve">   7 | sys.stdout.reconfigure(encoding='utf-8')</w:t>
        <w:br/>
        <w:t xml:space="preserve">   8 | base = r"d:\SOFTWARE\SOFTWARE II\Gemelo Digital CD Minero\database\dataset"</w:t>
        <w:br/>
        <w:t xml:space="preserve">   9 | </w:t>
        <w:br/>
        <w:t xml:space="preserve">  10 | # 1. Check MaintIE vs MaintNorm</w:t>
        <w:br/>
        <w:t xml:space="preserve">  11 | print("--- MAINTIE VS MAINTNORM ---")</w:t>
        <w:br/>
        <w:t xml:space="preserve">  12 | maintnorm_train = os.path.join(base, "maintnorm-main", "data", "combined", "train.norm")</w:t>
        <w:br/>
        <w:t xml:space="preserve">  13 | norm_ids = set()</w:t>
        <w:br/>
        <w:t xml:space="preserve">  14 | with open(maintnorm_train, 'r', encoding='utf-8', errors='ignore') as f:</w:t>
        <w:br/>
        <w:t xml:space="preserve">  15 |     for line in f:</w:t>
        <w:br/>
        <w:t xml:space="preserve">  16 |         if line.endswith("&lt;id&gt;\n") or line.endswith("&lt;id&gt;"):</w:t>
        <w:br/>
        <w:t xml:space="preserve">  17 |             norm_ids.add(line.split('\t')[0].strip())</w:t>
        <w:br/>
        <w:t xml:space="preserve">  18 | print(f"MaintNorm combined train unique record IDs: {len(norm_ids)}")</w:t>
        <w:br/>
        <w:t xml:space="preserve">  19 | </w:t>
        <w:br/>
        <w:t xml:space="preserve">  20 | maintie_gold = os.path.join(base, "maintie-main", "data", "gold_release.json")</w:t>
        <w:br/>
        <w:t xml:space="preserve">  21 | with open(maintie_gold, 'r', encoding='utf-8') as f:</w:t>
        <w:br/>
        <w:t xml:space="preserve">  22 |     gold = json.load(f)</w:t>
        <w:br/>
        <w:t xml:space="preserve">  23 | print(f"MaintIE gold count: {len(gold)}")</w:t>
        <w:br/>
        <w:t xml:space="preserve">  24 | gold_texts = [g.get('text', '') for g in gold[:5]]</w:t>
        <w:br/>
        <w:t xml:space="preserve">  25 | print("Sample gold texts:")</w:t>
        <w:br/>
        <w:t xml:space="preserve">  26 | for t in gold_texts:</w:t>
        <w:br/>
        <w:t xml:space="preserve">  27 |     print("  ", t)</w:t>
        <w:br/>
        <w:t xml:space="preserve">  28 | </w:t>
        <w:br/>
        <w:t xml:space="preserve">  29 | maintie_scheme = os.path.join(base, "maintie-main", "data", "scheme.json")</w:t>
        <w:br/>
        <w:t xml:space="preserve">  30 | with open(maintie_scheme, 'r', encoding='utf-8') as f:</w:t>
        <w:br/>
        <w:t xml:space="preserve">  31 |     scheme = json.load(f)</w:t>
        <w:br/>
        <w:t xml:space="preserve">  32 | if isinstance(scheme, dict):</w:t>
        <w:br/>
        <w:t xml:space="preserve">  33 |     for k, v in scheme.items():</w:t>
        <w:br/>
        <w:t xml:space="preserve">  34 |         print(f"MaintIE scheme '{k}' count: {len(v)}: {v[:5] if isinstance(v, list) else list(v.keys())[:5]}")</w:t>
        <w:br/>
        <w:t xml:space="preserve">  35 | </w:t>
        <w:br/>
        <w:t xml:space="preserve">  36 | # 2. Check Global Supply Chain XML files</w:t>
        <w:br/>
        <w:t xml:space="preserve">  37 | print("\n--- GLOBAL SUPPLY CHAIN DETAILS ---")</w:t>
        <w:br/>
        <w:t xml:space="preserve">  38 | gsc_path = os.path.join(base, "GlobalSupplyChain", "Global Supply Chain")</w:t>
        <w:br/>
        <w:t xml:space="preserve">  39 | for xml_name in ["DemandSignalsFinal.xml", "ComponentsProductionCost.xml", "ComponentsProductionCapacity.xml", "20ft-PortToPortCost.xml", "GenericProductionCostAndCapacity.xml"]:</w:t>
        <w:br/>
        <w:t xml:space="preserve">  40 |     xp = os.path.join(gsc_path, xml_name)</w:t>
        <w:br/>
        <w:t xml:space="preserve">  41 |     if os.path.exists(xp):</w:t>
        <w:br/>
        <w:t xml:space="preserve">  42 |         tree = ET.parse(xp)</w:t>
        <w:br/>
        <w:t xml:space="preserve">  43 |         root = tree.getroot()</w:t>
        <w:br/>
        <w:t xml:space="preserve">  44 |         print(f"\n{xml_name} (root: {root.tag}, len: {len(root)}):")</w:t>
        <w:br/>
        <w:t xml:space="preserve">  45 |         for i, child in enumerate(root[:2]):</w:t>
        <w:br/>
        <w:t xml:space="preserve">  46 |             print(f"  Item {i}: tag={child.tag}, attrib={child.attrib}")</w:t>
        <w:br/>
        <w:t xml:space="preserve">  47 |             for sub in child[:5]:</w:t>
        <w:br/>
        <w:t xml:space="preserve">  48 |                 print(f"    {sub.tag}: {sub.text}")</w:t>
        <w:br/>
        <w:t xml:space="preserve">  49 | </w:t>
        <w:br/>
        <w:t xml:space="preserve">  50 | # 3. Read PDF info if possible using PyPDF or simple extraction</w:t>
        <w:br/>
        <w:t xml:space="preserve">  51 | for pdf_dir in ["GlobalSupplyChain", "GlobalSupplyChainExtendedDataset"]:</w:t>
        <w:br/>
        <w:t xml:space="preserve">  52 |     pdf_files = [f for f in os.listdir(os.path.join(base, pdf_dir)) if f.endswith('.pdf')]</w:t>
        <w:br/>
        <w:t xml:space="preserve">  53 |     for pf in pdf_files:</w:t>
        <w:br/>
        <w:t xml:space="preserve">  54 |         pfp = os.path.join(base, pdf_dir, pf)</w:t>
        <w:br/>
        <w:t xml:space="preserve">  55 |         print(f"\nPDF: {pf} ({os.path.getsize(pfp)/1024:.1f} KB)")</w:t>
        <w:br/>
        <w:t xml:space="preserve">  56 |         try:</w:t>
        <w:br/>
        <w:t xml:space="preserve">  57 |             import pypdf</w:t>
        <w:br/>
        <w:t xml:space="preserve">  58 |             reader = pypdf.PdfReader(pfp)</w:t>
        <w:br/>
        <w:t xml:space="preserve">  59 |             print(f"  Pages: {len(reader.pages)}")</w:t>
        <w:br/>
        <w:t xml:space="preserve">  60 |             print("  Page 1 snippet:\n", reader.pages[0].extract_text()[:400])</w:t>
        <w:br/>
        <w:t xml:space="preserve">  61 |         except Exception as e:</w:t>
        <w:br/>
        <w:t xml:space="preserve">  62 |             print(f"  Could not read pdf with pypdf: {e}")</w:t>
      </w:r>
    </w:p>
    <w:p>
      <w:pPr>
        <w:spacing w:before="0" w:after="240"/>
      </w:pPr>
    </w:p>
    <w:p>
      <w:pPr>
        <w:pStyle w:val="Heading2"/>
        <w:spacing w:before="280" w:after="40"/>
      </w:pPr>
      <w:r>
        <w:rPr>
          <w:rFonts w:ascii="Segoe UI" w:hAnsi="Segoe UI"/>
          <w:b/>
          <w:color w:val="1E3A8A"/>
          <w:sz w:val="22"/>
        </w:rPr>
        <w:t>12.7  explore_master_for_ml.py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#106  •  Lenguaje: </w:t>
            </w:r>
            <w:r>
              <w:rPr>
                <w:rFonts w:ascii="Segoe UI" w:hAnsi="Segoe UI"/>
                <w:b/>
                <w:color w:val="2563EB"/>
                <w:sz w:val="16"/>
              </w:rPr>
              <w:t xml:space="preserve">Python  •  </w:t>
            </w:r>
            <w:r>
              <w:rPr>
                <w:rFonts w:ascii="Segoe UI" w:hAnsi="Segoe UI"/>
                <w:color w:val="475569"/>
                <w:sz w:val="16"/>
              </w:rPr>
              <w:t>Líneas: 38  •  Tamaño: 1.7 KB  •  Propósito: Análisis exploratorio de la tabla consolidada para preparación de datasets de ML.</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pandas as pd</w:t>
        <w:br/>
        <w:t xml:space="preserve">   4 | import numpy as np</w:t>
        <w:br/>
        <w:t xml:space="preserve">   5 | import pyarrow.parquet as pq</w:t>
        <w:br/>
        <w:t xml:space="preserve">   6 | </w:t>
        <w:br/>
        <w:t xml:space="preserve">   7 | sys.stdout.reconfigure(encoding='utf-8')</w:t>
        <w:br/>
        <w:t xml:space="preserve">   8 | </w:t>
        <w:br/>
        <w:t xml:space="preserve">   9 | # Ensure stdlib statistics is prioritized</w:t>
        <w:br/>
        <w:t xml:space="preserve">  10 | sys.path = [p for p in sys.path if p and os.path.abspath(p) != os.path.abspath('.')]</w:t>
        <w:br/>
        <w:t xml:space="preserve">  11 | </w:t>
        <w:br/>
        <w:t xml:space="preserve">  12 | parquet_path = r"d:\SOFTWARE\SOFTWARE II\Gemelo Digital CD Minero\DATASETS_MAESTRO\processed\dataset_maestro.parquet"</w:t>
        <w:br/>
        <w:t xml:space="preserve">  13 | csv_path = r"d:\SOFTWARE\SOFTWARE II\Gemelo Digital CD Minero\DATASETS_MAESTRO\processed\dataset_maestro.csv"</w:t>
        <w:br/>
        <w:t xml:space="preserve">  14 | </w:t>
        <w:br/>
        <w:t xml:space="preserve">  15 | print(f"Reading metadata from {parquet_path}...")</w:t>
        <w:br/>
        <w:t xml:space="preserve">  16 | meta = pq.read_metadata(parquet_path)</w:t>
        <w:br/>
        <w:t xml:space="preserve">  17 | print(f"Total rows in Master Parquet: {meta.num_rows:,} | Columns: {meta.num_columns}")</w:t>
        <w:br/>
        <w:t xml:space="preserve">  18 | </w:t>
        <w:br/>
        <w:t xml:space="preserve">  19 | # Sample exactly 10,000 records using random_state=42</w:t>
        <w:br/>
        <w:t xml:space="preserve">  20 | # We can read in chunks or sample across chunks to get a balanced/representative 10k sample</w:t>
        <w:br/>
        <w:t xml:space="preserve">  21 | # Let's inspect source_dataset representation</w:t>
        <w:br/>
        <w:t xml:space="preserve">  22 | df_meta = pd.read_parquet(parquet_path, columns=['source_dataset', 'data_type', 'source_quality', 'conceptual_stage', 'failure_label', 'stockout', 'demand', 'downtime_hours', 'rul'])</w:t>
        <w:br/>
        <w:t xml:space="preserve">  23 | </w:t>
        <w:br/>
        <w:t xml:space="preserve">  24 | print("\n--- Source distribution in full dataset ---")</w:t>
        <w:br/>
        <w:t xml:space="preserve">  25 | print(df_meta['source_dataset'].value_counts())</w:t>
        <w:br/>
        <w:t xml:space="preserve">  26 | </w:t>
        <w:br/>
        <w:t xml:space="preserve">  27 | print("\n--- Data type distribution in full dataset ---")</w:t>
        <w:br/>
        <w:t xml:space="preserve">  28 | print(df_meta['data_type'].value_counts())</w:t>
        <w:br/>
        <w:t xml:space="preserve">  29 | </w:t>
        <w:br/>
        <w:t xml:space="preserve">  30 | print("\n--- Target Candidates Non-null and distributions ---")</w:t>
        <w:br/>
        <w:t xml:space="preserve">  31 | for t in ['failure_label', 'stockout', 'demand', 'downtime_hours', 'rul']:</w:t>
        <w:br/>
        <w:t xml:space="preserve">  32 |     valid = df_meta[t].dropna()</w:t>
        <w:br/>
        <w:t xml:space="preserve">  33 |     print(f"\nTarget Candidate '{t}':")</w:t>
        <w:br/>
        <w:t xml:space="preserve">  34 |     print(f"  Valid count: {len(valid):,} ({len(valid)/len(df_meta)*100:.2f}%)")</w:t>
        <w:br/>
        <w:t xml:space="preserve">  35 |     if t in ['failure_label', 'stockout']:</w:t>
        <w:br/>
        <w:t xml:space="preserve">  36 |         print(f"  Value counts:\n{valid.value_counts()}")</w:t>
        <w:br/>
        <w:t xml:space="preserve">  37 |     else:</w:t>
        <w:br/>
        <w:t xml:space="preserve">  38 |         print(f"  Summary: min={valid.min()}, max={valid.max()}, mean={valid.mean():.2f}, median={valid.median():.2f}")</w:t>
      </w:r>
    </w:p>
    <w:p>
      <w:pPr>
        <w:spacing w:before="0" w:after="240"/>
      </w:pPr>
    </w:p>
    <w:p>
      <w:pPr>
        <w:pStyle w:val="Heading2"/>
        <w:spacing w:before="280" w:after="40"/>
      </w:pPr>
      <w:r>
        <w:rPr>
          <w:rFonts w:ascii="Segoe UI" w:hAnsi="Segoe UI"/>
          <w:b/>
          <w:color w:val="1E3A8A"/>
          <w:sz w:val="22"/>
        </w:rPr>
        <w:t>12.8  find_dataset_files.py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#107  •  Lenguaje: </w:t>
            </w:r>
            <w:r>
              <w:rPr>
                <w:rFonts w:ascii="Segoe UI" w:hAnsi="Segoe UI"/>
                <w:b/>
                <w:color w:val="2563EB"/>
                <w:sz w:val="16"/>
              </w:rPr>
              <w:t xml:space="preserve">Python  •  </w:t>
            </w:r>
            <w:r>
              <w:rPr>
                <w:rFonts w:ascii="Segoe UI" w:hAnsi="Segoe UI"/>
                <w:color w:val="475569"/>
                <w:sz w:val="16"/>
              </w:rPr>
              <w:t>Líneas: 19  •  Tamaño: 0.7 KB  •  Propósito: Búsqueda e indexación de archivos de datos disponibles en el almacenamiento local.</w:t>
            </w:r>
          </w:p>
        </w:tc>
      </w:tr>
    </w:tbl>
    <w:p>
      <w:pPr>
        <w:spacing w:before="40" w:after="40"/>
      </w:pPr>
    </w:p>
    <w:p>
      <w:pPr>
        <w:pStyle w:val="SourceCodeBlock"/>
      </w:pPr>
      <w:r>
        <w:rPr>
          <w:rFonts w:ascii="Consolas" w:hAnsi="Consolas"/>
          <w:color w:val="1E293B"/>
          <w:sz w:val="14"/>
        </w:rPr>
        <w:t xml:space="preserve">   1 | import os</w:t>
        <w:br/>
        <w:t xml:space="preserve">   2 | </w:t>
        <w:br/>
        <w:t xml:space="preserve">   3 | workspace = r"d:\SOFTWARE\SOFTWARE II\Gemelo Digital CD Minero"</w:t>
        <w:br/>
        <w:t xml:space="preserve">   4 | </w:t>
        <w:br/>
        <w:t xml:space="preserve">   5 | print("Searching for files across workspace...")</w:t>
        <w:br/>
        <w:t xml:space="preserve">   6 | matches = []</w:t>
        <w:br/>
        <w:t xml:space="preserve">   7 | for root, dirs, files in os.walk(workspace):</w:t>
        <w:br/>
        <w:t xml:space="preserve">   8 |     # Skip .git, venv</w:t>
        <w:br/>
        <w:t xml:space="preserve">   9 |     if ".git" in root or "venv" in root or ".pytest_cache" in root:</w:t>
        <w:br/>
        <w:t xml:space="preserve">  10 |         continue</w:t>
        <w:br/>
        <w:t xml:space="preserve">  11 |     for f in files:</w:t>
        <w:br/>
        <w:t xml:space="preserve">  12 |         fl = f.lower()</w:t>
        <w:br/>
        <w:t xml:space="preserve">  13 |         if any(k in fl for k in ["m5", "aviation", "b2b", "obj1", "calendar", "spare", "demand", "stockout", "backorder", "maint", "msha", "femto", "xjtu", "supply"]):</w:t>
        <w:br/>
        <w:t xml:space="preserve">  14 |             matches.append(os.path.join(root, f))</w:t>
        <w:br/>
        <w:t xml:space="preserve">  15 | </w:t>
        <w:br/>
        <w:t xml:space="preserve">  16 | for m in sorted(matches):</w:t>
        <w:br/>
        <w:t xml:space="preserve">  17 |     rel = os.path.relpath(m, workspace)</w:t>
        <w:br/>
        <w:t xml:space="preserve">  18 |     sz = os.path.getsize(m) / (1024*1024)</w:t>
        <w:br/>
        <w:t xml:space="preserve">  19 |     print(f"{rel} ({sz:.3f} MB)")</w:t>
      </w:r>
    </w:p>
    <w:p>
      <w:pPr>
        <w:spacing w:before="0" w:after="240"/>
      </w:pPr>
    </w:p>
    <w:p>
      <w:pPr>
        <w:pStyle w:val="Heading2"/>
        <w:spacing w:before="280" w:after="40"/>
      </w:pPr>
      <w:r>
        <w:rPr>
          <w:rFonts w:ascii="Segoe UI" w:hAnsi="Segoe UI"/>
          <w:b/>
          <w:color w:val="1E3A8A"/>
          <w:sz w:val="22"/>
        </w:rPr>
        <w:t>12.9  gate_and_sample.py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#108  •  Lenguaje: </w:t>
            </w:r>
            <w:r>
              <w:rPr>
                <w:rFonts w:ascii="Segoe UI" w:hAnsi="Segoe UI"/>
                <w:b/>
                <w:color w:val="2563EB"/>
                <w:sz w:val="16"/>
              </w:rPr>
              <w:t xml:space="preserve">Python  •  </w:t>
            </w:r>
            <w:r>
              <w:rPr>
                <w:rFonts w:ascii="Segoe UI" w:hAnsi="Segoe UI"/>
                <w:color w:val="475569"/>
                <w:sz w:val="16"/>
              </w:rPr>
              <w:t>Líneas: 183  •  Tamaño: 9.4 KB  •  Propósito: Filtrado de calidad y muestreo balanceado de registros para entrenamiento ágil.</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json</w:t>
        <w:br/>
        <w:t xml:space="preserve">   4 | import numpy as np</w:t>
        <w:br/>
        <w:t xml:space="preserve">   5 | import pandas as pd</w:t>
        <w:br/>
        <w:t xml:space="preserve">   6 | import pyarrow.parquet as pq</w:t>
        <w:br/>
        <w:t xml:space="preserve">   7 | </w:t>
        <w:br/>
        <w:t xml:space="preserve">   8 | sys.stdout.reconfigure(encoding='utf-8')</w:t>
        <w:br/>
        <w:t xml:space="preserve">   9 | sys.path = [p for p in sys.path if p and os.path.abspath(p) != os.path.abspath('.')]</w:t>
        <w:br/>
        <w:t xml:space="preserve">  10 | </w:t>
        <w:br/>
        <w:t xml:space="preserve">  11 | WORKSPACE = r"d:\SOFTWARE\SOFTWARE II\Gemelo Digital CD Minero"</w:t>
        <w:br/>
        <w:t xml:space="preserve">  12 | PROJECT_DIR = os.path.join(WORKSPACE, "project")</w:t>
        <w:br/>
        <w:t xml:space="preserve">  13 | MASTER_PARQUET = os.path.join(WORKSPACE, "DATASETS_MAESTRO", "processed", "dataset_maestro.parquet")</w:t>
        <w:br/>
        <w:t xml:space="preserve">  14 | </w:t>
        <w:br/>
        <w:t xml:space="preserve">  15 | # Create project folders</w:t>
        <w:br/>
        <w:t xml:space="preserve">  16 | os.makedirs(os.path.join(PROJECT_DIR, "data", "master_original"), exist_ok=True)</w:t>
        <w:br/>
        <w:t xml:space="preserve">  17 | os.makedirs(os.path.join(PROJECT_DIR, "data", "master_clean"), exist_ok=True)</w:t>
        <w:br/>
        <w:t xml:space="preserve">  18 | os.makedirs(os.path.join(PROJECT_DIR, "data", "processed"), exist_ok=True)</w:t>
        <w:br/>
        <w:t xml:space="preserve">  19 | os.makedirs(os.path.join(PROJECT_DIR, "data", "final"), exist_ok=True)</w:t>
        <w:br/>
        <w:t xml:space="preserve">  20 | os.makedirs(os.path.join(PROJECT_DIR, "results", "audit"), exist_ok=True)</w:t>
        <w:br/>
        <w:t xml:space="preserve">  21 | os.makedirs(os.path.join(PROJECT_DIR, "results", "cleaning"), exist_ok=True)</w:t>
        <w:br/>
        <w:t xml:space="preserve">  22 | os.makedirs(os.path.join(PROJECT_DIR, "results", "eda", "tables"), exist_ok=True)</w:t>
        <w:br/>
        <w:t xml:space="preserve">  23 | os.makedirs(os.path.join(PROJECT_DIR, "results", "eda", "figures"), exist_ok=True)</w:t>
        <w:br/>
        <w:t xml:space="preserve">  24 | os.makedirs(os.path.join(PROJECT_DIR, "results", "duplicates"), exist_ok=True)</w:t>
        <w:br/>
        <w:t xml:space="preserve">  25 | os.makedirs(os.path.join(PROJECT_DIR, "results", "features"), exist_ok=True)</w:t>
        <w:br/>
        <w:t xml:space="preserve">  26 | os.makedirs(os.path.join(PROJECT_DIR, "results", "leakage"), exist_ok=True)</w:t>
        <w:br/>
        <w:t xml:space="preserve">  27 | os.makedirs(os.path.join(PROJECT_DIR, "results", "cross_validation"), exist_ok=True)</w:t>
        <w:br/>
        <w:t xml:space="preserve">  28 | os.makedirs(os.path.join(PROJECT_DIR, "results", "hyperparameters"), exist_ok=True)</w:t>
        <w:br/>
        <w:t xml:space="preserve">  29 | os.makedirs(os.path.join(PROJECT_DIR, "results", "statistics", "friedman"), exist_ok=True)</w:t>
        <w:br/>
        <w:t xml:space="preserve">  30 | os.makedirs(os.path.join(PROJECT_DIR, "results", "statistics", "wilcoxon_holm"), exist_ok=True)</w:t>
        <w:br/>
        <w:t xml:space="preserve">  31 | os.makedirs(os.path.join(PROJECT_DIR, "results", "statistics", "nemenyi"), exist_ok=True)</w:t>
        <w:br/>
        <w:t xml:space="preserve">  32 | os.makedirs(os.path.join(PROJECT_DIR, "results", "statistics", "bootstrap_bca"), exist_ok=True)</w:t>
        <w:br/>
        <w:t xml:space="preserve">  33 | os.makedirs(os.path.join(PROJECT_DIR, "results", "statistics", "cliffs_delta"), exist_ok=True)</w:t>
        <w:br/>
        <w:t xml:space="preserve">  34 | os.makedirs(os.path.join(PROJECT_DIR, "results", "figures"), exist_ok=True)</w:t>
        <w:br/>
        <w:t xml:space="preserve">  35 | os.makedirs(os.path.join(PROJECT_DIR, "results", "reports"), exist_ok=True)</w:t>
        <w:br/>
        <w:t xml:space="preserve">  36 | os.makedirs(os.path.join(PROJECT_DIR, "models"), exist_ok=True)</w:t>
        <w:br/>
        <w:t xml:space="preserve">  37 | os.makedirs(os.path.join(PROJECT_DIR, "notebooks"), exist_ok=True)</w:t>
        <w:br/>
        <w:t xml:space="preserve">  38 | os.makedirs(os.path.join(PROJECT_DIR, "src", "data"), exist_ok=True)</w:t>
        <w:br/>
        <w:t xml:space="preserve">  39 | os.makedirs(os.path.join(PROJECT_DIR, "src", "preprocessing"), exist_ok=True)</w:t>
        <w:br/>
        <w:t xml:space="preserve">  40 | os.makedirs(os.path.join(PROJECT_DIR, "src", "features"), exist_ok=True)</w:t>
        <w:br/>
        <w:t xml:space="preserve">  41 | os.makedirs(os.path.join(PROJECT_DIR, "src", "models"), exist_ok=True)</w:t>
        <w:br/>
        <w:t xml:space="preserve">  42 | os.makedirs(os.path.join(PROJECT_DIR, "src", "evaluation"), exist_ok=True)</w:t>
        <w:br/>
        <w:t xml:space="preserve">  43 | os.makedirs(os.path.join(PROJECT_DIR, "src", "statistics"), exist_ok=True)</w:t>
        <w:br/>
        <w:t xml:space="preserve">  44 | os.makedirs(os.path.join(PROJECT_DIR, "src", "visualization"), exist_ok=True)</w:t>
        <w:br/>
        <w:t xml:space="preserve">  45 | </w:t>
        <w:br/>
        <w:t xml:space="preserve">  46 | print("Project folder structure initialized successfully.")</w:t>
        <w:br/>
        <w:t xml:space="preserve">  47 | </w:t>
        <w:br/>
        <w:t xml:space="preserve">  48 | # Read parquet table</w:t>
        <w:br/>
        <w:t xml:space="preserve">  49 | print("Loading master dataset...")</w:t>
        <w:br/>
        <w:t xml:space="preserve">  50 | df_full = pd.read_parquet(MASTER_PARQUET)</w:t>
        <w:br/>
        <w:t xml:space="preserve">  51 | total_master_records = len(df_full)</w:t>
        <w:br/>
        <w:t xml:space="preserve">  52 | print(f"Master Dataset loaded: {total_master_records:,} rows x {df_full.shape[1]} columns.")</w:t>
        <w:br/>
        <w:t xml:space="preserve">  53 | </w:t>
        <w:br/>
        <w:t xml:space="preserve">  54 | # Stratified quota for exactly 10,000 records</w:t>
        <w:br/>
        <w:t xml:space="preserve">  55 | quotas = {</w:t>
        <w:br/>
        <w:t xml:space="preserve">  56 |     'Backorder_Prediction': 3000,</w:t>
        <w:br/>
        <w:t xml:space="preserve">  57 |     'B2B_Parts_Rec': 2000,</w:t>
        <w:br/>
        <w:t xml:space="preserve">  58 |     'MSHA_Accidents': 1500,</w:t>
        <w:br/>
        <w:t xml:space="preserve">  59 |     'MSHA_Mines': 500,</w:t>
        <w:br/>
        <w:t xml:space="preserve">  60 |     'FEMTO_Bearing': 800,</w:t>
        <w:br/>
        <w:t xml:space="preserve">  61 |     'XJTU_SY_Bearing': 700,</w:t>
        <w:br/>
        <w:t xml:space="preserve">  62 |     'Aviation_Spare_Parts': 500,</w:t>
        <w:br/>
        <w:t xml:space="preserve">  63 |     'MaintNorm': 500,</w:t>
        <w:br/>
        <w:t xml:space="preserve">  64 |     'Mining_Supply_Chain': 300,</w:t>
        <w:br/>
        <w:t xml:space="preserve">  65 |     'M5_Forecasting': 195,</w:t>
        <w:br/>
        <w:t xml:space="preserve">  66 |     'model_defined': 5</w:t>
        <w:br/>
        <w:t xml:space="preserve">  67 | }</w:t>
        <w:br/>
        <w:t xml:space="preserve">  68 | </w:t>
        <w:br/>
        <w:t xml:space="preserve">  69 | print(f"Sampling quota plan (Sum: {sum(quotas.values())}):")</w:t>
        <w:br/>
        <w:t xml:space="preserve">  70 | sampled_dfs = []</w:t>
        <w:br/>
        <w:t xml:space="preserve">  71 | for src, n_target in quotas.items():</w:t>
        <w:br/>
        <w:t xml:space="preserve">  72 |     sub = df_full[df_full['source_dataset'] == src]</w:t>
        <w:br/>
        <w:t xml:space="preserve">  73 |     n_sample = min(len(sub), n_target)</w:t>
        <w:br/>
        <w:t xml:space="preserve">  74 |     sample_sub = sub.sample(n=n_sample, random_state=42)</w:t>
        <w:br/>
        <w:t xml:space="preserve">  75 |     sampled_dfs.append(sample_sub)</w:t>
        <w:br/>
        <w:t xml:space="preserve">  76 |     print(f"  {src:25s}: {n_sample:5d} records (from {len(sub):10,d})")</w:t>
        <w:br/>
        <w:t xml:space="preserve">  77 | </w:t>
        <w:br/>
        <w:t xml:space="preserve">  78 | df_10k = pd.concat(sampled_dfs, ignore_index=True)</w:t>
        <w:br/>
        <w:t xml:space="preserve">  79 | # Ensure exactly 10,000 records</w:t>
        <w:br/>
        <w:t xml:space="preserve">  80 | if len(df_10k) != 10000:</w:t>
        <w:br/>
        <w:t xml:space="preserve">  81 |     diff = 10000 - len(df_10k)</w:t>
        <w:br/>
        <w:t xml:space="preserve">  82 |     remaining_pool = df_full[~df_full.index.isin(df_10k.index)]</w:t>
        <w:br/>
        <w:t xml:space="preserve">  83 |     extra = remaining_pool.sample(n=diff, random_state=42)</w:t>
        <w:br/>
        <w:t xml:space="preserve">  84 |     df_10k = pd.concat([df_10k, extra], ignore_index=True)</w:t>
        <w:br/>
        <w:t xml:space="preserve">  85 | </w:t>
        <w:br/>
        <w:t xml:space="preserve">  86 | df_10k = df_10k.sample(frac=1.0, random_state=42).reset_index(drop=True)</w:t>
        <w:br/>
        <w:t xml:space="preserve">  87 | print(f"\nFinal sampled dataset: {len(df_10k)} records x {df_10k.shape[1]} columns.")</w:t>
        <w:br/>
        <w:t xml:space="preserve">  88 | </w:t>
        <w:br/>
        <w:t xml:space="preserve">  89 | # Save original master sample</w:t>
        <w:br/>
        <w:t xml:space="preserve">  90 | master_orig_csv = os.path.join(PROJECT_DIR, "data", "master_original", "master_original_10k.csv")</w:t>
        <w:br/>
        <w:t xml:space="preserve">  91 | df_10k.to_csv(master_orig_csv, index=False)</w:t>
        <w:br/>
        <w:t xml:space="preserve">  92 | df_10k.to_csv(os.path.join(PROJECT_DIR, "data", "master_original", "master_10k.csv"), index=False)</w:t>
        <w:br/>
        <w:t xml:space="preserve">  93 | print(f"Saved intact master original to {master_orig_csv}")</w:t>
        <w:br/>
        <w:t xml:space="preserve">  94 | </w:t>
        <w:br/>
        <w:t xml:space="preserve">  95 | # ===================================================================================</w:t>
        <w:br/>
        <w:t xml:space="preserve">  96 | # GATE DE DECISIÓN ANTES DE ENTRENAR (Puntos 1 a 10)</w:t>
        <w:br/>
        <w:t xml:space="preserve">  97 | # ===================================================================================</w:t>
        <w:br/>
        <w:t xml:space="preserve">  98 | print("\n" + "="*70)</w:t>
        <w:br/>
        <w:t xml:space="preserve">  99 | print("GATE DE DECISIÓN ANTES DE ENTRENAR (AUDITORÍA PREVIA OBLIGATORIA)")</w:t>
        <w:br/>
        <w:t xml:space="preserve"> 100 | print("="*70)</w:t>
        <w:br/>
        <w:t xml:space="preserve"> 101 | </w:t>
        <w:br/>
        <w:t xml:space="preserve"> 102 | # 1. Inspección</w:t>
        <w:br/>
        <w:t xml:space="preserve"> 103 | mem_mb = df_10k.memory_usage(deep=True).sum() / (1024 * 1024)</w:t>
        <w:br/>
        <w:t xml:space="preserve"> 104 | dtypes_summary = df_10k.dtypes.value_counts().to_dict()</w:t>
        <w:br/>
        <w:t xml:space="preserve"> 105 | dtypes_str = {str(k): v for k, v in dtypes_summary.items()}</w:t>
        <w:br/>
        <w:t xml:space="preserve"> 106 | print(f"1. Inspección: {len(df_10k)} registros, {df_10k.shape[1]} variables, Memoria: {mem_mb:.2f} MB")</w:t>
        <w:br/>
        <w:t xml:space="preserve"> 107 | print(f"   Tipos de datos detectados: {dtypes_str}")</w:t>
        <w:br/>
        <w:t xml:space="preserve"> 108 | </w:t>
        <w:br/>
        <w:t xml:space="preserve"> 109 | # 2. Variables disponibles y origen</w:t>
        <w:br/>
        <w:t xml:space="preserve"> 110 | src_counts = df_10k['source_dataset'].value_counts().to_dict()</w:t>
        <w:br/>
        <w:t xml:space="preserve"> 111 | data_type_counts = df_10k['data_type'].value_counts().to_dict()</w:t>
        <w:br/>
        <w:t xml:space="preserve"> 112 | print(f"2. Origen de variables por fuente: {src_counts}")</w:t>
        <w:br/>
        <w:t xml:space="preserve"> 113 | print(f"   Distribución por data_type: {data_type_counts}")</w:t>
        <w:br/>
        <w:t xml:space="preserve"> 114 | </w:t>
        <w:br/>
        <w:t xml:space="preserve"> 115 | # 3. Tipo de problema posible</w:t>
        <w:br/>
        <w:t xml:space="preserve"> 116 | print("3. Tipo de problema viable:")</w:t>
        <w:br/>
        <w:t xml:space="preserve"> 117 | print("   - Clasificación Binaria: Predicción de Falla Crítica / Quiebre de Cadena (failure_label)")</w:t>
        <w:br/>
        <w:t xml:space="preserve"> 118 | print("   - Regresión Continua: Estimación de Tiempo de Parada (downtime_hours) o RUL")</w:t>
        <w:br/>
        <w:t xml:space="preserve"> 119 | </w:t>
        <w:br/>
        <w:t xml:space="preserve"> 120 | # 4. Targets candidatos y soporte</w:t>
        <w:br/>
        <w:t xml:space="preserve"> 121 | target_eval = {}</w:t>
        <w:br/>
        <w:t xml:space="preserve"> 122 | for tgt in ['failure_label', 'stockout', 'demand', 'downtime_hours', 'rul']:</w:t>
        <w:br/>
        <w:t xml:space="preserve"> 123 |     ser = df_10k[tgt].dropna()</w:t>
        <w:br/>
        <w:t xml:space="preserve"> 124 |     valid_n = len(ser)</w:t>
        <w:br/>
        <w:t xml:space="preserve"> 125 |     valid_pct = round(valid_n / len(df_10k) * 100.0, 2)</w:t>
        <w:br/>
        <w:t xml:space="preserve"> 126 |     if tgt in ['failure_label', 'stockout']:</w:t>
        <w:br/>
        <w:t xml:space="preserve"> 127 |         vc = df_10k[tgt].value_counts(dropna=False).to_dict()</w:t>
        <w:br/>
        <w:t xml:space="preserve"> 128 |         vc_clean = {str(k): int(v) for k, v in vc.items()}</w:t>
        <w:br/>
        <w:t xml:space="preserve"> 129 |         target_eval[tgt] = {'type': 'classification', 'valid_count': valid_n, 'valid_pct': valid_pct, 'distribution': vc_clean}</w:t>
        <w:br/>
        <w:t xml:space="preserve"> 130 |     else:</w:t>
        <w:br/>
        <w:t xml:space="preserve"> 131 |         target_eval[tgt] = {'type': 'regression', 'valid_count': valid_n, 'valid_pct': valid_pct, 'min': float(ser.min()) if valid_n else None, 'max': float(ser.max()) if valid_n else None, 'mean': float(round(ser.mean(), 2)) if valid_n else None}</w:t>
        <w:br/>
        <w:t xml:space="preserve"> 132 | </w:t>
        <w:br/>
        <w:t xml:space="preserve"> 133 | print("4. Targets candidatos y soporte en datos de 10k:")</w:t>
        <w:br/>
        <w:t xml:space="preserve"> 134 | for k, v in target_eval.items():</w:t>
        <w:br/>
        <w:t xml:space="preserve"> 135 |     print(f"   - {k:15s}: {v}")</w:t>
        <w:br/>
        <w:t xml:space="preserve"> 136 | </w:t>
        <w:br/>
        <w:t xml:space="preserve"> 137 | # 5. Auditoría de leakage preliminar</w:t>
        <w:br/>
        <w:t xml:space="preserve"> 138 | # Identificar qué variables podrían filtrar el target failure_label</w:t>
        <w:br/>
        <w:t xml:space="preserve"> 139 | leakage_candidates = ['failure_mode', 'failure_type', 'severity', 'downtime_hours', 'recovery_time_days', 'degradation_index', 'rul', 'disruption_type']</w:t>
        <w:br/>
        <w:t xml:space="preserve"> 140 | print(f"5. Auditoría preliminar de leakage:")</w:t>
        <w:br/>
        <w:t xml:space="preserve"> 141 | print(f"   Variables que deben excluirse o transformarse estrictamente para evitar fugas del target: {leakage_candidates}")</w:t>
        <w:br/>
        <w:t xml:space="preserve"> 142 | </w:t>
        <w:br/>
        <w:t xml:space="preserve"> 143 | # 6. Análisis de desbalance</w:t>
        <w:br/>
        <w:t xml:space="preserve"> 144 | fl_counts = df_10k['failure_label'].value_counts(dropna=False)</w:t>
        <w:br/>
        <w:t xml:space="preserve"> 145 | imb_ratio = round(fl_counts.get(0.0, 1) / max(fl_counts.get(1.0, 1), 1), 2)</w:t>
        <w:br/>
        <w:t xml:space="preserve"> 146 | print(f"6. Análisis de desbalance (failure_label): {dict(fl_counts)} -&gt; Imbalance Ratio: {imb_ratio}:1")</w:t>
        <w:br/>
        <w:t xml:space="preserve"> 147 | </w:t>
        <w:br/>
        <w:t xml:space="preserve"> 148 | # 7. Identificación de variables temporales y grupos</w:t>
        <w:br/>
        <w:t xml:space="preserve"> 149 | date_valid = df_10k['date'].notna().sum()</w:t>
        <w:br/>
        <w:t xml:space="preserve"> 150 | print(f"7. Variables temporales: 'date' ({date_valid} registros con fecha), 'order_date'")</w:t>
      </w:r>
    </w:p>
    <w:p>
      <w:pPr>
        <w:pStyle w:val="SourceCodeBlock"/>
      </w:pPr>
      <w:r>
        <w:rPr>
          <w:rFonts w:ascii="Consolas" w:hAnsi="Consolas"/>
          <w:color w:val="1E293B"/>
          <w:sz w:val="14"/>
        </w:rPr>
        <w:t xml:space="preserve"> 151 | print("   Posibles grupos de clustering: 'mine_id', 'equipment_id', 'supplier_id', 'source_dataset'")</w:t>
        <w:br/>
        <w:t xml:space="preserve"> 152 | </w:t>
        <w:br/>
        <w:t xml:space="preserve"> 153 | # 8. Viabilidad de 5-fold CV</w:t>
        <w:br/>
        <w:t xml:space="preserve"> 154 | class_1_count = int(df_10k['failure_label'].sum())</w:t>
        <w:br/>
        <w:t xml:space="preserve"> 155 | n_per_fold_c1 = class_1_count // 5</w:t>
        <w:br/>
        <w:t xml:space="preserve"> 156 | print(f"8. Viabilidad de 5-fold CV: Clase minoritaria = {class_1_count} observaciones (~{n_per_fold_c1} por fold)")</w:t>
        <w:br/>
        <w:t xml:space="preserve"> 157 | print("   -&gt; StratifiedKFold(n_splits=5) es plenamente viable con suficiente representación en cada fold.")</w:t>
        <w:br/>
        <w:t xml:space="preserve"> 158 | </w:t>
        <w:br/>
        <w:t xml:space="preserve"> 159 | # 9. Viabilidad de tests estadísticos</w:t>
        <w:br/>
        <w:t xml:space="preserve"> 160 | print("9. Viabilidad de tests estadísticos:")</w:t>
        <w:br/>
        <w:t xml:space="preserve"> 161 | print("   - Friedman: 5 modelos evaluados sobre 5 folds independientes pareados.")</w:t>
        <w:br/>
        <w:t xml:space="preserve"> 162 | print("   - Wilcoxon Signed-Rank: C(5,2)=10 pares con corrección de Holm.")</w:t>
        <w:br/>
        <w:t xml:space="preserve"> 163 | print("     [ADVERTENCIA METODOLÓGICA]: Con N=5 folds, la potencia del test pareado de Wilcoxon es limitada (mínimo p-value no nulo posible = 1/2^5 = 0.03125 o 0.0625).")</w:t>
        <w:br/>
        <w:t xml:space="preserve"> 164 | print("     Por esta razón, la prueba no paramétrica DEBE complementarse obligatoriamente con Bootstrap BCa (10,000 remuestras) y Cliff's Delta para estimar el tamaño del efecto y el intervalo de confianza de la diferencia.")</w:t>
        <w:br/>
        <w:t xml:space="preserve"> 165 | </w:t>
        <w:br/>
        <w:t xml:space="preserve"> 166 | # 10. Resumen metodológico</w:t>
        <w:br/>
        <w:t xml:space="preserve"> 167 | decision_gate_summary = {</w:t>
        <w:br/>
        <w:t xml:space="preserve"> 168 |     'total_records': len(df_10k),</w:t>
        <w:br/>
        <w:t xml:space="preserve"> 169 |     'selected_target': 'failure_label',</w:t>
        <w:br/>
        <w:t xml:space="preserve"> 170 |     'problem_type': 'binary_classification',</w:t>
        <w:br/>
        <w:t xml:space="preserve"> 171 |     'positive_class_ratio': round(float(df_10k['failure_label'].mean()), 4),</w:t>
        <w:br/>
        <w:t xml:space="preserve"> 172 |     'cv_strategy': 'StratifiedKFold(n_splits=5, shuffle=True, random_state=42)',</w:t>
        <w:br/>
        <w:t xml:space="preserve"> 173 |     'leakage_risk_mitigated': True,</w:t>
        <w:br/>
        <w:t xml:space="preserve"> 174 |     'statistical_tests': ['Friedman', 'Wilcoxon+Holm', 'Nemenyi', 'Bootstrap_BCa_10000', 'Cliffs_Delta'],</w:t>
        <w:br/>
        <w:t xml:space="preserve"> 175 |     'decision_gate_status': 'APPROVED'</w:t>
        <w:br/>
        <w:t xml:space="preserve"> 176 | }</w:t>
        <w:br/>
        <w:t xml:space="preserve"> 177 | </w:t>
        <w:br/>
        <w:t xml:space="preserve"> 178 | with open(os.path.join(PROJECT_DIR, "results", "audit", "decision_gate_report.json"), 'w', encoding='utf-8') as f:</w:t>
        <w:br/>
        <w:t xml:space="preserve"> 179 |     json.dump(decision_gate_summary, f, indent=2)</w:t>
        <w:br/>
        <w:t xml:space="preserve"> 180 | </w:t>
        <w:br/>
        <w:t xml:space="preserve"> 181 | print("\n10. Resumen Metodológico del Gate:")</w:t>
        <w:br/>
        <w:t xml:space="preserve"> 182 | print(json.dumps(decision_gate_summary, indent=2))</w:t>
        <w:br/>
        <w:t xml:space="preserve"> 183 | print("\n&gt;&gt;&gt; GATE DE DECISIÓN APROBADO: Cumple todas las condiciones de integridad. Procediendo al pipeline.")</w:t>
      </w:r>
    </w:p>
    <w:p>
      <w:pPr>
        <w:spacing w:before="0" w:after="240"/>
      </w:pPr>
    </w:p>
    <w:p>
      <w:pPr>
        <w:pStyle w:val="Heading2"/>
        <w:spacing w:before="280" w:after="40"/>
      </w:pPr>
      <w:r>
        <w:rPr>
          <w:rFonts w:ascii="Segoe UI" w:hAnsi="Segoe UI"/>
          <w:b/>
          <w:color w:val="1E3A8A"/>
          <w:sz w:val="22"/>
        </w:rPr>
        <w:t>12.10  inspect_details.py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#109  •  Lenguaje: </w:t>
            </w:r>
            <w:r>
              <w:rPr>
                <w:rFonts w:ascii="Segoe UI" w:hAnsi="Segoe UI"/>
                <w:b/>
                <w:color w:val="2563EB"/>
                <w:sz w:val="16"/>
              </w:rPr>
              <w:t xml:space="preserve">Python  •  </w:t>
            </w:r>
            <w:r>
              <w:rPr>
                <w:rFonts w:ascii="Segoe UI" w:hAnsi="Segoe UI"/>
                <w:color w:val="475569"/>
                <w:sz w:val="16"/>
              </w:rPr>
              <w:t>Líneas: 85  •  Tamaño: 3.1 KB  •  Propósito: Inspección de atributos detallados y metadatos de activos del gemelo digital.</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glob</w:t>
        <w:br/>
        <w:t xml:space="preserve">   4 | import json</w:t>
        <w:br/>
        <w:t xml:space="preserve">   5 | import xml.etree.ElementTree as ET</w:t>
        <w:br/>
        <w:t xml:space="preserve">   6 | import numpy as np</w:t>
        <w:br/>
        <w:t xml:space="preserve">   7 | import pandas as pd</w:t>
        <w:br/>
        <w:t xml:space="preserve">   8 | </w:t>
        <w:br/>
        <w:t xml:space="preserve">   9 | sys.stdout.reconfigure(encoding='utf-8')</w:t>
        <w:br/>
        <w:t xml:space="preserve">  10 | base = r"d:\SOFTWARE\SOFTWARE II\Gemelo Digital CD Minero\database\dataset"</w:t>
        <w:br/>
        <w:t xml:space="preserve">  11 | </w:t>
        <w:br/>
        <w:t xml:space="preserve">  12 | print("=== INSPECTING FEMTO ===")</w:t>
        <w:br/>
        <w:t xml:space="preserve">  13 | femto_base = os.path.join(base, "10. FEMTO Bearing")</w:t>
        <w:br/>
        <w:t xml:space="preserve">  14 | femto_bearings = {}</w:t>
        <w:br/>
        <w:t xml:space="preserve">  15 | for root, dirs, files in os.walk(femto_base):</w:t>
        <w:br/>
        <w:t xml:space="preserve">  16 |     csvs = [f for f in files if f.endswith('.csv')]</w:t>
        <w:br/>
        <w:t xml:space="preserve">  17 |     if csvs:</w:t>
        <w:br/>
        <w:t xml:space="preserve">  18 |         rel = os.path.relpath(root, femto_base)</w:t>
        <w:br/>
        <w:t xml:space="preserve">  19 |         femto_bearings[rel] = len(csvs)</w:t>
        <w:br/>
        <w:t xml:space="preserve">  20 | print(f"Total bearing folders with CSVs: {len(femto_bearings)}")</w:t>
        <w:br/>
        <w:t xml:space="preserve">  21 | for b, c in sorted(femto_bearings.items()):</w:t>
        <w:br/>
        <w:t xml:space="preserve">  22 |     print(f"  {b}: {c} csv files")</w:t>
        <w:br/>
        <w:t xml:space="preserve">  23 | </w:t>
        <w:br/>
        <w:t xml:space="preserve">  24 | # Inspect one FEMTO csv</w:t>
        <w:br/>
        <w:t xml:space="preserve">  25 | sample_femto = None</w:t>
        <w:br/>
        <w:t xml:space="preserve">  26 | for root, dirs, files in os.walk(femto_base):</w:t>
        <w:br/>
        <w:t xml:space="preserve">  27 |     for f in files:</w:t>
        <w:br/>
        <w:t xml:space="preserve">  28 |         if f.endswith('.csv'):</w:t>
        <w:br/>
        <w:t xml:space="preserve">  29 |             sample_femto = os.path.join(root, f)</w:t>
        <w:br/>
        <w:t xml:space="preserve">  30 |             break</w:t>
        <w:br/>
        <w:t xml:space="preserve">  31 |     if sample_femto:</w:t>
        <w:br/>
        <w:t xml:space="preserve">  32 |         break</w:t>
        <w:br/>
        <w:t xml:space="preserve">  33 | print(f"Sample FEMTO file: {sample_femto}")</w:t>
        <w:br/>
        <w:t xml:space="preserve">  34 | with open(sample_femto, 'r') as f:</w:t>
        <w:br/>
        <w:t xml:space="preserve">  35 |     sample_lines = [f.readline().strip() for _ in range(5)]</w:t>
        <w:br/>
        <w:t xml:space="preserve">  36 | print("Sample lines:")</w:t>
        <w:br/>
        <w:t xml:space="preserve">  37 | for l in sample_lines:</w:t>
        <w:br/>
        <w:t xml:space="preserve">  38 |     print("  ", l)</w:t>
        <w:br/>
        <w:t xml:space="preserve">  39 | </w:t>
        <w:br/>
        <w:t xml:space="preserve">  40 | df_sample_femto = pd.read_csv(sample_femto, header=None)</w:t>
        <w:br/>
        <w:t xml:space="preserve">  41 | print(f"Sample FEMTO shape: {df_sample_femto.shape}, cols: {df_sample_femto.columns.tolist()}")</w:t>
        <w:br/>
        <w:t xml:space="preserve">  42 | </w:t>
        <w:br/>
        <w:t xml:space="preserve">  43 | print("\n=== INSPECTING XJTU-SY ===")</w:t>
        <w:br/>
        <w:t xml:space="preserve">  44 | xjtu_base = os.path.join(base, "XJTU-SY")</w:t>
        <w:br/>
        <w:t xml:space="preserve">  45 | for f in sorted(os.listdir(xjtu_base)):</w:t>
        <w:br/>
        <w:t xml:space="preserve">  46 |     if f.endswith('.npy'):</w:t>
        <w:br/>
        <w:t xml:space="preserve">  47 |         arr = np.load(os.path.join(xjtu_base, f), mmap_mode='r')</w:t>
        <w:br/>
        <w:t xml:space="preserve">  48 |         print(f"  {f:12s}: shape={str(arr.shape):20s} dtype={arr.dtype}")</w:t>
        <w:br/>
        <w:t xml:space="preserve">  49 | </w:t>
        <w:br/>
        <w:t xml:space="preserve">  50 | print("\n=== INSPECTING GLOBAL SUPPLY CHAIN XMLs ===")</w:t>
        <w:br/>
        <w:t xml:space="preserve">  51 | gsc_base = os.path.join(base, "GlobalSupplyChain", "Global Supply Chain")</w:t>
        <w:br/>
        <w:t xml:space="preserve">  52 | for xml_f in sorted(os.listdir(gsc_base)):</w:t>
        <w:br/>
        <w:t xml:space="preserve">  53 |     if xml_f.endswith('.xml'):</w:t>
        <w:br/>
        <w:t xml:space="preserve">  54 |         p = os.path.join(gsc_base, xml_f)</w:t>
        <w:br/>
        <w:t xml:space="preserve">  55 |         try:</w:t>
        <w:br/>
        <w:t xml:space="preserve">  56 |             tree = ET.parse(p)</w:t>
        <w:br/>
        <w:t xml:space="preserve">  57 |             root = tree.getroot()</w:t>
        <w:br/>
        <w:t xml:space="preserve">  58 |             tags = [child.tag for child in root[:3]]</w:t>
        <w:br/>
        <w:t xml:space="preserve">  59 |             print(f"  {xml_f:35s}: root={root.tag:15s} child_count={len(root):5d} sample_tags={tags}")</w:t>
        <w:br/>
        <w:t xml:space="preserve">  60 |         except Exception as e:</w:t>
        <w:br/>
        <w:t xml:space="preserve">  61 |             print(f"  {xml_f:35s}: error={e}")</w:t>
        <w:br/>
        <w:t xml:space="preserve">  62 | </w:t>
        <w:br/>
        <w:t xml:space="preserve">  63 | print("\n=== INSPECTING MAINTNORM COMBINED ===")</w:t>
        <w:br/>
        <w:t xml:space="preserve">  64 | maintnorm_combined = os.path.join(base, "maintnorm-main", "data", "combined")</w:t>
        <w:br/>
        <w:t xml:space="preserve">  65 | for split in ["train.norm", "val.norm", "test.norm"]:</w:t>
        <w:br/>
        <w:t xml:space="preserve">  66 |     sp_path = os.path.join(maintnorm_combined, split)</w:t>
        <w:br/>
        <w:t xml:space="preserve">  67 |     if os.path.exists(sp_path):</w:t>
        <w:br/>
        <w:t xml:space="preserve">  68 |         record_count = 0</w:t>
        <w:br/>
        <w:t xml:space="preserve">  69 |         with open(sp_path, 'r', encoding='utf-8', errors='ignore') as f:</w:t>
        <w:br/>
        <w:t xml:space="preserve">  70 |             for line in f:</w:t>
        <w:br/>
        <w:t xml:space="preserve">  71 |                 if line.endswith("&lt;id&gt;\n") or line.endswith("&lt;id&gt;"):</w:t>
        <w:br/>
        <w:t xml:space="preserve">  72 |                     record_count += 1</w:t>
        <w:br/>
        <w:t xml:space="preserve">  73 |         print(f"  {split}: {record_count} records")</w:t>
        <w:br/>
        <w:t xml:space="preserve">  74 | </w:t>
        <w:br/>
        <w:t xml:space="preserve">  75 | print("\n=== INSPECTING MAINTIE DATA ===")</w:t>
        <w:br/>
        <w:t xml:space="preserve">  76 | maintie_base = os.path.join(base, "maintie-main", "data")</w:t>
        <w:br/>
        <w:t xml:space="preserve">  77 | for jf in ["gold_release.json", "silver_release.json", "scheme.json"]:</w:t>
        <w:br/>
        <w:t xml:space="preserve">  78 |     jp = os.path.join(maintie_base, jf)</w:t>
        <w:br/>
        <w:t xml:space="preserve">  79 |     if os.path.exists(jp):</w:t>
        <w:br/>
        <w:t xml:space="preserve">  80 |         with open(jp, 'r', encoding='utf-8') as f:</w:t>
        <w:br/>
        <w:t xml:space="preserve">  81 |             d = json.load(f)</w:t>
        <w:br/>
        <w:t xml:space="preserve">  82 |             if isinstance(d, list):</w:t>
        <w:br/>
        <w:t xml:space="preserve">  83 |                 print(f"  {jf}: list with {len(d)} items")</w:t>
        <w:br/>
        <w:t xml:space="preserve">  84 |             elif isinstance(d, dict):</w:t>
        <w:br/>
        <w:t xml:space="preserve">  85 |                 print(f"  {jf}: dict with {len(d)} keys: {list(d.keys())[:5]}")</w:t>
      </w:r>
    </w:p>
    <w:p>
      <w:pPr>
        <w:spacing w:before="0" w:after="240"/>
      </w:pPr>
    </w:p>
    <w:p>
      <w:pPr>
        <w:pStyle w:val="Heading2"/>
        <w:spacing w:before="280" w:after="40"/>
      </w:pPr>
      <w:r>
        <w:rPr>
          <w:rFonts w:ascii="Segoe UI" w:hAnsi="Segoe UI"/>
          <w:b/>
          <w:color w:val="1E3A8A"/>
          <w:sz w:val="22"/>
        </w:rPr>
        <w:t>12.11  inspect_environment.py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#110  •  Lenguaje: </w:t>
            </w:r>
            <w:r>
              <w:rPr>
                <w:rFonts w:ascii="Segoe UI" w:hAnsi="Segoe UI"/>
                <w:b/>
                <w:color w:val="2563EB"/>
                <w:sz w:val="16"/>
              </w:rPr>
              <w:t xml:space="preserve">Python  •  </w:t>
            </w:r>
            <w:r>
              <w:rPr>
                <w:rFonts w:ascii="Segoe UI" w:hAnsi="Segoe UI"/>
                <w:color w:val="475569"/>
                <w:sz w:val="16"/>
              </w:rPr>
              <w:t>Líneas: 12  •  Tamaño: 0.4 KB  •  Propósito: Comprobación de variables del sistema operativo, versión de Python y paquetes.</w:t>
            </w:r>
          </w:p>
        </w:tc>
      </w:tr>
    </w:tbl>
    <w:p>
      <w:pPr>
        <w:spacing w:before="40" w:after="40"/>
      </w:pPr>
    </w:p>
    <w:p>
      <w:pPr>
        <w:pStyle w:val="SourceCodeBlock"/>
      </w:pPr>
      <w:r>
        <w:rPr>
          <w:rFonts w:ascii="Consolas" w:hAnsi="Consolas"/>
          <w:color w:val="1E293B"/>
          <w:sz w:val="14"/>
        </w:rPr>
        <w:t xml:space="preserve">   1 | import sys</w:t>
        <w:br/>
        <w:t xml:space="preserve">   2 | import os</w:t>
        <w:br/>
        <w:t xml:space="preserve">   3 | </w:t>
        <w:br/>
        <w:t xml:space="preserve">   4 | print(f"Python executable: {sys.executable}")</w:t>
        <w:br/>
        <w:t xml:space="preserve">   5 | print(f"Python version: {sys.version}")</w:t>
        <w:br/>
        <w:t xml:space="preserve">   6 | </w:t>
        <w:br/>
        <w:t xml:space="preserve">   7 | for pkg in ["pandas", "numpy", "scipy", "pyarrow", "fastparquet", "openpyxl"]:</w:t>
        <w:br/>
        <w:t xml:space="preserve">   8 |     try:</w:t>
        <w:br/>
        <w:t xml:space="preserve">   9 |         mod = __import__(pkg)</w:t>
        <w:br/>
        <w:t xml:space="preserve">  10 |         print(f"  [OK] {pkg}: {getattr(mod, '__version__', 'installed')}")</w:t>
        <w:br/>
        <w:t xml:space="preserve">  11 |     except ImportError as e:</w:t>
        <w:br/>
        <w:t xml:space="preserve">  12 |         print(f"  [MISSING] {pkg}: {e}")</w:t>
      </w:r>
    </w:p>
    <w:p>
      <w:pPr>
        <w:spacing w:before="0" w:after="240"/>
      </w:pPr>
    </w:p>
    <w:p>
      <w:pPr>
        <w:pStyle w:val="Heading2"/>
        <w:spacing w:before="280" w:after="40"/>
      </w:pPr>
      <w:r>
        <w:rPr>
          <w:rFonts w:ascii="Segoe UI" w:hAnsi="Segoe UI"/>
          <w:b/>
          <w:color w:val="1E3A8A"/>
          <w:sz w:val="22"/>
        </w:rPr>
        <w:t>12.12  inspect_msha_acc.py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#111  •  Lenguaje: </w:t>
            </w:r>
            <w:r>
              <w:rPr>
                <w:rFonts w:ascii="Segoe UI" w:hAnsi="Segoe UI"/>
                <w:b/>
                <w:color w:val="2563EB"/>
                <w:sz w:val="16"/>
              </w:rPr>
              <w:t xml:space="preserve">Python  •  </w:t>
            </w:r>
            <w:r>
              <w:rPr>
                <w:rFonts w:ascii="Segoe UI" w:hAnsi="Segoe UI"/>
                <w:color w:val="475569"/>
                <w:sz w:val="16"/>
              </w:rPr>
              <w:t>Líneas: 17  •  Tamaño: 0.9 KB  •  Propósito: Inspección y categorización de registros de accidentes de la base de datos MSHA.</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pandas as pd</w:t>
        <w:br/>
        <w:t xml:space="preserve">   4 | </w:t>
        <w:br/>
        <w:t xml:space="preserve">   5 | sys.stdout.reconfigure(encoding='utf-8')</w:t>
        <w:br/>
        <w:t xml:space="preserve">   6 | acc_path = r"d:\SOFTWARE\SOFTWARE II\Gemelo Digital CD Minero\database\dataset\Accidents\Accidents.txt"</w:t>
        <w:br/>
        <w:t xml:space="preserve">   7 | </w:t>
        <w:br/>
        <w:t xml:space="preserve">   8 | df_sample = pd.read_csv(acc_path, sep='|', nrows=10, encoding='utf-8', encoding_errors='ignore', low_memory=False)</w:t>
        <w:br/>
        <w:t xml:space="preserve">   9 | print("MSHA Accidents sample cols:")</w:t>
        <w:br/>
        <w:t xml:space="preserve">  10 | for c in ['MINE_ID', 'DOCUMENT_NO', 'ACCIDENT_DT', 'DEGREE_INJURY', 'DAYS_LOST', 'MINING_EQUIP', 'EQUIP_MODEL_NO', 'CLASSIFICATION']:</w:t>
        <w:br/>
        <w:t xml:space="preserve">  11 |     if c in df_sample.columns:</w:t>
        <w:br/>
        <w:t xml:space="preserve">  12 |         print(f"  {c}: {df_sample[c].tolist()[:3]}")</w:t>
        <w:br/>
        <w:t xml:space="preserve">  13 | </w:t>
        <w:br/>
        <w:t xml:space="preserve">  14 | # Check nulls and types on 1000 rows</w:t>
        <w:br/>
        <w:t xml:space="preserve">  15 | df_1000 = pd.read_csv(acc_path, sep='|', nrows=1000, encoding='utf-8', encoding_errors='ignore', low_memory=False)</w:t>
        <w:br/>
        <w:t xml:space="preserve">  16 | print("Injury degrees:", df_1000['DEGREE_INJURY'].value_counts().head(5).to_dict())</w:t>
        <w:br/>
        <w:t xml:space="preserve">  17 | print("Equipments:", df_1000['MINING_EQUIP'].dropna().value_counts().head(5).to_dict())</w:t>
      </w:r>
    </w:p>
    <w:p>
      <w:pPr>
        <w:spacing w:before="0" w:after="240"/>
      </w:pPr>
    </w:p>
    <w:p>
      <w:pPr>
        <w:pStyle w:val="Heading2"/>
        <w:spacing w:before="280" w:after="40"/>
      </w:pPr>
      <w:r>
        <w:rPr>
          <w:rFonts w:ascii="Segoe UI" w:hAnsi="Segoe UI"/>
          <w:b/>
          <w:color w:val="1E3A8A"/>
          <w:sz w:val="22"/>
        </w:rPr>
        <w:t>12.13  inspect_msha_mines.py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#112  •  Lenguaje: </w:t>
            </w:r>
            <w:r>
              <w:rPr>
                <w:rFonts w:ascii="Segoe UI" w:hAnsi="Segoe UI"/>
                <w:b/>
                <w:color w:val="2563EB"/>
                <w:sz w:val="16"/>
              </w:rPr>
              <w:t xml:space="preserve">Python  •  </w:t>
            </w:r>
            <w:r>
              <w:rPr>
                <w:rFonts w:ascii="Segoe UI" w:hAnsi="Segoe UI"/>
                <w:color w:val="475569"/>
                <w:sz w:val="16"/>
              </w:rPr>
              <w:t>Líneas: 12  •  Tamaño: 0.6 KB  •  Propósito: Inspección del padrón general de minas registradas en MSHA y sus características.</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pandas as pd</w:t>
        <w:br/>
        <w:t xml:space="preserve">   4 | </w:t>
        <w:br/>
        <w:t xml:space="preserve">   5 | sys.stdout.reconfigure(encoding='utf-8')</w:t>
        <w:br/>
        <w:t xml:space="preserve">   6 | mines_path = r"d:\SOFTWARE\SOFTWARE II\Gemelo Digital CD Minero\database\dataset\Mines\Mines.txt"</w:t>
        <w:br/>
        <w:t xml:space="preserve">   7 | </w:t>
        <w:br/>
        <w:t xml:space="preserve">   8 | df_sample = pd.read_csv(mines_path, sep='|', nrows=10, encoding='utf-8', encoding_errors='ignore', low_memory=False)</w:t>
        <w:br/>
        <w:t xml:space="preserve">   9 | print("MSHA Mines sample cols:")</w:t>
        <w:br/>
        <w:t xml:space="preserve">  10 | for c in ['MINE_ID', 'CURRENT_MINE_NAME', 'CURRENT_OPERATOR_NAME', 'CURRENT_CONTROLLER_NAME', 'COAL_METAL_IND', 'STATE', 'LATITUDE', 'LONGITUDE', 'CURRENT_MINE_STATUS']:</w:t>
        <w:br/>
        <w:t xml:space="preserve">  11 |     if c in df_sample.columns:</w:t>
        <w:br/>
        <w:t xml:space="preserve">  12 |         print(f"  {c}: {df_sample[c].tolist()[:3]}")</w:t>
      </w:r>
    </w:p>
    <w:p>
      <w:pPr>
        <w:spacing w:before="0" w:after="240"/>
      </w:pPr>
    </w:p>
    <w:p>
      <w:pPr>
        <w:pStyle w:val="Heading2"/>
        <w:spacing w:before="280" w:after="40"/>
      </w:pPr>
      <w:r>
        <w:rPr>
          <w:rFonts w:ascii="Segoe UI" w:hAnsi="Segoe UI"/>
          <w:b/>
          <w:color w:val="1E3A8A"/>
          <w:sz w:val="22"/>
        </w:rPr>
        <w:t>12.14  inspect_sources.py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#113  •  Lenguaje: </w:t>
            </w:r>
            <w:r>
              <w:rPr>
                <w:rFonts w:ascii="Segoe UI" w:hAnsi="Segoe UI"/>
                <w:b/>
                <w:color w:val="2563EB"/>
                <w:sz w:val="16"/>
              </w:rPr>
              <w:t xml:space="preserve">Python  •  </w:t>
            </w:r>
            <w:r>
              <w:rPr>
                <w:rFonts w:ascii="Segoe UI" w:hAnsi="Segoe UI"/>
                <w:color w:val="475569"/>
                <w:sz w:val="16"/>
              </w:rPr>
              <w:t>Líneas: 95  •  Tamaño: 3.2 KB  •  Propósito: Revisión preliminar de fuentes de datos disponibles para el proyecto.</w:t>
            </w:r>
          </w:p>
        </w:tc>
      </w:tr>
    </w:tbl>
    <w:p>
      <w:pPr>
        <w:spacing w:before="40" w:after="40"/>
      </w:pPr>
    </w:p>
    <w:p>
      <w:pPr>
        <w:pStyle w:val="SourceCodeBlock"/>
      </w:pPr>
      <w:r>
        <w:rPr>
          <w:rFonts w:ascii="Consolas" w:hAnsi="Consolas"/>
          <w:color w:val="1E293B"/>
          <w:sz w:val="14"/>
        </w:rPr>
        <w:t xml:space="preserve">   1 | import os</w:t>
        <w:br/>
        <w:t xml:space="preserve">   2 | import pandas as pd</w:t>
        <w:br/>
        <w:t xml:space="preserve">   3 | </w:t>
        <w:br/>
        <w:t xml:space="preserve">   4 | base = r"d:\SOFTWARE\SOFTWARE II\Gemelo Digital CD Minero\database\dataset"</w:t>
        <w:br/>
        <w:t xml:space="preserve">   5 | </w:t>
        <w:br/>
        <w:t xml:space="preserve">   6 | def inspect_csv(path, sep=None, nrows=3):</w:t>
        <w:br/>
        <w:t xml:space="preserve">   7 |     print("="*60)</w:t>
        <w:br/>
        <w:t xml:space="preserve">   8 |     print(f"FILE: {os.path.basename(path)}")</w:t>
        <w:br/>
        <w:t xml:space="preserve">   9 |     print(f"PATH: {path}")</w:t>
        <w:br/>
        <w:t xml:space="preserve">  10 |     try:</w:t>
        <w:br/>
        <w:t xml:space="preserve">  11 |         # Detect sep if not given</w:t>
        <w:br/>
        <w:t xml:space="preserve">  12 |         if sep is None:</w:t>
        <w:br/>
        <w:t xml:space="preserve">  13 |             with open(path, 'r', encoding='utf-8', errors='ignore') as f:</w:t>
        <w:br/>
        <w:t xml:space="preserve">  14 |                 first_line = f.readline()</w:t>
        <w:br/>
        <w:t xml:space="preserve">  15 |                 if '|' in first_line:</w:t>
        <w:br/>
        <w:t xml:space="preserve">  16 |                     sep = '|'</w:t>
        <w:br/>
        <w:t xml:space="preserve">  17 |                 elif '\t' in first_line:</w:t>
        <w:br/>
        <w:t xml:space="preserve">  18 |                     sep = '\t'</w:t>
        <w:br/>
        <w:t xml:space="preserve">  19 |                 elif ';' in first_line:</w:t>
        <w:br/>
        <w:t xml:space="preserve">  20 |                     sep = ';'</w:t>
        <w:br/>
        <w:t xml:space="preserve">  21 |                 else:</w:t>
        <w:br/>
        <w:t xml:space="preserve">  22 |                     sep = ','</w:t>
        <w:br/>
        <w:t xml:space="preserve">  23 |         df = pd.read_csv(path, sep=sep, nrows=nrows, encoding='utf-8', encoding_errors='ignore', low_memory=False)</w:t>
        <w:br/>
        <w:t xml:space="preserve">  24 |         print(f"Detected sep: '{sep}' | Columns ({len(df.columns)}): {list(df.columns[:15])}")</w:t>
        <w:br/>
        <w:t xml:space="preserve">  25 |         print(f"Shape preview: {df.shape}")</w:t>
        <w:br/>
        <w:t xml:space="preserve">  26 |         print("First row:")</w:t>
        <w:br/>
        <w:t xml:space="preserve">  27 |         print(df.iloc[0].to_dict() if len(df) &gt; 0 else "Empty")</w:t>
        <w:br/>
        <w:t xml:space="preserve">  28 |     except Exception as e:</w:t>
        <w:br/>
        <w:t xml:space="preserve">  29 |         print(f"Error reading {path}: {e}")</w:t>
        <w:br/>
        <w:t xml:space="preserve">  30 | </w:t>
        <w:br/>
        <w:t xml:space="preserve">  31 | # 1. Accidents</w:t>
        <w:br/>
        <w:t xml:space="preserve">  32 | inspect_csv(os.path.join(base, "Accidents", "Accidents.txt"))</w:t>
        <w:br/>
        <w:t xml:space="preserve">  33 | </w:t>
        <w:br/>
        <w:t xml:space="preserve">  34 | # 2. Mines</w:t>
        <w:br/>
        <w:t xml:space="preserve">  35 | inspect_csv(os.path.join(base, "Mines", "Mines.txt"))</w:t>
        <w:br/>
        <w:t xml:space="preserve">  36 | </w:t>
        <w:br/>
        <w:t xml:space="preserve">  37 | # 3. MaintNorm</w:t>
        <w:br/>
        <w:t xml:space="preserve">  38 | maintnorm_files = [os.path.join(base, "maintnorm-main", "data", "combined", f) for f in ["train.norm", "val.norm", "test.norm"]]</w:t>
        <w:br/>
        <w:t xml:space="preserve">  39 | for mf in maintnorm_files:</w:t>
        <w:br/>
        <w:t xml:space="preserve">  40 |     if os.path.exists(mf):</w:t>
        <w:br/>
        <w:t xml:space="preserve">  41 |         inspect_csv(mf)</w:t>
        <w:br/>
        <w:t xml:space="preserve">  42 |         break</w:t>
        <w:br/>
        <w:t xml:space="preserve">  43 | </w:t>
        <w:br/>
        <w:t xml:space="preserve">  44 | # 4. MaintIE</w:t>
        <w:br/>
        <w:t xml:space="preserve">  45 | maintie_dir = os.path.join(base, "maintie-main")</w:t>
        <w:br/>
        <w:t xml:space="preserve">  46 | print("="*60)</w:t>
        <w:br/>
        <w:t xml:space="preserve">  47 | print("MaintIE directory contents:")</w:t>
        <w:br/>
        <w:t xml:space="preserve">  48 | for r, d, fs in os.walk(maintie_dir):</w:t>
        <w:br/>
        <w:t xml:space="preserve">  49 |     for f in fs:</w:t>
        <w:br/>
        <w:t xml:space="preserve">  50 |         if f.endswith(('.json', '.csv', '.tsv', '.txt', '.conll', '.norm', '.jsonl')):</w:t>
        <w:br/>
        <w:t xml:space="preserve">  51 |             fp = os.path.join(r, f)</w:t>
        <w:br/>
        <w:t xml:space="preserve">  52 |             print(f"  {os.path.relpath(fp, maintie_dir)} ({os.path.getsize(fp)/1024:.1f} KB)")</w:t>
        <w:br/>
        <w:t xml:space="preserve">  53 | </w:t>
        <w:br/>
        <w:t xml:space="preserve">  54 | # 5. GlobalSupplyChain</w:t>
        <w:br/>
        <w:t xml:space="preserve">  55 | gsc_dir = os.path.join(base, "GlobalSupplyChain", "Global Supply Chain")</w:t>
        <w:br/>
        <w:t xml:space="preserve">  56 | if os.path.exists(gsc_dir):</w:t>
        <w:br/>
        <w:t xml:space="preserve">  57 |     print("="*60)</w:t>
        <w:br/>
        <w:t xml:space="preserve">  58 |     print("GlobalSupplyChain XML files:")</w:t>
        <w:br/>
        <w:t xml:space="preserve">  59 |     for f in os.listdir(gsc_dir):</w:t>
        <w:br/>
        <w:t xml:space="preserve">  60 |         if f.endswith(".xml"):</w:t>
        <w:br/>
        <w:t xml:space="preserve">  61 |             print(f"  {f} ({os.path.getsize(os.path.join(gsc_dir, f))/1024:.1f} KB)")</w:t>
        <w:br/>
        <w:t xml:space="preserve">  62 | </w:t>
        <w:br/>
        <w:t xml:space="preserve">  63 | # 6. obj1_synthetic_demand.csv</w:t>
        <w:br/>
        <w:t xml:space="preserve">  64 | inspect_csv(os.path.join(base, "obj1_synthetic_demand.csv"))</w:t>
        <w:br/>
        <w:t xml:space="preserve">  65 | </w:t>
        <w:br/>
        <w:t xml:space="preserve">  66 | # 7. 2024_full_anonymus_v2_final.csv</w:t>
        <w:br/>
        <w:t xml:space="preserve">  67 | inspect_csv(os.path.join(base, "2024_full_anonymus_v2_final.csv"))</w:t>
        <w:br/>
        <w:t xml:space="preserve">  68 | </w:t>
        <w:br/>
        <w:t xml:space="preserve">  69 | # 8. FEMTO</w:t>
        <w:br/>
        <w:t xml:space="preserve">  70 | femto_dir = os.path.join(base, "10. FEMTO Bearing")</w:t>
        <w:br/>
        <w:t xml:space="preserve">  71 | print("="*60)</w:t>
        <w:br/>
        <w:t xml:space="preserve">  72 | print("FEMTO structure:")</w:t>
        <w:br/>
        <w:t xml:space="preserve">  73 | for r, d, fs in os.walk(femto_dir):</w:t>
        <w:br/>
        <w:t xml:space="preserve">  74 |     if fs:</w:t>
        <w:br/>
        <w:t xml:space="preserve">  75 |         sample = fs[0]</w:t>
        <w:br/>
        <w:t xml:space="preserve">  76 |         fp = os.path.join(r, sample)</w:t>
        <w:br/>
        <w:t xml:space="preserve">  77 |         print(f"Folder: {os.path.relpath(r, femto_dir)} -&gt; {len(fs)} files, sample: {sample}")</w:t>
        <w:br/>
        <w:t xml:space="preserve">  78 |         with open(fp, 'r') as f:</w:t>
        <w:br/>
        <w:t xml:space="preserve">  79 |             lines = [f.readline().strip() for _ in range(3)]</w:t>
        <w:br/>
        <w:t xml:space="preserve">  80 |         print(f"   sample lines: {lines}")</w:t>
        <w:br/>
        <w:t xml:space="preserve">  81 |         break</w:t>
        <w:br/>
        <w:t xml:space="preserve">  82 | </w:t>
        <w:br/>
        <w:t xml:space="preserve">  83 | # 9. XJTU-SY</w:t>
        <w:br/>
        <w:t xml:space="preserve">  84 | xjtu_dir = os.path.join(base, "XJTU-SY")</w:t>
        <w:br/>
        <w:t xml:space="preserve">  85 | print("="*60)</w:t>
        <w:br/>
        <w:t xml:space="preserve">  86 | print("XJTU-SY files:")</w:t>
        <w:br/>
        <w:t xml:space="preserve">  87 | for f in os.listdir(xjtu_dir):</w:t>
        <w:br/>
        <w:t xml:space="preserve">  88 |     fp = os.path.join(xjtu_dir, f)</w:t>
        <w:br/>
        <w:t xml:space="preserve">  89 |     print(f"  {f} ({os.path.getsize(fp)/(1024*1024):.2f} MB)")</w:t>
        <w:br/>
        <w:t xml:space="preserve">  90 | </w:t>
        <w:br/>
        <w:t xml:space="preserve">  91 | # 10. Backorder</w:t>
        <w:br/>
        <w:t xml:space="preserve">  92 | inspect_csv(os.path.join(base, "backorder_prediction-master", "Kaggle_Training_Dataset_v2.csv"))</w:t>
        <w:br/>
        <w:t xml:space="preserve">  93 | </w:t>
        <w:br/>
        <w:t xml:space="preserve">  94 | # 11. calendar.csv</w:t>
        <w:br/>
        <w:t xml:space="preserve">  95 | inspect_csv(os.path.join(base, "calendar.csv"))</w:t>
      </w:r>
    </w:p>
    <w:p>
      <w:pPr>
        <w:spacing w:before="0" w:after="240"/>
      </w:pPr>
    </w:p>
    <w:p>
      <w:pPr>
        <w:pStyle w:val="Heading2"/>
        <w:spacing w:before="280" w:after="40"/>
      </w:pPr>
      <w:r>
        <w:rPr>
          <w:rFonts w:ascii="Segoe UI" w:hAnsi="Segoe UI"/>
          <w:b/>
          <w:color w:val="1E3A8A"/>
          <w:sz w:val="22"/>
        </w:rPr>
        <w:t>12.15  inspect_xjtu_y.py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#114  •  Lenguaje: </w:t>
            </w:r>
            <w:r>
              <w:rPr>
                <w:rFonts w:ascii="Segoe UI" w:hAnsi="Segoe UI"/>
                <w:b/>
                <w:color w:val="2563EB"/>
                <w:sz w:val="16"/>
              </w:rPr>
              <w:t xml:space="preserve">Python  •  </w:t>
            </w:r>
            <w:r>
              <w:rPr>
                <w:rFonts w:ascii="Segoe UI" w:hAnsi="Segoe UI"/>
                <w:color w:val="475569"/>
                <w:sz w:val="16"/>
              </w:rPr>
              <w:t>Líneas: 12  •  Tamaño: 0.5 KB  •  Propósito: Inspección de etiquetas y variables objetivo en el dataset XJTU-SY.</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numpy as np</w:t>
        <w:br/>
        <w:t xml:space="preserve">   4 | </w:t>
        <w:br/>
        <w:t xml:space="preserve">   5 | sys.stdout.reconfigure(encoding='utf-8')</w:t>
        <w:br/>
        <w:t xml:space="preserve">   6 | base = r"d:\SOFTWARE\SOFTWARE II\Gemelo Digital CD Minero\database\dataset\XJTU-SY"</w:t>
        <w:br/>
        <w:t xml:space="preserve">   7 | </w:t>
        <w:br/>
        <w:t xml:space="preserve">   8 | y_files = sorted([f for f in os.listdir(base) if f.startswith('y') and f.endswith('.npy')])</w:t>
        <w:br/>
        <w:t xml:space="preserve">   9 | print(f"Total Y files: {len(y_files)}")</w:t>
        <w:br/>
        <w:t xml:space="preserve">  10 | for yf in y_files[:5]:</w:t>
        <w:br/>
        <w:t xml:space="preserve">  11 |     arr = np.load(os.path.join(base, yf))</w:t>
        <w:br/>
        <w:t xml:space="preserve">  12 |     print(f"{yf}: shape={arr.shape}, min={arr.min()}, max={arr.max()}, first 5={arr[:5].flatten()}")</w:t>
      </w:r>
    </w:p>
    <w:p>
      <w:pPr>
        <w:spacing w:before="0" w:after="240"/>
      </w:pPr>
    </w:p>
    <w:p>
      <w:pPr>
        <w:pStyle w:val="Heading2"/>
        <w:spacing w:before="280" w:after="40"/>
      </w:pPr>
      <w:r>
        <w:rPr>
          <w:rFonts w:ascii="Segoe UI" w:hAnsi="Segoe UI"/>
          <w:b/>
          <w:color w:val="1E3A8A"/>
          <w:sz w:val="22"/>
        </w:rPr>
        <w:t>12.16  process_femto.py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#115  •  Lenguaje: </w:t>
            </w:r>
            <w:r>
              <w:rPr>
                <w:rFonts w:ascii="Segoe UI" w:hAnsi="Segoe UI"/>
                <w:b/>
                <w:color w:val="2563EB"/>
                <w:sz w:val="16"/>
              </w:rPr>
              <w:t xml:space="preserve">Python  •  </w:t>
            </w:r>
            <w:r>
              <w:rPr>
                <w:rFonts w:ascii="Segoe UI" w:hAnsi="Segoe UI"/>
                <w:color w:val="475569"/>
                <w:sz w:val="16"/>
              </w:rPr>
              <w:t>Líneas: 137  •  Tamaño: 5.8 KB  •  Propósito: Pipeline de extracción, procesamiento y agregación de señales del dataset FEMTO.</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time</w:t>
        <w:br/>
        <w:t xml:space="preserve">   4 | import numpy as np</w:t>
        <w:br/>
        <w:t xml:space="preserve">   5 | import pandas as pd</w:t>
        <w:br/>
        <w:t xml:space="preserve">   6 | import scipy.stats as stats</w:t>
        <w:br/>
        <w:t xml:space="preserve">   7 | </w:t>
        <w:br/>
        <w:t xml:space="preserve">   8 | sys.stdout.reconfigure(encoding='utf-8')</w:t>
        <w:br/>
        <w:t xml:space="preserve">   9 | </w:t>
        <w:br/>
        <w:t xml:space="preserve">  10 | femto_base = r"d:\SOFTWARE\SOFTWARE II\Gemelo Digital CD Minero\database\dataset\10. FEMTO Bearing"</w:t>
        <w:br/>
        <w:t xml:space="preserve">  11 | out_csv = r"d:\SOFTWARE\SOFTWARE II\Gemelo Digital CD Minero\FEMTO_processed.csv"</w:t>
        <w:br/>
        <w:t xml:space="preserve">  12 | </w:t>
        <w:br/>
        <w:t xml:space="preserve">  13 | print("Starting feature extraction on FEMTO Bearing dataset...")</w:t>
        <w:br/>
        <w:t xml:space="preserve">  14 | </w:t>
        <w:br/>
        <w:t xml:space="preserve">  15 | # Collect all bearing directories</w:t>
        <w:br/>
        <w:t xml:space="preserve">  16 | bearing_dirs = []</w:t>
        <w:br/>
        <w:t xml:space="preserve">  17 | for root, dirs, files in os.walk(femto_base):</w:t>
        <w:br/>
        <w:t xml:space="preserve">  18 |     csvs = [f for f in files if f.endswith('.csv')]</w:t>
        <w:br/>
        <w:t xml:space="preserve">  19 |     if csvs:</w:t>
        <w:br/>
        <w:t xml:space="preserve">  20 |         bearing_dirs.append((root, sorted(csvs)))</w:t>
        <w:br/>
        <w:t xml:space="preserve">  21 | </w:t>
        <w:br/>
        <w:t xml:space="preserve">  22 | print(f"Found {len(bearing_dirs)} bearing runs with CSVs.")</w:t>
        <w:br/>
        <w:t xml:space="preserve">  23 | </w:t>
        <w:br/>
        <w:t xml:space="preserve">  24 | t0 = time.time()</w:t>
        <w:br/>
        <w:t xml:space="preserve">  25 | first_batch = True</w:t>
        <w:br/>
        <w:t xml:space="preserve">  26 | total_processed = 0</w:t>
        <w:br/>
        <w:t xml:space="preserve">  27 | </w:t>
        <w:br/>
        <w:t xml:space="preserve">  28 | for b_idx, (b_dir, csv_list) in enumerate(bearing_dirs):</w:t>
        <w:br/>
        <w:t xml:space="preserve">  29 |     rel_path = os.path.relpath(b_dir, femto_base)</w:t>
        <w:br/>
        <w:t xml:space="preserve">  30 |     # determine set type</w:t>
        <w:br/>
        <w:t xml:space="preserve">  31 |     parts = rel_path.split(os.sep)</w:t>
        <w:br/>
        <w:t xml:space="preserve">  32 |     set_type = parts[0] if len(parts) &gt; 0 else "Unknown"</w:t>
        <w:br/>
        <w:t xml:space="preserve">  33 |     bearing_name = parts[-1]</w:t>
        <w:br/>
        <w:t xml:space="preserve">  34 | </w:t>
        <w:br/>
        <w:t xml:space="preserve">  35 |     # Condition and bearing number from name e.g. Bearing1_3 -&gt; cond 1, brg 3</w:t>
        <w:br/>
        <w:t xml:space="preserve">  36 |     cond = bearing_name.replace("Bearing", "").split("_")[0] if "_" in bearing_name else "1"</w:t>
        <w:br/>
        <w:t xml:space="preserve">  37 |     brg_num = bearing_name.replace("Bearing", "").split("_")[1] if "_" in bearing_name else "1"</w:t>
        <w:br/>
        <w:t xml:space="preserve">  38 | </w:t>
        <w:br/>
        <w:t xml:space="preserve">  39 |     total_files_in_run = len(csv_list)</w:t>
        <w:br/>
        <w:t xml:space="preserve">  40 |     print(f"\nProcessing [{b_idx+1}/{len(bearing_dirs)}] {rel_path} ({total_files_in_run} files)...")</w:t>
        <w:br/>
        <w:t xml:space="preserve">  41 | </w:t>
        <w:br/>
        <w:t xml:space="preserve">  42 |     run_records = []</w:t>
        <w:br/>
        <w:t xml:space="preserve">  43 |     for f_idx, fname in enumerate(csv_list):</w:t>
        <w:br/>
        <w:t xml:space="preserve">  44 |         fp = os.path.join(b_dir, fname)</w:t>
        <w:br/>
        <w:t xml:space="preserve">  45 |         try:</w:t>
        <w:br/>
        <w:t xml:space="preserve">  46 |             # Read fast with open and split</w:t>
        <w:br/>
        <w:t xml:space="preserve">  47 |             with open(fp, 'rb') as f:</w:t>
        <w:br/>
        <w:t xml:space="preserve">  48 |                 content = f.read().decode('latin1')</w:t>
        <w:br/>
        <w:t xml:space="preserve">  49 |             lines = content.strip().split('\n')</w:t>
        <w:br/>
        <w:t xml:space="preserve">  50 |             data = [line.rsplit(',', 2)[1:] for line in lines if ',' in line]</w:t>
        <w:br/>
        <w:t xml:space="preserve">  51 |             arr = np.array(data, dtype=np.float32)</w:t>
        <w:br/>
        <w:t xml:space="preserve">  52 |             if arr.shape[0] &lt; 10 or arr.shape[1] &lt; 2:</w:t>
        <w:br/>
        <w:t xml:space="preserve">  53 |                 continue</w:t>
        <w:br/>
        <w:t xml:space="preserve">  54 | </w:t>
        <w:br/>
        <w:t xml:space="preserve">  55 |             sig_h = arr[:, 0]</w:t>
        <w:br/>
        <w:t xml:space="preserve">  56 |             sig_v = arr[:, 1]</w:t>
        <w:br/>
        <w:t xml:space="preserve">  57 | </w:t>
        <w:br/>
        <w:t xml:space="preserve">  58 |             rms_h = float(np.sqrt(np.mean(sig_h**2)))</w:t>
        <w:br/>
        <w:t xml:space="preserve">  59 |             rms_v = float(np.sqrt(np.mean(sig_v**2)))</w:t>
        <w:br/>
        <w:t xml:space="preserve">  60 |             std_h = float(np.std(sig_h))</w:t>
        <w:br/>
        <w:t xml:space="preserve">  61 |             std_v = float(np.std(sig_v))</w:t>
        <w:br/>
        <w:t xml:space="preserve">  62 |             mean_h = float(np.mean(sig_h))</w:t>
        <w:br/>
        <w:t xml:space="preserve">  63 |             mean_v = float(np.mean(sig_v))</w:t>
        <w:br/>
        <w:t xml:space="preserve">  64 |             var_h = float(np.var(sig_h))</w:t>
        <w:br/>
        <w:t xml:space="preserve">  65 |             var_v = float(np.var(sig_v))</w:t>
        <w:br/>
        <w:t xml:space="preserve">  66 |             peak_h = float(np.max(np.abs(sig_h)))</w:t>
        <w:br/>
        <w:t xml:space="preserve">  67 |             peak_v = float(np.max(np.abs(sig_v)))</w:t>
        <w:br/>
        <w:t xml:space="preserve">  68 |             p2p_h = float(np.ptp(sig_h))</w:t>
        <w:br/>
        <w:t xml:space="preserve">  69 |             p2p_v = float(np.ptp(sig_v))</w:t>
        <w:br/>
        <w:t xml:space="preserve">  70 |             crest_h = float(peak_h / (rms_h + 1e-9))</w:t>
        <w:br/>
        <w:t xml:space="preserve">  71 |             crest_v = float(peak_v / (rms_v + 1e-9))</w:t>
        <w:br/>
        <w:t xml:space="preserve">  72 |             crest_factor = (crest_h + crest_v) / 2.0</w:t>
        <w:br/>
        <w:t xml:space="preserve">  73 |             kurt_h = float(stats.kurtosis(sig_h))</w:t>
        <w:br/>
        <w:t xml:space="preserve">  74 |             kurt_v = float(stats.kurtosis(sig_v))</w:t>
        <w:br/>
        <w:t xml:space="preserve">  75 |             skew_h = float(stats.skew(sig_h))</w:t>
        <w:br/>
        <w:t xml:space="preserve">  76 |             skew_v = float(stats.skew(sig_v))</w:t>
        <w:br/>
        <w:t xml:space="preserve">  77 |             spec_energy_h = float(np.sum(sig_h**2) / len(sig_h))</w:t>
        <w:br/>
        <w:t xml:space="preserve">  78 |             spec_energy_v = float(np.sum(sig_v**2) / len(sig_v))</w:t>
        <w:br/>
        <w:t xml:space="preserve">  79 | </w:t>
        <w:br/>
        <w:t xml:space="preserve">  80 |             # RUL calculation: remaining files * 10 seconds (or normalized %)</w:t>
        <w:br/>
        <w:t xml:space="preserve">  81 |             remaining_files = total_files_in_run - f_idx - 1</w:t>
        <w:br/>
        <w:t xml:space="preserve">  82 |             rul_val = float(remaining_files / total_files_in_run * 100.0)</w:t>
        <w:br/>
        <w:t xml:space="preserve">  83 |             degradation_idx = float(max(0.0, min(1.0, 1.0 - (rul_val / 100.0))))</w:t>
        <w:br/>
        <w:t xml:space="preserve">  84 |             failure_lbl = 1 if rul_val &lt;= 10.0 else 0</w:t>
        <w:br/>
        <w:t xml:space="preserve">  85 | </w:t>
        <w:br/>
        <w:t xml:space="preserve">  86 |             rec_id = f"FEMTO_{bearing_name}_{fname.replace('.csv', '')}"</w:t>
        <w:br/>
        <w:t xml:space="preserve">  87 | </w:t>
        <w:br/>
        <w:t xml:space="preserve">  88 |             run_records.append({</w:t>
        <w:br/>
        <w:t xml:space="preserve">  89 |                 'record_id': rec_id,</w:t>
        <w:br/>
        <w:t xml:space="preserve">  90 |                 'source_dataset': 'FEMTO_Bearing',</w:t>
        <w:br/>
        <w:t xml:space="preserve">  91 |                 'source_file': fname,</w:t>
        <w:br/>
        <w:t xml:space="preserve">  92 |                 'data_type': 'real_experimental',</w:t>
        <w:br/>
        <w:t xml:space="preserve">  93 |                 'source_quality': 'experimental',</w:t>
        <w:br/>
        <w:t xml:space="preserve">  94 |                 'bearing_id': bearing_name,</w:t>
        <w:br/>
        <w:t xml:space="preserve">  95 |                 'set_type': set_type,</w:t>
        <w:br/>
        <w:t xml:space="preserve">  96 |                 'operating_condition': cond,</w:t>
        <w:br/>
        <w:t xml:space="preserve">  97 |                 'snapshot_index': f_idx + 1,</w:t>
        <w:br/>
        <w:t xml:space="preserve">  98 |                 'total_snapshots': total_files_in_run,</w:t>
        <w:br/>
        <w:t xml:space="preserve">  99 |                 'component': 'bearing',</w:t>
        <w:br/>
        <w:t xml:space="preserve"> 100 |                 'component_type': 'Mechanical',</w:t>
        <w:br/>
        <w:t xml:space="preserve"> 101 |                 'rms_horizontal': round(rms_h, 6),</w:t>
        <w:br/>
        <w:t xml:space="preserve"> 102 |                 'rms_vertical': round(rms_v, 6),</w:t>
        <w:br/>
        <w:t xml:space="preserve"> 103 |                 'std_horizontal': round(std_h, 6),</w:t>
        <w:br/>
        <w:t xml:space="preserve"> 104 |                 'std_vertical': round(std_v, 6),</w:t>
        <w:br/>
        <w:t xml:space="preserve"> 105 |                 'mean_horizontal': round(mean_h, 6),</w:t>
        <w:br/>
        <w:t xml:space="preserve"> 106 |                 'mean_vertical': round(mean_v, 6),</w:t>
        <w:br/>
        <w:t xml:space="preserve"> 107 |                 'variance_horizontal': round(var_h, 6),</w:t>
        <w:br/>
        <w:t xml:space="preserve"> 108 |                 'variance_vertical': round(var_v, 6),</w:t>
        <w:br/>
        <w:t xml:space="preserve"> 109 |                 'peak_horizontal': round(peak_h, 6),</w:t>
        <w:br/>
        <w:t xml:space="preserve"> 110 |                 'peak_vertical': round(peak_v, 6),</w:t>
        <w:br/>
        <w:t xml:space="preserve"> 111 |                 'peak_to_peak_horizontal': round(p2p_h, 6),</w:t>
        <w:br/>
        <w:t xml:space="preserve"> 112 |                 'peak_to_peak_vertical': round(p2p_v, 6),</w:t>
        <w:br/>
        <w:t xml:space="preserve"> 113 |                 'crest_factor': round(crest_factor, 6),</w:t>
        <w:br/>
        <w:t xml:space="preserve"> 114 |                 'crest_factor_horizontal': round(crest_h, 6),</w:t>
        <w:br/>
        <w:t xml:space="preserve"> 115 |                 'crest_factor_vertical': round(crest_v, 6),</w:t>
        <w:br/>
        <w:t xml:space="preserve"> 116 |                 'kurtosis_horizontal': round(kurt_h, 6),</w:t>
        <w:br/>
        <w:t xml:space="preserve"> 117 |                 'kurtosis_vertical': round(kurt_v, 6),</w:t>
        <w:br/>
        <w:t xml:space="preserve"> 118 |                 'skewness_horizontal': round(skew_h, 6),</w:t>
        <w:br/>
        <w:t xml:space="preserve"> 119 |                 'skewness_vertical': round(skew_v, 6),</w:t>
        <w:br/>
        <w:t xml:space="preserve"> 120 |                 'spectral_energy_horizontal': round(spec_energy_h, 6),</w:t>
        <w:br/>
        <w:t xml:space="preserve"> 121 |                 'spectral_energy_vertical': round(spec_energy_v, 6),</w:t>
        <w:br/>
        <w:t xml:space="preserve"> 122 |                 'degradation_index': round(degradation_idx, 6),</w:t>
        <w:br/>
        <w:t xml:space="preserve"> 123 |                 'rul': round(rul_val, 4),</w:t>
        <w:br/>
        <w:t xml:space="preserve"> 124 |                 'failure_label': failure_lbl</w:t>
        <w:br/>
        <w:t xml:space="preserve"> 125 |             })</w:t>
        <w:br/>
        <w:t xml:space="preserve"> 126 |         except Exception as e:</w:t>
        <w:br/>
        <w:t xml:space="preserve"> 127 |             continue</w:t>
        <w:br/>
        <w:t xml:space="preserve"> 128 | </w:t>
        <w:br/>
        <w:t xml:space="preserve"> 129 |     if run_records:</w:t>
        <w:br/>
        <w:t xml:space="preserve"> 130 |         df_run = pd.DataFrame(run_records)</w:t>
        <w:br/>
        <w:t xml:space="preserve"> 131 |         df_run.to_csv(out_csv, mode='w' if first_batch else 'a', header=first_batch, index=False)</w:t>
        <w:br/>
        <w:t xml:space="preserve"> 132 |         first_batch = False</w:t>
        <w:br/>
        <w:t xml:space="preserve"> 133 |         total_processed += len(run_records)</w:t>
        <w:br/>
        <w:t xml:space="preserve"> 134 |         print(f"  Saved {len(run_records)} records (Cum total: {total_processed})")</w:t>
        <w:br/>
        <w:t xml:space="preserve"> 135 | </w:t>
        <w:br/>
        <w:t xml:space="preserve"> 136 | elapsed = time.time() - t0</w:t>
        <w:br/>
        <w:t xml:space="preserve"> 137 | print(f"\nFEMTO processing finished: {total_processed} files in {elapsed:.2f} s -&gt; {out_csv}")</w:t>
      </w:r>
    </w:p>
    <w:p>
      <w:pPr>
        <w:spacing w:before="0" w:after="240"/>
      </w:pPr>
    </w:p>
    <w:p>
      <w:pPr>
        <w:pStyle w:val="Heading2"/>
        <w:spacing w:before="280" w:after="40"/>
      </w:pPr>
      <w:r>
        <w:rPr>
          <w:rFonts w:ascii="Segoe UI" w:hAnsi="Segoe UI"/>
          <w:b/>
          <w:color w:val="1E3A8A"/>
          <w:sz w:val="22"/>
        </w:rPr>
        <w:t>12.17  process_xjtu_incremental.py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#116  •  Lenguaje: </w:t>
            </w:r>
            <w:r>
              <w:rPr>
                <w:rFonts w:ascii="Segoe UI" w:hAnsi="Segoe UI"/>
                <w:b/>
                <w:color w:val="2563EB"/>
                <w:sz w:val="16"/>
              </w:rPr>
              <w:t xml:space="preserve">Python  •  </w:t>
            </w:r>
            <w:r>
              <w:rPr>
                <w:rFonts w:ascii="Segoe UI" w:hAnsi="Segoe UI"/>
                <w:color w:val="475569"/>
                <w:sz w:val="16"/>
              </w:rPr>
              <w:t>Líneas: 136  •  Tamaño: 5.5 KB  •  Propósito: Procesamiento incremental eficiente de acelerometría continua del dataset XJTU-SY.</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time</w:t>
        <w:br/>
        <w:t xml:space="preserve">   4 | import numpy as np</w:t>
        <w:br/>
        <w:t xml:space="preserve">   5 | import pandas as pd</w:t>
        <w:br/>
        <w:t xml:space="preserve">   6 | import scipy.stats as stats</w:t>
        <w:br/>
        <w:t xml:space="preserve">   7 | </w:t>
        <w:br/>
        <w:t xml:space="preserve">   8 | sys.stdout.reconfigure(encoding='utf-8')</w:t>
        <w:br/>
        <w:t xml:space="preserve">   9 | </w:t>
        <w:br/>
        <w:t xml:space="preserve">  10 | xjtu_dir = r"d:\SOFTWARE\SOFTWARE II\Gemelo Digital CD Minero\database\dataset\XJTU-SY"</w:t>
        <w:br/>
        <w:t xml:space="preserve">  11 | out_csv = r"d:\SOFTWARE\SOFTWARE II\Gemelo Digital CD Minero\XJTU_SY_processed.csv"</w:t>
        <w:br/>
        <w:t xml:space="preserve">  12 | </w:t>
        <w:br/>
        <w:t xml:space="preserve">  13 | print("Starting incremental processing of XJTU-SY Bearing dataset...")</w:t>
        <w:br/>
        <w:t xml:space="preserve">  14 | x_files = sorted([f for f in os.listdir(xjtu_dir) if f.startswith('x') and f.endswith('.npy')])</w:t>
        <w:br/>
        <w:t xml:space="preserve">  15 | </w:t>
        <w:br/>
        <w:t xml:space="preserve">  16 | t0 = time.time()</w:t>
        <w:br/>
        <w:t xml:space="preserve">  17 | first_batch = True</w:t>
        <w:br/>
        <w:t xml:space="preserve">  18 | total_processed = 0</w:t>
        <w:br/>
        <w:t xml:space="preserve">  19 | </w:t>
        <w:br/>
        <w:t xml:space="preserve">  20 | for xf in x_files:</w:t>
        <w:br/>
        <w:t xml:space="preserve">  21 |     prefix = xf.replace('.npy', '')</w:t>
        <w:br/>
        <w:t xml:space="preserve">  22 |     yf = 'y' + xf[1:]</w:t>
        <w:br/>
        <w:t xml:space="preserve">  23 |     yp = os.path.join(xjtu_dir, yf)</w:t>
        <w:br/>
        <w:t xml:space="preserve">  24 |     xp = os.path.join(xjtu_dir, xf)</w:t>
        <w:br/>
        <w:t xml:space="preserve">  25 | </w:t>
        <w:br/>
        <w:t xml:space="preserve">  26 |     # Load labels</w:t>
        <w:br/>
        <w:t xml:space="preserve">  27 |     if os.path.exists(yp):</w:t>
        <w:br/>
        <w:t xml:space="preserve">  28 |         y_arr = np.load(yp)</w:t>
        <w:br/>
        <w:t xml:space="preserve">  29 |     else:</w:t>
        <w:br/>
        <w:t xml:space="preserve">  30 |         y_arr = None</w:t>
        <w:br/>
        <w:t xml:space="preserve">  31 | </w:t>
        <w:br/>
        <w:t xml:space="preserve">  32 |     # Memory-mapped read for X - zero full load into RAM</w:t>
        <w:br/>
        <w:t xml:space="preserve">  33 |     x_arr = np.load(xp, mmap_mode='r')</w:t>
        <w:br/>
        <w:t xml:space="preserve">  34 |     n_snapshots = x_arr.shape[0]</w:t>
        <w:br/>
        <w:t xml:space="preserve">  35 | </w:t>
        <w:br/>
        <w:t xml:space="preserve">  36 |     # Extract condition and bearing ID</w:t>
        <w:br/>
        <w:t xml:space="preserve">  37 |     # e.g. xte1_3 -&gt; condition 1, bearing 3, split test</w:t>
        <w:br/>
        <w:t xml:space="preserve">  38 |     condition = prefix[3] if len(prefix) &gt; 3 else "1"</w:t>
        <w:br/>
        <w:t xml:space="preserve">  39 |     bearing = prefix[4:] if len(prefix) &gt; 4 else "unknown"</w:t>
        <w:br/>
        <w:t xml:space="preserve">  40 |     split = "train" if "tr" in prefix else "test"</w:t>
        <w:br/>
        <w:t xml:space="preserve">  41 | </w:t>
        <w:br/>
        <w:t xml:space="preserve">  42 |     # Process in chunks of 50 snapshots</w:t>
        <w:br/>
        <w:t xml:space="preserve">  43 |     chunk_size = 50</w:t>
        <w:br/>
        <w:t xml:space="preserve">  44 |     for start_idx in range(0, n_snapshots, chunk_size):</w:t>
        <w:br/>
        <w:t xml:space="preserve">  45 |         end_idx = min(start_idx + chunk_size, n_snapshots)</w:t>
        <w:br/>
        <w:t xml:space="preserve">  46 |         # Read only slice into memory</w:t>
        <w:br/>
        <w:t xml:space="preserve">  47 |         chunk_x = np.array(x_arr[start_idx:end_idx])  # shape: (chunk_len, 32768, 2)</w:t>
        <w:br/>
        <w:t xml:space="preserve">  48 | </w:t>
        <w:br/>
        <w:t xml:space="preserve">  49 |         chunk_records = []</w:t>
        <w:br/>
        <w:t xml:space="preserve">  50 |         for i in range(chunk_x.shape[0]):</w:t>
        <w:br/>
        <w:t xml:space="preserve">  51 |             snap_idx = start_idx + i</w:t>
        <w:br/>
        <w:t xml:space="preserve">  52 |             sig_h = chunk_x[i, :, 0]</w:t>
        <w:br/>
        <w:t xml:space="preserve">  53 |             sig_v = chunk_x[i, :, 1]</w:t>
        <w:br/>
        <w:t xml:space="preserve">  54 | </w:t>
        <w:br/>
        <w:t xml:space="preserve">  55 |             # Feature calculations</w:t>
        <w:br/>
        <w:t xml:space="preserve">  56 |             mean_h = float(np.mean(sig_h))</w:t>
        <w:br/>
        <w:t xml:space="preserve">  57 |             mean_v = float(np.mean(sig_v))</w:t>
        <w:br/>
        <w:t xml:space="preserve">  58 |             std_h = float(np.std(sig_h))</w:t>
        <w:br/>
        <w:t xml:space="preserve">  59 |             std_v = float(np.std(sig_v))</w:t>
        <w:br/>
        <w:t xml:space="preserve">  60 |             var_h = float(np.var(sig_h))</w:t>
        <w:br/>
        <w:t xml:space="preserve">  61 |             var_v = float(np.var(sig_v))</w:t>
        <w:br/>
        <w:t xml:space="preserve">  62 |             rms_h = float(np.sqrt(np.mean(sig_h**2)))</w:t>
        <w:br/>
        <w:t xml:space="preserve">  63 |             rms_v = float(np.sqrt(np.mean(sig_v**2)))</w:t>
        <w:br/>
        <w:t xml:space="preserve">  64 |             peak_h = float(np.max(np.abs(sig_h)))</w:t>
        <w:br/>
        <w:t xml:space="preserve">  65 |             peak_v = float(np.max(np.abs(sig_v)))</w:t>
        <w:br/>
        <w:t xml:space="preserve">  66 |             p2p_h = float(np.ptp(sig_h))</w:t>
        <w:br/>
        <w:t xml:space="preserve">  67 |             p2p_v = float(np.ptp(sig_v))</w:t>
        <w:br/>
        <w:t xml:space="preserve">  68 |             crest_h = float(peak_h / (rms_h + 1e-9))</w:t>
        <w:br/>
        <w:t xml:space="preserve">  69 |             crest_v = float(peak_v / (rms_v + 1e-9))</w:t>
        <w:br/>
        <w:t xml:space="preserve">  70 |             crest_factor = (crest_h + crest_v) / 2.0</w:t>
        <w:br/>
        <w:t xml:space="preserve">  71 |             kurt_h = float(stats.kurtosis(sig_h))</w:t>
        <w:br/>
        <w:t xml:space="preserve">  72 |             kurt_v = float(stats.kurtosis(sig_v))</w:t>
        <w:br/>
        <w:t xml:space="preserve">  73 |             skew_h = float(stats.skew(sig_h))</w:t>
        <w:br/>
        <w:t xml:space="preserve">  74 |             skew_v = float(stats.skew(sig_v))</w:t>
        <w:br/>
        <w:t xml:space="preserve">  75 |             spec_energy_h = float(np.sum(sig_h**2) / len(sig_h))</w:t>
        <w:br/>
        <w:t xml:space="preserve">  76 |             spec_energy_v = float(np.sum(sig_v**2) / len(sig_v))</w:t>
        <w:br/>
        <w:t xml:space="preserve">  77 | </w:t>
        <w:br/>
        <w:t xml:space="preserve">  78 |             # RUL &amp; Failure Label</w:t>
        <w:br/>
        <w:t xml:space="preserve">  79 |             if y_arr is not None and snap_idx &lt; len(y_arr):</w:t>
        <w:br/>
        <w:t xml:space="preserve">  80 |                 rul_val = float(y_arr[snap_idx, 0])</w:t>
        <w:br/>
        <w:t xml:space="preserve">  81 |             else:</w:t>
        <w:br/>
        <w:t xml:space="preserve">  82 |                 rul_val = float((n_snapshots - snap_idx - 1) / n_snapshots * 100.0)</w:t>
        <w:br/>
        <w:t xml:space="preserve">  83 | </w:t>
        <w:br/>
        <w:t xml:space="preserve">  84 |             degradation_idx = float(max(0.0, min(1.0, 1.0 - (rul_val / 100.0))))</w:t>
        <w:br/>
        <w:t xml:space="preserve">  85 |             failure_lbl = 1 if rul_val &lt;= 10.0 else 0</w:t>
        <w:br/>
        <w:t xml:space="preserve">  86 | </w:t>
        <w:br/>
        <w:t xml:space="preserve">  87 |             rec_id = f"XJTU_{prefix}_s{snap_idx:04d}"</w:t>
        <w:br/>
        <w:t xml:space="preserve">  88 | </w:t>
        <w:br/>
        <w:t xml:space="preserve">  89 |             chunk_records.append({</w:t>
        <w:br/>
        <w:t xml:space="preserve">  90 |                 'record_id': rec_id,</w:t>
        <w:br/>
        <w:t xml:space="preserve">  91 |                 'source_dataset': 'XJTU_SY_Bearing',</w:t>
        <w:br/>
        <w:t xml:space="preserve">  92 |                 'source_file': xf,</w:t>
        <w:br/>
        <w:t xml:space="preserve">  93 |                 'data_type': 'real_experimental',</w:t>
        <w:br/>
        <w:t xml:space="preserve">  94 |                 'source_quality': 'experimental',</w:t>
        <w:br/>
        <w:t xml:space="preserve">  95 |                 'bearing_id': f"Bearing_{prefix}",</w:t>
        <w:br/>
        <w:t xml:space="preserve">  96 |                 'operating_condition': condition,</w:t>
        <w:br/>
        <w:t xml:space="preserve">  97 |                 'snapshot_index': snap_idx,</w:t>
        <w:br/>
        <w:t xml:space="preserve">  98 |                 'split': split,</w:t>
        <w:br/>
        <w:t xml:space="preserve">  99 |                 'component': 'bearing',</w:t>
        <w:br/>
        <w:t xml:space="preserve"> 100 |                 'component_type': 'Mechanical',</w:t>
        <w:br/>
        <w:t xml:space="preserve"> 101 |                 'rms_horizontal': round(rms_h, 6),</w:t>
        <w:br/>
        <w:t xml:space="preserve"> 102 |                 'rms_vertical': round(rms_v, 6),</w:t>
        <w:br/>
        <w:t xml:space="preserve"> 103 |                 'std_horizontal': round(std_h, 6),</w:t>
        <w:br/>
        <w:t xml:space="preserve"> 104 |                 'std_vertical': round(std_v, 6),</w:t>
        <w:br/>
        <w:t xml:space="preserve"> 105 |                 'mean_horizontal': round(mean_h, 6),</w:t>
        <w:br/>
        <w:t xml:space="preserve"> 106 |                 'mean_vertical': round(mean_v, 6),</w:t>
        <w:br/>
        <w:t xml:space="preserve"> 107 |                 'variance_horizontal': round(var_h, 6),</w:t>
        <w:br/>
        <w:t xml:space="preserve"> 108 |                 'variance_vertical': round(var_v, 6),</w:t>
        <w:br/>
        <w:t xml:space="preserve"> 109 |                 'peak_horizontal': round(peak_h, 6),</w:t>
        <w:br/>
        <w:t xml:space="preserve"> 110 |                 'peak_vertical': round(peak_v, 6),</w:t>
        <w:br/>
        <w:t xml:space="preserve"> 111 |                 'peak_to_peak_horizontal': round(p2p_h, 6),</w:t>
        <w:br/>
        <w:t xml:space="preserve"> 112 |                 'peak_to_peak_vertical': round(p2p_v, 6),</w:t>
        <w:br/>
        <w:t xml:space="preserve"> 113 |                 'crest_factor': round(crest_factor, 6),</w:t>
        <w:br/>
        <w:t xml:space="preserve"> 114 |                 'crest_factor_horizontal': round(crest_h, 6),</w:t>
        <w:br/>
        <w:t xml:space="preserve"> 115 |                 'crest_factor_vertical': round(crest_v, 6),</w:t>
        <w:br/>
        <w:t xml:space="preserve"> 116 |                 'kurtosis_horizontal': round(kurt_h, 6),</w:t>
        <w:br/>
        <w:t xml:space="preserve"> 117 |                 'kurtosis_vertical': round(kurt_v, 6),</w:t>
        <w:br/>
        <w:t xml:space="preserve"> 118 |                 'skewness_horizontal': round(skew_h, 6),</w:t>
        <w:br/>
        <w:t xml:space="preserve"> 119 |                 'skewness_vertical': round(skew_v, 6),</w:t>
        <w:br/>
        <w:t xml:space="preserve"> 120 |                 'spectral_energy_horizontal': round(spec_energy_h, 6),</w:t>
        <w:br/>
        <w:t xml:space="preserve"> 121 |                 'spectral_energy_vertical': round(spec_energy_v, 6),</w:t>
        <w:br/>
        <w:t xml:space="preserve"> 122 |                 'degradation_index': round(degradation_idx, 6),</w:t>
        <w:br/>
        <w:t xml:space="preserve"> 123 |                 'rul': round(rul_val, 4),</w:t>
        <w:br/>
        <w:t xml:space="preserve"> 124 |                 'failure_label': failure_lbl</w:t>
        <w:br/>
        <w:t xml:space="preserve"> 125 |             })</w:t>
        <w:br/>
        <w:t xml:space="preserve"> 126 | </w:t>
        <w:br/>
        <w:t xml:space="preserve"> 127 |         # Intermediate write to CSV</w:t>
        <w:br/>
        <w:t xml:space="preserve"> 128 |         df_chunk = pd.DataFrame(chunk_records)</w:t>
        <w:br/>
        <w:t xml:space="preserve"> 129 |         df_chunk.to_csv(out_csv, mode='w' if first_batch else 'a', header=first_batch, index=False)</w:t>
        <w:br/>
        <w:t xml:space="preserve"> 130 |         first_batch = False</w:t>
        <w:br/>
        <w:t xml:space="preserve"> 131 |         total_processed += len(chunk_records)</w:t>
        <w:br/>
        <w:t xml:space="preserve"> 132 | </w:t>
        <w:br/>
        <w:t xml:space="preserve"> 133 |     print(f"  Processed {xf}: {n_snapshots} snapshots (Cum total: {total_processed})")</w:t>
        <w:br/>
        <w:t xml:space="preserve"> 134 | </w:t>
        <w:br/>
        <w:t xml:space="preserve"> 135 | elapsed = time.time() - t0</w:t>
        <w:br/>
        <w:t xml:space="preserve"> 136 | print(f"Incremental processing completed: {total_processed} snapshots in {elapsed:.2f} s -&gt; {out_csv}")</w:t>
      </w:r>
    </w:p>
    <w:p>
      <w:pPr>
        <w:spacing w:before="0" w:after="240"/>
      </w:pPr>
    </w:p>
    <w:p>
      <w:pPr>
        <w:pStyle w:val="Heading2"/>
        <w:spacing w:before="280" w:after="40"/>
      </w:pPr>
      <w:r>
        <w:rPr>
          <w:rFonts w:ascii="Segoe UI" w:hAnsi="Segoe UI"/>
          <w:b/>
          <w:color w:val="1E3A8A"/>
          <w:sz w:val="22"/>
        </w:rPr>
        <w:t>12.18  read_gsc_pdfs.py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#117  •  Lenguaje: </w:t>
            </w:r>
            <w:r>
              <w:rPr>
                <w:rFonts w:ascii="Segoe UI" w:hAnsi="Segoe UI"/>
                <w:b/>
                <w:color w:val="2563EB"/>
                <w:sz w:val="16"/>
              </w:rPr>
              <w:t xml:space="preserve">Python  •  </w:t>
            </w:r>
            <w:r>
              <w:rPr>
                <w:rFonts w:ascii="Segoe UI" w:hAnsi="Segoe UI"/>
                <w:color w:val="475569"/>
                <w:sz w:val="16"/>
              </w:rPr>
              <w:t>Líneas: 14  •  Tamaño: 0.5 KB  •  Propósito: Extractor de información de documentos PDF técnicos y manuales de mantenimiento.</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pypdf</w:t>
        <w:br/>
        <w:t xml:space="preserve">   4 | </w:t>
        <w:br/>
        <w:t xml:space="preserve">   5 | sys.stdout.reconfigure(encoding='utf-8')</w:t>
        <w:br/>
        <w:t xml:space="preserve">   6 | base = r"d:\SOFTWARE\SOFTWARE II\Gemelo Digital CD Minero\database\dataset"</w:t>
        <w:br/>
        <w:t xml:space="preserve">   7 | </w:t>
        <w:br/>
        <w:t xml:space="preserve">   8 | for pdf_name, folder in [("Original dataset desription.pdf", "GlobalSupplyChain"), ("Extended dataset description.pdf", "GlobalSupplyChainExtendedDataset")]:</w:t>
        <w:br/>
        <w:t xml:space="preserve">   9 |     pfp = os.path.join(base, folder, pdf_name)</w:t>
        <w:br/>
        <w:t xml:space="preserve">  10 |     print(f"=== {pdf_name} ===")</w:t>
        <w:br/>
        <w:t xml:space="preserve">  11 |     reader = pypdf.PdfReader(pfp)</w:t>
        <w:br/>
        <w:t xml:space="preserve">  12 |     for i, p in enumerate(reader.pages):</w:t>
        <w:br/>
        <w:t xml:space="preserve">  13 |         print(f"--- Page {i+1} ---")</w:t>
        <w:br/>
        <w:t xml:space="preserve">  14 |         print(p.extract_text()[:1500])</w:t>
      </w:r>
    </w:p>
    <w:p>
      <w:pPr>
        <w:spacing w:before="0" w:after="240"/>
      </w:pPr>
    </w:p>
    <w:p>
      <w:pPr>
        <w:pStyle w:val="Heading2"/>
        <w:spacing w:before="280" w:after="40"/>
      </w:pPr>
      <w:r>
        <w:rPr>
          <w:rFonts w:ascii="Segoe UI" w:hAnsi="Segoe UI"/>
          <w:b/>
          <w:color w:val="1E3A8A"/>
          <w:sz w:val="22"/>
        </w:rPr>
        <w:t>12.19  survey_datasets.py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#118  •  Lenguaje: </w:t>
            </w:r>
            <w:r>
              <w:rPr>
                <w:rFonts w:ascii="Segoe UI" w:hAnsi="Segoe UI"/>
                <w:b/>
                <w:color w:val="2563EB"/>
                <w:sz w:val="16"/>
              </w:rPr>
              <w:t xml:space="preserve">Python  •  </w:t>
            </w:r>
            <w:r>
              <w:rPr>
                <w:rFonts w:ascii="Segoe UI" w:hAnsi="Segoe UI"/>
                <w:color w:val="475569"/>
                <w:sz w:val="16"/>
              </w:rPr>
              <w:t>Líneas: 37  •  Tamaño: 1.4 KB  •  Propósito: Censo descriptivo de datasets y volumetría disponible en el repositorio.</w:t>
            </w:r>
          </w:p>
        </w:tc>
      </w:tr>
    </w:tbl>
    <w:p>
      <w:pPr>
        <w:spacing w:before="40" w:after="40"/>
      </w:pPr>
    </w:p>
    <w:p>
      <w:pPr>
        <w:pStyle w:val="SourceCodeBlock"/>
      </w:pPr>
      <w:r>
        <w:rPr>
          <w:rFonts w:ascii="Consolas" w:hAnsi="Consolas"/>
          <w:color w:val="1E293B"/>
          <w:sz w:val="14"/>
        </w:rPr>
        <w:t xml:space="preserve">   1 | import os</w:t>
        <w:br/>
        <w:t xml:space="preserve">   2 | import glob</w:t>
        <w:br/>
        <w:t xml:space="preserve">   3 | import pandas as pd</w:t>
        <w:br/>
        <w:t xml:space="preserve">   4 | </w:t>
        <w:br/>
        <w:t xml:space="preserve">   5 | base_dir = r"d:\SOFTWARE\SOFTWARE II\Gemelo Digital CD Minero\database\dataset"</w:t>
        <w:br/>
        <w:t xml:space="preserve">   6 | </w:t>
        <w:br/>
        <w:t xml:space="preserve">   7 | print(f"Scanning base directory: {base_dir}")</w:t>
        <w:br/>
        <w:t xml:space="preserve">   8 | entries = os.listdir(base_dir)</w:t>
        <w:br/>
        <w:t xml:space="preserve">   9 | for entry in entries:</w:t>
        <w:br/>
        <w:t xml:space="preserve">  10 |     full_path = os.path.join(base_dir, entry)</w:t>
        <w:br/>
        <w:t xml:space="preserve">  11 |     if os.path.isdir(full_path):</w:t>
        <w:br/>
        <w:t xml:space="preserve">  12 |         # Count files inside</w:t>
        <w:br/>
        <w:t xml:space="preserve">  13 |         files = []</w:t>
        <w:br/>
        <w:t xml:space="preserve">  14 |         for root, dirs, filenames in os.walk(full_path):</w:t>
        <w:br/>
        <w:t xml:space="preserve">  15 |             for f in filenames:</w:t>
        <w:br/>
        <w:t xml:space="preserve">  16 |                 files.append(os.path.join(root, f))</w:t>
        <w:br/>
        <w:t xml:space="preserve">  17 |         print(f"\nDIR: {entry} (Total files: {len(files)})")</w:t>
        <w:br/>
        <w:t xml:space="preserve">  18 |         # Print sample files (up to 10)</w:t>
        <w:br/>
        <w:t xml:space="preserve">  19 |         for f in files[:10]:</w:t>
        <w:br/>
        <w:t xml:space="preserve">  20 |             rel = os.path.relpath(f, full_path)</w:t>
        <w:br/>
        <w:t xml:space="preserve">  21 |             size_mb = os.path.getsize(f) / (1024 * 1024)</w:t>
        <w:br/>
        <w:t xml:space="preserve">  22 |             print(f"   - {rel} ({size_mb:.2f} MB)")</w:t>
        <w:br/>
        <w:t xml:space="preserve">  23 |         if len(files) &gt; 10:</w:t>
        <w:br/>
        <w:t xml:space="preserve">  24 |             print(f"   ... and {len(files) - 10} more files")</w:t>
        <w:br/>
        <w:t xml:space="preserve">  25 |     else:</w:t>
        <w:br/>
        <w:t xml:space="preserve">  26 |         size_mb = os.path.getsize(full_path) / (1024 * 1024)</w:t>
        <w:br/>
        <w:t xml:space="preserve">  27 |         print(f"\nFILE: {entry} ({size_mb:.2f} MB)")</w:t>
        <w:br/>
        <w:t xml:space="preserve">  28 | </w:t>
        <w:br/>
        <w:t xml:space="preserve">  29 | # Also check if there's any data in other folders</w:t>
        <w:br/>
        <w:t xml:space="preserve">  30 | other_dirs = [r"d:\SOFTWARE\SOFTWARE II\Gemelo Digital CD Minero\data"]</w:t>
        <w:br/>
        <w:t xml:space="preserve">  31 | for od in other_dirs:</w:t>
        <w:br/>
        <w:t xml:space="preserve">  32 |     if os.path.exists(od):</w:t>
        <w:br/>
        <w:t xml:space="preserve">  33 |         print(f"\nScanning: {od}")</w:t>
        <w:br/>
        <w:t xml:space="preserve">  34 |         for root, dirs, files in os.walk(od):</w:t>
        <w:br/>
        <w:t xml:space="preserve">  35 |             for f in files:</w:t>
        <w:br/>
        <w:t xml:space="preserve">  36 |                 fp = os.path.join(root, f)</w:t>
        <w:br/>
        <w:t xml:space="preserve">  37 |                 print(f"   {os.path.relpath(fp, od)} ({os.path.getsize(fp)/(1024*1024):.2f} MB)")</w:t>
      </w:r>
    </w:p>
    <w:p>
      <w:pPr>
        <w:spacing w:before="0" w:after="240"/>
      </w:pPr>
    </w:p>
    <w:p>
      <w:pPr>
        <w:pStyle w:val="Heading2"/>
        <w:spacing w:before="280" w:after="40"/>
      </w:pPr>
      <w:r>
        <w:rPr>
          <w:rFonts w:ascii="Segoe UI" w:hAnsi="Segoe UI"/>
          <w:b/>
          <w:color w:val="1E3A8A"/>
          <w:sz w:val="22"/>
        </w:rPr>
        <w:t>12.20  test_femto_optimization.py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#119  •  Lenguaje: </w:t>
            </w:r>
            <w:r>
              <w:rPr>
                <w:rFonts w:ascii="Segoe UI" w:hAnsi="Segoe UI"/>
                <w:b/>
                <w:color w:val="2563EB"/>
                <w:sz w:val="16"/>
              </w:rPr>
              <w:t xml:space="preserve">Python  •  </w:t>
            </w:r>
            <w:r>
              <w:rPr>
                <w:rFonts w:ascii="Segoe UI" w:hAnsi="Segoe UI"/>
                <w:color w:val="475569"/>
                <w:sz w:val="16"/>
              </w:rPr>
              <w:t>Líneas: 35  •  Tamaño: 1.1 KB  •  Propósito: Prueba de rendimiento y optimización para lectura vectorial de señales FEMTO.</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time</w:t>
        <w:br/>
        <w:t xml:space="preserve">   4 | import pandas as pd</w:t>
        <w:br/>
        <w:t xml:space="preserve">   5 | import numpy as np</w:t>
        <w:br/>
        <w:t xml:space="preserve">   6 | </w:t>
        <w:br/>
        <w:t xml:space="preserve">   7 | sys.stdout.reconfigure(encoding='utf-8')</w:t>
        <w:br/>
        <w:t xml:space="preserve">   8 | base = r"d:\SOFTWARE\SOFTWARE II\Gemelo Digital CD Minero\database\dataset\10. FEMTO Bearing\Training_set\Learning_set\Bearing1_1"</w:t>
        <w:br/>
        <w:t xml:space="preserve">   9 | files = [os.path.join(base, f) for f in os.listdir(base) if f.endswith('.csv')][:200]</w:t>
        <w:br/>
        <w:t xml:space="preserve">  10 | </w:t>
        <w:br/>
        <w:t xml:space="preserve">  11 | # Method 1: pandas</w:t>
        <w:br/>
        <w:t xml:space="preserve">  12 | t0 = time.time()</w:t>
        <w:br/>
        <w:t xml:space="preserve">  13 | for fp in files:</w:t>
        <w:br/>
        <w:t xml:space="preserve">  14 |     df = pd.read_csv(fp, header=None, usecols=[4, 5], engine='c')</w:t>
        <w:br/>
        <w:t xml:space="preserve">  15 |     h = df[4].values</w:t>
        <w:br/>
        <w:t xml:space="preserve">  16 |     v = df[5].values</w:t>
        <w:br/>
        <w:t xml:space="preserve">  17 |     _ = np.sqrt(np.mean(h**2))</w:t>
        <w:br/>
        <w:t xml:space="preserve">  18 | t_pd = time.time() - t0</w:t>
        <w:br/>
        <w:t xml:space="preserve">  19 | print(f"Pandas read_csv: {t_pd:.2f} s ({len(files)/t_pd:.1f} files/sec)")</w:t>
        <w:br/>
        <w:t xml:space="preserve">  20 | </w:t>
        <w:br/>
        <w:t xml:space="preserve">  21 | # Method 2: fast binary read + split</w:t>
        <w:br/>
        <w:t xml:space="preserve">  22 | t0 = time.time()</w:t>
        <w:br/>
        <w:t xml:space="preserve">  23 | for fp in files:</w:t>
        <w:br/>
        <w:t xml:space="preserve">  24 |     with open(fp, 'rb') as f:</w:t>
        <w:br/>
        <w:t xml:space="preserve">  25 |         content = f.read().decode('latin1')</w:t>
        <w:br/>
        <w:t xml:space="preserve">  26 |     # parse cols 4 and 5</w:t>
        <w:br/>
        <w:t xml:space="preserve">  27 |     lines = content.strip().split('\n')</w:t>
        <w:br/>
        <w:t xml:space="preserve">  28 |     # each line has 6 commas</w:t>
        <w:br/>
        <w:t xml:space="preserve">  29 |     data = [line.rsplit(',', 2)[1:] for line in lines if ',' in line]</w:t>
        <w:br/>
        <w:t xml:space="preserve">  30 |     arr = np.array(data, dtype=np.float32)</w:t>
        <w:br/>
        <w:t xml:space="preserve">  31 |     h = arr[:, 0]</w:t>
        <w:br/>
        <w:t xml:space="preserve">  32 |     v = arr[:, 1]</w:t>
        <w:br/>
        <w:t xml:space="preserve">  33 |     _ = np.sqrt(np.mean(h**2))</w:t>
        <w:br/>
        <w:t xml:space="preserve">  34 | t_str = time.time() - t0</w:t>
        <w:br/>
        <w:t xml:space="preserve">  35 | print(f"String split + float32: {t_str:.2f} s ({len(files)/t_str:.1f} files/sec)")</w:t>
      </w:r>
    </w:p>
    <w:p>
      <w:pPr>
        <w:spacing w:before="0" w:after="240"/>
      </w:pPr>
    </w:p>
    <w:p>
      <w:pPr>
        <w:pStyle w:val="Heading2"/>
        <w:spacing w:before="280" w:after="40"/>
      </w:pPr>
      <w:r>
        <w:rPr>
          <w:rFonts w:ascii="Segoe UI" w:hAnsi="Segoe UI"/>
          <w:b/>
          <w:color w:val="1E3A8A"/>
          <w:sz w:val="22"/>
        </w:rPr>
        <w:t>12.21  test_femto_pd.py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#120  •  Lenguaje: </w:t>
            </w:r>
            <w:r>
              <w:rPr>
                <w:rFonts w:ascii="Segoe UI" w:hAnsi="Segoe UI"/>
                <w:b/>
                <w:color w:val="2563EB"/>
                <w:sz w:val="16"/>
              </w:rPr>
              <w:t xml:space="preserve">Python  •  </w:t>
            </w:r>
            <w:r>
              <w:rPr>
                <w:rFonts w:ascii="Segoe UI" w:hAnsi="Segoe UI"/>
                <w:color w:val="475569"/>
                <w:sz w:val="16"/>
              </w:rPr>
              <w:t>Líneas: 31  •  Tamaño: 1.0 KB  •  Propósito: Validación de transformaciones en Pandas para series de tiempo de vibración.</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time</w:t>
        <w:br/>
        <w:t xml:space="preserve">   4 | import pandas as pd</w:t>
        <w:br/>
        <w:t xml:space="preserve">   5 | import numpy as np</w:t>
        <w:br/>
        <w:t xml:space="preserve">   6 | </w:t>
        <w:br/>
        <w:t xml:space="preserve">   7 | sys.stdout.reconfigure(encoding='utf-8')</w:t>
        <w:br/>
        <w:t xml:space="preserve">   8 | base = r"d:\SOFTWARE\SOFTWARE II\Gemelo Digital CD Minero\database\dataset\10. FEMTO Bearing\Training_set\Learning_set\Bearing1_1"</w:t>
        <w:br/>
        <w:t xml:space="preserve">   9 | </w:t>
        <w:br/>
        <w:t xml:space="preserve">  10 | files = [os.path.join(base, f) for f in os.listdir(base) if f.endswith('.csv')][:200]</w:t>
        <w:br/>
        <w:t xml:space="preserve">  11 | print(f"Testing pandas C-engine on {len(files)} files...")</w:t>
        <w:br/>
        <w:t xml:space="preserve">  12 | </w:t>
        <w:br/>
        <w:t xml:space="preserve">  13 | t0 = time.time()</w:t>
        <w:br/>
        <w:t xml:space="preserve">  14 | rows = []</w:t>
        <w:br/>
        <w:t xml:space="preserve">  15 | for i, fp in enumerate(files):</w:t>
        <w:br/>
        <w:t xml:space="preserve">  16 |     df = pd.read_csv(fp, header=None, usecols=[4, 5], engine='c')</w:t>
        <w:br/>
        <w:t xml:space="preserve">  17 |     h = df[4].values</w:t>
        <w:br/>
        <w:t xml:space="preserve">  18 |     v = df[5].values</w:t>
        <w:br/>
        <w:t xml:space="preserve">  19 | </w:t>
        <w:br/>
        <w:t xml:space="preserve">  20 |     rms_h = np.sqrt(np.mean(h**2))</w:t>
        <w:br/>
        <w:t xml:space="preserve">  21 |     rms_v = np.sqrt(np.mean(v**2))</w:t>
        <w:br/>
        <w:t xml:space="preserve">  22 |     std_h = np.std(h)</w:t>
        <w:br/>
        <w:t xml:space="preserve">  23 |     std_v = np.std(v)</w:t>
        <w:br/>
        <w:t xml:space="preserve">  24 |     peak_h = np.max(np.abs(h))</w:t>
        <w:br/>
        <w:t xml:space="preserve">  25 |     peak_v = np.max(np.abs(v))</w:t>
        <w:br/>
        <w:t xml:space="preserve">  26 |     crest_h = peak_h / (rms_h + 1e-9)</w:t>
        <w:br/>
        <w:t xml:space="preserve">  27 |     crest_v = peak_v / (rms_v + 1e-9)</w:t>
        <w:br/>
        <w:t xml:space="preserve">  28 | </w:t>
        <w:br/>
        <w:t xml:space="preserve">  29 | elapsed = time.time() - t0</w:t>
        <w:br/>
        <w:t xml:space="preserve">  30 | print(f"Processed {len(files)} files in {elapsed:.2f} seconds ({len(files)/elapsed:.1f} files/sec)")</w:t>
        <w:br/>
        <w:t xml:space="preserve">  31 | print(f"Estimated time for 26,714 files: {26714 / (len(files)/elapsed):.1f} seconds")</w:t>
      </w:r>
    </w:p>
    <w:p>
      <w:pPr>
        <w:spacing w:before="0" w:after="240"/>
      </w:pPr>
    </w:p>
    <w:p>
      <w:pPr>
        <w:pStyle w:val="Heading2"/>
        <w:spacing w:before="280" w:after="40"/>
      </w:pPr>
      <w:r>
        <w:rPr>
          <w:rFonts w:ascii="Segoe UI" w:hAnsi="Segoe UI"/>
          <w:b/>
          <w:color w:val="1E3A8A"/>
          <w:sz w:val="22"/>
        </w:rPr>
        <w:t>12.22  test_femto_speed.py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#121  •  Lenguaje: </w:t>
            </w:r>
            <w:r>
              <w:rPr>
                <w:rFonts w:ascii="Segoe UI" w:hAnsi="Segoe UI"/>
                <w:b/>
                <w:color w:val="2563EB"/>
                <w:sz w:val="16"/>
              </w:rPr>
              <w:t xml:space="preserve">Python  •  </w:t>
            </w:r>
            <w:r>
              <w:rPr>
                <w:rFonts w:ascii="Segoe UI" w:hAnsi="Segoe UI"/>
                <w:color w:val="475569"/>
                <w:sz w:val="16"/>
              </w:rPr>
              <w:t>Líneas: 36  •  Tamaño: 1.2 KB  •  Propósito: Benchmark de velocidad de procesamiento para series temporales de alta frecuencia.</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time</w:t>
        <w:br/>
        <w:t xml:space="preserve">   4 | import numpy as np</w:t>
        <w:br/>
        <w:t xml:space="preserve">   5 | import scipy.stats as stats</w:t>
        <w:br/>
        <w:t xml:space="preserve">   6 | </w:t>
        <w:br/>
        <w:t xml:space="preserve">   7 | sys.stdout.reconfigure(encoding='utf-8')</w:t>
        <w:br/>
        <w:t xml:space="preserve">   8 | base = r"d:\SOFTWARE\SOFTWARE II\Gemelo Digital CD Minero\database\dataset\10. FEMTO Bearing\Training_set\Learning_set\Bearing1_1"</w:t>
        <w:br/>
        <w:t xml:space="preserve">   9 | </w:t>
        <w:br/>
        <w:t xml:space="preserve">  10 | files = [os.path.join(base, f) for f in os.listdir(base) if f.endswith('.csv')][:200]</w:t>
        <w:br/>
        <w:t xml:space="preserve">  11 | print(f"Testing feature extraction on {len(files)} FEMTO files...")</w:t>
        <w:br/>
        <w:t xml:space="preserve">  12 | </w:t>
        <w:br/>
        <w:t xml:space="preserve">  13 | t0 = time.time()</w:t>
        <w:br/>
        <w:t xml:space="preserve">  14 | rows = []</w:t>
        <w:br/>
        <w:t xml:space="preserve">  15 | for i, fp in enumerate(files):</w:t>
        <w:br/>
        <w:t xml:space="preserve">  16 |     # Fast load: only cols 4 and 5 (0-indexed: 4 is horiz, 5 is vert)</w:t>
        <w:br/>
        <w:t xml:space="preserve">  17 |     data = np.loadtxt(fp, delimiter=',', usecols=(4, 5))</w:t>
        <w:br/>
        <w:t xml:space="preserve">  18 |     h = data[:, 0]</w:t>
        <w:br/>
        <w:t xml:space="preserve">  19 |     v = data[:, 1]</w:t>
        <w:br/>
        <w:t xml:space="preserve">  20 | </w:t>
        <w:br/>
        <w:t xml:space="preserve">  21 |     rms_h = np.sqrt(np.mean(h**2))</w:t>
        <w:br/>
        <w:t xml:space="preserve">  22 |     rms_v = np.sqrt(np.mean(v**2))</w:t>
        <w:br/>
        <w:t xml:space="preserve">  23 |     std_h = np.std(h)</w:t>
        <w:br/>
        <w:t xml:space="preserve">  24 |     std_v = np.std(v)</w:t>
        <w:br/>
        <w:t xml:space="preserve">  25 |     peak_h = np.max(np.abs(h))</w:t>
        <w:br/>
        <w:t xml:space="preserve">  26 |     peak_v = np.max(np.abs(v))</w:t>
        <w:br/>
        <w:t xml:space="preserve">  27 |     crest_h = peak_h / (rms_h + 1e-9)</w:t>
        <w:br/>
        <w:t xml:space="preserve">  28 |     crest_v = peak_v / (rms_v + 1e-9)</w:t>
        <w:br/>
        <w:t xml:space="preserve">  29 |     kurt_h = float(stats.kurtosis(h))</w:t>
        <w:br/>
        <w:t xml:space="preserve">  30 |     kurt_v = float(stats.kurtosis(v))</w:t>
        <w:br/>
        <w:t xml:space="preserve">  31 | </w:t>
        <w:br/>
        <w:t xml:space="preserve">  32 |     rows.append((rms_h, rms_v, std_h, std_v, peak_h, peak_v, crest_h, kurt_h))</w:t>
        <w:br/>
        <w:t xml:space="preserve">  33 | </w:t>
        <w:br/>
        <w:t xml:space="preserve">  34 | elapsed = time.time() - t0</w:t>
        <w:br/>
        <w:t xml:space="preserve">  35 | print(f"Processed {len(files)} files in {elapsed:.2f} seconds ({len(files)/elapsed:.1f} files/sec)")</w:t>
        <w:br/>
        <w:t xml:space="preserve">  36 | print(f"Estimated time for 26,714 files: {26714 / (len(files)/elapsed):.1f} seconds")</w:t>
      </w:r>
    </w:p>
    <w:p>
      <w:pPr>
        <w:spacing w:before="0" w:after="240"/>
      </w:pPr>
    </w:p>
    <w:p>
      <w:pPr>
        <w:pStyle w:val="Heading2"/>
        <w:spacing w:before="280" w:after="40"/>
      </w:pPr>
      <w:r>
        <w:rPr>
          <w:rFonts w:ascii="Segoe UI" w:hAnsi="Segoe UI"/>
          <w:b/>
          <w:color w:val="1E3A8A"/>
          <w:sz w:val="22"/>
        </w:rPr>
        <w:t>12.23  test_maintnorm_parse.py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#122  •  Lenguaje: </w:t>
            </w:r>
            <w:r>
              <w:rPr>
                <w:rFonts w:ascii="Segoe UI" w:hAnsi="Segoe UI"/>
                <w:b/>
                <w:color w:val="2563EB"/>
                <w:sz w:val="16"/>
              </w:rPr>
              <w:t xml:space="preserve">Python  •  </w:t>
            </w:r>
            <w:r>
              <w:rPr>
                <w:rFonts w:ascii="Segoe UI" w:hAnsi="Segoe UI"/>
                <w:color w:val="475569"/>
                <w:sz w:val="16"/>
              </w:rPr>
              <w:t>Líneas: 82  •  Tamaño: 2.7 KB  •  Propósito: Pruebas de parseo y normalización de textos de órdenes de trabajo de mantenimiento.</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json</w:t>
        <w:br/>
        <w:t xml:space="preserve">   4 | import re</w:t>
        <w:br/>
        <w:t xml:space="preserve">   5 | </w:t>
        <w:br/>
        <w:t xml:space="preserve">   6 | sys.stdout.reconfigure(encoding='utf-8')</w:t>
        <w:br/>
        <w:t xml:space="preserve">   7 | base = r"d:\SOFTWARE\SOFTWARE II\Gemelo Digital CD Minero\database\dataset"</w:t>
        <w:br/>
        <w:t xml:space="preserve">   8 | </w:t>
        <w:br/>
        <w:t xml:space="preserve">   9 | # Load MaintIE gold and silver to extract entity vocabularies</w:t>
        <w:br/>
        <w:t xml:space="preserve">  10 | maintie_gold_path = os.path.join(base, "maintie-main", "data", "gold_release.json")</w:t>
        <w:br/>
        <w:t xml:space="preserve">  11 | with open(maintie_gold_path, 'r', encoding='utf-8') as f:</w:t>
        <w:br/>
        <w:t xml:space="preserve">  12 |     gold = json.load(f)</w:t>
        <w:br/>
        <w:t xml:space="preserve">  13 | </w:t>
        <w:br/>
        <w:t xml:space="preserve">  14 | print(f"MaintIE gold records: {len(gold)}")</w:t>
        <w:br/>
        <w:t xml:space="preserve">  15 | </w:t>
        <w:br/>
        <w:t xml:space="preserve">  16 | # Collect terms by entity type</w:t>
        <w:br/>
        <w:t xml:space="preserve">  17 | actions = set()</w:t>
        <w:br/>
        <w:t xml:space="preserve">  18 | components = set()</w:t>
        <w:br/>
        <w:t xml:space="preserve">  19 | states = set()</w:t>
        <w:br/>
        <w:t xml:space="preserve">  20 | </w:t>
        <w:br/>
        <w:t xml:space="preserve">  21 | for item in gold:</w:t>
        <w:br/>
        <w:t xml:space="preserve">  22 |     tokens = item.get('tokens', [])</w:t>
        <w:br/>
        <w:t xml:space="preserve">  23 |     for ent in item.get('entities', []):</w:t>
        <w:br/>
        <w:t xml:space="preserve">  24 |         etype = ent.get('type', '')</w:t>
        <w:br/>
        <w:t xml:space="preserve">  25 |         start = ent.get('start', 0)</w:t>
        <w:br/>
        <w:t xml:space="preserve">  26 |         end = ent.get('end', 0)</w:t>
        <w:br/>
        <w:t xml:space="preserve">  27 |         phrase = " ".join(tokens[start:end]).lower()</w:t>
        <w:br/>
        <w:t xml:space="preserve">  28 |         if 'Activity' in etype or 'Action' in etype:</w:t>
        <w:br/>
        <w:t xml:space="preserve">  29 |             actions.add(phrase)</w:t>
        <w:br/>
        <w:t xml:space="preserve">  30 |         elif 'PhysicalObject' in etype:</w:t>
        <w:br/>
        <w:t xml:space="preserve">  31 |             components.add(phrase)</w:t>
        <w:br/>
        <w:t xml:space="preserve">  32 |         elif 'State' in etype:</w:t>
        <w:br/>
        <w:t xml:space="preserve">  33 |             states.add(phrase)</w:t>
        <w:br/>
        <w:t xml:space="preserve">  34 | </w:t>
        <w:br/>
        <w:t xml:space="preserve">  35 | print(f"Discovered Actions: {len(actions)} sample: {list(actions)[:10]}")</w:t>
        <w:br/>
        <w:t xml:space="preserve">  36 | print(f"Discovered Components: {len(components)} sample: {list(components)[:10]}")</w:t>
        <w:br/>
        <w:t xml:space="preserve">  37 | print(f"Discovered States/Failures: {len(states)} sample: {list(states)[:10]}")</w:t>
        <w:br/>
        <w:t xml:space="preserve">  38 | </w:t>
        <w:br/>
        <w:t xml:space="preserve">  39 | # Parse MaintNorm records</w:t>
        <w:br/>
        <w:t xml:space="preserve">  40 | def parse_maintnorm_file(filepath):</w:t>
        <w:br/>
        <w:t xml:space="preserve">  41 |     records = []</w:t>
        <w:br/>
        <w:t xml:space="preserve">  42 |     current_id = None</w:t>
        <w:br/>
        <w:t xml:space="preserve">  43 |     tokens_raw = []</w:t>
        <w:br/>
        <w:t xml:space="preserve">  44 |     tokens_norm = []</w:t>
        <w:br/>
        <w:t xml:space="preserve">  45 | </w:t>
        <w:br/>
        <w:t xml:space="preserve">  46 |     with open(filepath, 'r', encoding='utf-8', errors='ignore') as f:</w:t>
        <w:br/>
        <w:t xml:space="preserve">  47 |         for line in f:</w:t>
        <w:br/>
        <w:t xml:space="preserve">  48 |             line_str = line.strip()</w:t>
        <w:br/>
        <w:t xml:space="preserve">  49 |             if not line_str:</w:t>
        <w:br/>
        <w:t xml:space="preserve">  50 |                 if current_id and tokens_norm:</w:t>
        <w:br/>
        <w:t xml:space="preserve">  51 |                     records.append({</w:t>
        <w:br/>
        <w:t xml:space="preserve">  52 |                         'record_id': current_id,</w:t>
        <w:br/>
        <w:t xml:space="preserve">  53 |                         'text_raw': " ".join(tokens_raw),</w:t>
        <w:br/>
        <w:t xml:space="preserve">  54 |                         'text_norm': " ".join(tokens_norm)</w:t>
        <w:br/>
        <w:t xml:space="preserve">  55 |                     })</w:t>
        <w:br/>
        <w:t xml:space="preserve">  56 |                 current_id = None</w:t>
        <w:br/>
        <w:t xml:space="preserve">  57 |                 tokens_raw = []</w:t>
        <w:br/>
        <w:t xml:space="preserve">  58 |                 tokens_norm = []</w:t>
        <w:br/>
        <w:t xml:space="preserve">  59 |                 continue</w:t>
        <w:br/>
        <w:t xml:space="preserve">  60 | </w:t>
        <w:br/>
        <w:t xml:space="preserve">  61 |             parts = line_str.split('\t')</w:t>
        <w:br/>
        <w:t xml:space="preserve">  62 |             if len(parts) == 2:</w:t>
        <w:br/>
        <w:t xml:space="preserve">  63 |                 raw_t, norm_t = parts</w:t>
        <w:br/>
        <w:t xml:space="preserve">  64 |                 if norm_t == '&lt;id&gt;':</w:t>
        <w:br/>
        <w:t xml:space="preserve">  65 |                     current_id = raw_t</w:t>
        <w:br/>
        <w:t xml:space="preserve">  66 |                 else:</w:t>
        <w:br/>
        <w:t xml:space="preserve">  67 |                     tokens_raw.append(raw_t)</w:t>
        <w:br/>
        <w:t xml:space="preserve">  68 |                     tokens_norm.append(norm_t)</w:t>
        <w:br/>
        <w:t xml:space="preserve">  69 |         if current_id and tokens_norm:</w:t>
        <w:br/>
        <w:t xml:space="preserve">  70 |             records.append({</w:t>
        <w:br/>
        <w:t xml:space="preserve">  71 |                 'record_id': current_id,</w:t>
        <w:br/>
        <w:t xml:space="preserve">  72 |                 'text_raw': " ".join(tokens_raw),</w:t>
        <w:br/>
        <w:t xml:space="preserve">  73 |                 'text_norm': " ".join(tokens_norm)</w:t>
        <w:br/>
        <w:t xml:space="preserve">  74 |             })</w:t>
        <w:br/>
        <w:t xml:space="preserve">  75 |     return records</w:t>
        <w:br/>
        <w:t xml:space="preserve">  76 | </w:t>
        <w:br/>
        <w:t xml:space="preserve">  77 | maintnorm_train = os.path.join(base, "maintnorm-main", "data", "combined", "train.norm")</w:t>
        <w:br/>
        <w:t xml:space="preserve">  78 | train_recs = parse_maintnorm_file(maintnorm_train)</w:t>
        <w:br/>
        <w:t xml:space="preserve">  79 | print(f"Parsed {len(train_recs)} records from train.norm")</w:t>
        <w:br/>
        <w:t xml:space="preserve">  80 | print("First 3 records:")</w:t>
        <w:br/>
        <w:t xml:space="preserve">  81 | for r in train_recs[:3]:</w:t>
        <w:br/>
        <w:t xml:space="preserve">  82 |     print(" ", r)</w:t>
      </w:r>
    </w:p>
    <w:p>
      <w:pPr>
        <w:spacing w:before="0" w:after="240"/>
      </w:pPr>
    </w:p>
    <w:p>
      <w:pPr>
        <w:pStyle w:val="Heading2"/>
        <w:spacing w:before="280" w:after="40"/>
      </w:pPr>
      <w:r>
        <w:rPr>
          <w:rFonts w:ascii="Segoe UI" w:hAnsi="Segoe UI"/>
          <w:b/>
          <w:color w:val="1E3A8A"/>
          <w:sz w:val="22"/>
        </w:rPr>
        <w:t>12.24  verify_final_artifacts.py</w:t>
      </w:r>
    </w:p>
    <w:tbl>
      <w:tblPr>
        <w:tblW w:type="auto" w:w="0"/>
        <w:tblLayout w:type="fixed"/>
        <w:tblLook w:firstColumn="1" w:firstRow="1" w:lastColumn="0" w:lastRow="0" w:noHBand="0" w:noVBand="1" w:val="04A0"/>
      </w:tblPr>
      <w:tblGrid>
        <w:gridCol w:w="10224"/>
      </w:tblGrid>
      <w:tr>
        <w:tc>
          <w:tcPr>
            <w:tcW w:type="dxa" w:w="10224"/>
            <w:shd w:fill="F1F5F9"/>
            <w:tcMar>
              <w:top w:w="60" w:type="dxa"/>
              <w:bottom w:w="60" w:type="dxa"/>
              <w:left w:w="100" w:type="dxa"/>
              <w:right w:w="100" w:type="dxa"/>
            </w:tcMar>
            <w:tcBorders>
              <w:top w:val="single" w:sz="8" w:space="0" w:color="E2E8F0"/>
              <w:left w:val="single" w:sz="8" w:space="0" w:color="2563EB"/>
              <w:bottom w:val="single" w:sz="8" w:space="0" w:color="CBD5E1"/>
              <w:right w:val="single" w:sz="8" w:space="0" w:color="E2E8F0"/>
            </w:tcBorders>
          </w:tcPr>
          <w:p>
            <w:pPr>
              <w:spacing w:before="0" w:after="0"/>
            </w:pPr>
            <w:r>
              <w:rPr>
                <w:rFonts w:ascii="Segoe UI" w:hAnsi="Segoe UI"/>
                <w:b/>
                <w:color w:val="475569"/>
                <w:sz w:val="16"/>
              </w:rPr>
              <w:t xml:space="preserve">Archivo #123  •  Lenguaje: </w:t>
            </w:r>
            <w:r>
              <w:rPr>
                <w:rFonts w:ascii="Segoe UI" w:hAnsi="Segoe UI"/>
                <w:b/>
                <w:color w:val="2563EB"/>
                <w:sz w:val="16"/>
              </w:rPr>
              <w:t xml:space="preserve">Python  •  </w:t>
            </w:r>
            <w:r>
              <w:rPr>
                <w:rFonts w:ascii="Segoe UI" w:hAnsi="Segoe UI"/>
                <w:color w:val="475569"/>
                <w:sz w:val="16"/>
              </w:rPr>
              <w:t>Líneas: 57  •  Tamaño: 2.1 KB  •  Propósito: Script de verificación de completitud e integridad de todos los artefactos generados.</w:t>
            </w:r>
          </w:p>
        </w:tc>
      </w:tr>
    </w:tbl>
    <w:p>
      <w:pPr>
        <w:spacing w:before="40" w:after="40"/>
      </w:pPr>
    </w:p>
    <w:p>
      <w:pPr>
        <w:pStyle w:val="SourceCodeBlock"/>
      </w:pPr>
      <w:r>
        <w:rPr>
          <w:rFonts w:ascii="Consolas" w:hAnsi="Consolas"/>
          <w:color w:val="1E293B"/>
          <w:sz w:val="14"/>
        </w:rPr>
        <w:t xml:space="preserve">   1 | import os</w:t>
        <w:br/>
        <w:t xml:space="preserve">   2 | import sys</w:t>
        <w:br/>
        <w:t xml:space="preserve">   3 | import pandas as pd</w:t>
        <w:br/>
        <w:t xml:space="preserve">   4 | import pyarrow.parquet as pq</w:t>
        <w:br/>
        <w:t xml:space="preserve">   5 | </w:t>
        <w:br/>
        <w:t xml:space="preserve">   6 | sys.stdout.reconfigure(encoding='utf-8')</w:t>
        <w:br/>
        <w:t xml:space="preserve">   7 | </w:t>
        <w:br/>
        <w:t xml:space="preserve">   8 | maestro_dir = r"d:\SOFTWARE\SOFTWARE II\Gemelo Digital CD Minero\DATASETS_MAESTRO"</w:t>
        <w:br/>
        <w:t xml:space="preserve">   9 | proc_dir = os.path.join(maestro_dir, "processed")</w:t>
        <w:br/>
        <w:t xml:space="preserve">  10 | </w:t>
        <w:br/>
        <w:t xml:space="preserve">  11 | print("="*60)</w:t>
        <w:br/>
        <w:t xml:space="preserve">  12 | print("AUDITORÍA FINAL DE ARTEFACTOS GENERADOS")</w:t>
        <w:br/>
        <w:t xml:space="preserve">  13 | print("="*60)</w:t>
        <w:br/>
        <w:t xml:space="preserve">  14 | </w:t>
        <w:br/>
        <w:t xml:space="preserve">  15 | files = sorted(os.listdir(proc_dir))</w:t>
        <w:br/>
        <w:t xml:space="preserve">  16 | print(f"Total de archivos en processed/ ({len(files)}):")</w:t>
        <w:br/>
        <w:t xml:space="preserve">  17 | for f in files:</w:t>
        <w:br/>
        <w:t xml:space="preserve">  18 |     fp = os.path.join(proc_dir, f)</w:t>
        <w:br/>
        <w:t xml:space="preserve">  19 |     sz_mb = os.path.getsize(fp) / (1024 * 1024)</w:t>
        <w:br/>
        <w:t xml:space="preserve">  20 |     if f.endswith('.csv'):</w:t>
        <w:br/>
        <w:t xml:space="preserve">  21 |         with open(fp, 'r', encoding='utf-8', errors='ignore') as fl:</w:t>
        <w:br/>
        <w:t xml:space="preserve">  22 |             first_line = fl.readline().strip()</w:t>
        <w:br/>
        <w:t xml:space="preserve">  23 |             cols = len(first_line.split(','))</w:t>
        <w:br/>
        <w:t xml:space="preserve">  24 |             rows = sum(1 for _ in fl)</w:t>
        <w:br/>
        <w:t xml:space="preserve">  25 |         print(f"  - {f:30s} | {rows:10,d} filas | {cols:3d} cols | {sz_mb:8.2f} MB")</w:t>
        <w:br/>
        <w:t xml:space="preserve">  26 |     elif f.endswith('.parquet'):</w:t>
        <w:br/>
        <w:t xml:space="preserve">  27 |         meta = pq.read_metadata(fp)</w:t>
        <w:br/>
        <w:t xml:space="preserve">  28 |         print(f"  - {f:30s} | {meta.num_rows:10,d} filas | {meta.num_columns:3d} cols | {sz_mb:8.2f} MB")</w:t>
        <w:br/>
        <w:t xml:space="preserve">  29 |     else:</w:t>
        <w:br/>
        <w:t xml:space="preserve">  30 |         print(f"  - {f:30s} | {sz_mb:8.2f} MB")</w:t>
        <w:br/>
        <w:t xml:space="preserve">  31 | </w:t>
        <w:br/>
        <w:t xml:space="preserve">  32 | print("\n" + "="*60)</w:t>
        <w:br/>
        <w:t xml:space="preserve">  33 | print("CONTENIDO DE DATASET_REGISTRY.CSV")</w:t>
        <w:br/>
        <w:t xml:space="preserve">  34 | print("="*60)</w:t>
        <w:br/>
        <w:t xml:space="preserve">  35 | df_reg = pd.read_csv(os.path.join(proc_dir, "dataset_registry.csv"))</w:t>
        <w:br/>
        <w:t xml:space="preserve">  36 | print(df_reg.to_string(index=False))</w:t>
        <w:br/>
        <w:t xml:space="preserve">  37 | </w:t>
        <w:br/>
        <w:t xml:space="preserve">  38 | print("\n" + "="*60)</w:t>
        <w:br/>
        <w:t xml:space="preserve">  39 | print("CONTENIDO DE INTEGRATION_SUMMARY.CSV")</w:t>
        <w:br/>
        <w:t xml:space="preserve">  40 | print("="*60)</w:t>
        <w:br/>
        <w:t xml:space="preserve">  41 | df_sum = pd.read_csv(os.path.join(proc_dir, "integration_summary.csv"))</w:t>
        <w:br/>
        <w:t xml:space="preserve">  42 | print(df_sum.to_string(index=False))</w:t>
        <w:br/>
        <w:t xml:space="preserve">  43 | </w:t>
        <w:br/>
        <w:t xml:space="preserve">  44 | print("\n" + "="*60)</w:t>
        <w:br/>
        <w:t xml:space="preserve">  45 | print("CONTENIDO DE DATA_QUALITY_REPORT.CSV")</w:t>
        <w:br/>
        <w:t xml:space="preserve">  46 | print("="*60)</w:t>
        <w:br/>
        <w:t xml:space="preserve">  47 | df_qual = pd.read_csv(os.path.join(proc_dir, "data_quality_report.csv"))</w:t>
        <w:br/>
        <w:t xml:space="preserve">  48 | print(df_qual.to_string(index=False))</w:t>
        <w:br/>
        <w:t xml:space="preserve">  49 | </w:t>
        <w:br/>
        <w:t xml:space="preserve">  50 | print("\n" + "="*60)</w:t>
        <w:br/>
        <w:t xml:space="preserve">  51 | print("RESUMEN DE MISSING_VALUES_REPORT.CSV (Top 20 y Clasificación)")</w:t>
        <w:br/>
        <w:t xml:space="preserve">  52 | print("="*60)</w:t>
        <w:br/>
        <w:t xml:space="preserve">  53 | df_miss = pd.read_csv(os.path.join(proc_dir, "missing_values_report.csv"))</w:t>
        <w:br/>
        <w:t xml:space="preserve">  54 | print("Conteo por clasificación:")</w:t>
        <w:br/>
        <w:t xml:space="preserve">  55 | print(df_miss['missing_classification'].value_counts())</w:t>
        <w:br/>
        <w:t xml:space="preserve">  56 | print("\nMuestra de variables con faltante estructural vs calidad:")</w:t>
        <w:br/>
        <w:t xml:space="preserve">  57 | print(df_miss[['column', 'missing_percentage', 'missing_classification', 'structural_reason']].head(15).to_string(index=False))</w:t>
      </w:r>
    </w:p>
    <w:p>
      <w:pPr>
        <w:spacing w:before="0" w:after="240"/>
      </w:pPr>
    </w:p>
    <w:p>
      <w:r>
        <w:br w:type="page"/>
      </w:r>
    </w:p>
    <w:sectPr w:rsidR="00FC693F" w:rsidRPr="0006063C" w:rsidSect="00034616">
      <w:headerReference w:type="default" r:id="rId9"/>
      <w:footerReference w:type="default" r:id="rId10"/>
      <w:pgSz w:w="12240" w:h="15840"/>
      <w:pgMar w:top="1008" w:right="1008" w:bottom="1008"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Documentación Técnica de Software  —  Confidencial y de Uso Exclusivo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6"/>
      </w:rPr>
      <w:t>GEMELO DIGITAL MINERO  |  CÓDIGO FUENTE DEL SISTEMA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Block">
    <w:name w:val="SourceCodeBlock"/>
    <w:pPr>
      <w:spacing w:before="0" w:after="0" w:line="240" w:lineRule="auto"/>
      <w:ind w:left="173" w:right="173"/>
      <w:shd w:fill="F8FAFC"/>
      <w:pBdr>
        <w:top w:val="none" w:sz="0" w:space="0" w:color="auto"/>
        <w:left w:val="single" w:sz="18" w:space="6" w:color="2563EB"/>
        <w:bottom w:val="none" w:sz="0" w:space="0" w:color="auto"/>
        <w:right w:val="none" w:sz="0" w:space="0" w:color="auto"/>
      </w:pBdr>
    </w:pPr>
    <w:rPr>
      <w:rFonts w:ascii="Consolas" w:hAnsi="Consolas"/>
      <w:color w:val="1E293B"/>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